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5722F" w14:textId="77777777" w:rsidR="00807409" w:rsidRDefault="00D662BD">
      <w:pPr>
        <w:spacing w:after="360"/>
        <w:jc w:val="center"/>
      </w:pPr>
      <w:r>
        <w:rPr>
          <w:noProof/>
        </w:rPr>
        <w:drawing>
          <wp:inline distT="0" distB="0" distL="0" distR="0" wp14:anchorId="14BA2166" wp14:editId="439FF8C8">
            <wp:extent cx="1737360" cy="14809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0.png"/>
                    <pic:cNvPicPr/>
                  </pic:nvPicPr>
                  <pic:blipFill>
                    <a:blip r:embed="rId8"/>
                    <a:stretch>
                      <a:fillRect/>
                    </a:stretch>
                  </pic:blipFill>
                  <pic:spPr>
                    <a:xfrm>
                      <a:off x="0" y="0"/>
                      <a:ext cx="1737360" cy="1480973"/>
                    </a:xfrm>
                    <a:prstGeom prst="rect">
                      <a:avLst/>
                    </a:prstGeom>
                  </pic:spPr>
                </pic:pic>
              </a:graphicData>
            </a:graphic>
          </wp:inline>
        </w:drawing>
      </w:r>
    </w:p>
    <w:p w14:paraId="568A64A4" w14:textId="77777777" w:rsidR="00807409" w:rsidRDefault="00D662BD">
      <w:pPr>
        <w:spacing w:after="80"/>
        <w:jc w:val="center"/>
      </w:pPr>
      <w:r>
        <w:rPr>
          <w:b/>
          <w:color w:val="1E3A8A"/>
          <w:sz w:val="40"/>
        </w:rPr>
        <w:t>VELLORE INSTITUTE OF TECHNOLOGY</w:t>
      </w:r>
    </w:p>
    <w:p w14:paraId="1643D32E" w14:textId="77777777" w:rsidR="00807409" w:rsidRDefault="00D662BD">
      <w:pPr>
        <w:spacing w:after="600"/>
        <w:jc w:val="center"/>
      </w:pPr>
      <w:r>
        <w:rPr>
          <w:color w:val="556070"/>
          <w:sz w:val="26"/>
        </w:rPr>
        <w:t>Theory of Computation — Project Report</w:t>
      </w:r>
    </w:p>
    <w:p w14:paraId="430938E5" w14:textId="77777777" w:rsidR="00807409" w:rsidRDefault="00D662BD">
      <w:pPr>
        <w:spacing w:after="80"/>
        <w:jc w:val="center"/>
      </w:pPr>
      <w:r>
        <w:rPr>
          <w:b/>
          <w:color w:val="1E3A8A"/>
          <w:sz w:val="52"/>
        </w:rPr>
        <w:t>Student Attendance System</w:t>
      </w:r>
    </w:p>
    <w:p w14:paraId="53D870F9" w14:textId="77777777" w:rsidR="00807409" w:rsidRDefault="00D662BD">
      <w:pPr>
        <w:spacing w:after="80"/>
        <w:jc w:val="center"/>
      </w:pPr>
      <w:r>
        <w:rPr>
          <w:sz w:val="28"/>
        </w:rPr>
        <w:t>using DFA-based Registration Validation and FSM-based Attendance Tracking</w:t>
      </w:r>
    </w:p>
    <w:p w14:paraId="3172DABF" w14:textId="77777777" w:rsidR="00807409" w:rsidRDefault="00D662BD">
      <w:pPr>
        <w:spacing w:after="720"/>
        <w:jc w:val="center"/>
      </w:pPr>
      <w:r>
        <w:rPr>
          <w:i/>
          <w:color w:val="556070"/>
          <w:sz w:val="25"/>
        </w:rPr>
        <w:t>with Error Detection and Recovery</w:t>
      </w:r>
    </w:p>
    <w:p w14:paraId="1E3EA682" w14:textId="77777777" w:rsidR="00807409" w:rsidRDefault="00D662BD">
      <w:pPr>
        <w:jc w:val="center"/>
      </w:pPr>
      <w:r>
        <w:rPr>
          <w:color w:val="556070"/>
        </w:rPr>
        <w:t>Submitted by</w:t>
      </w:r>
    </w:p>
    <w:tbl>
      <w:tblPr>
        <w:tblStyle w:val="TableGrid"/>
        <w:tblW w:w="0" w:type="auto"/>
        <w:jc w:val="center"/>
        <w:tblLook w:val="04A0" w:firstRow="1" w:lastRow="0" w:firstColumn="1" w:lastColumn="0" w:noHBand="0" w:noVBand="1"/>
      </w:tblPr>
      <w:tblGrid>
        <w:gridCol w:w="3118"/>
        <w:gridCol w:w="3118"/>
      </w:tblGrid>
      <w:tr w:rsidR="00807409" w14:paraId="6C3226F5" w14:textId="77777777">
        <w:trPr>
          <w:jc w:val="center"/>
        </w:trPr>
        <w:tc>
          <w:tcPr>
            <w:tcW w:w="3118" w:type="dxa"/>
            <w:shd w:val="clear" w:color="auto" w:fill="1E3A8A"/>
          </w:tcPr>
          <w:p w14:paraId="648689E3" w14:textId="77777777" w:rsidR="00807409" w:rsidRDefault="00D662BD">
            <w:pPr>
              <w:spacing w:after="60"/>
              <w:jc w:val="center"/>
            </w:pPr>
            <w:r>
              <w:rPr>
                <w:b/>
                <w:color w:val="FFFFFF"/>
                <w:sz w:val="24"/>
              </w:rPr>
              <w:t>Name</w:t>
            </w:r>
          </w:p>
        </w:tc>
        <w:tc>
          <w:tcPr>
            <w:tcW w:w="3118" w:type="dxa"/>
            <w:shd w:val="clear" w:color="auto" w:fill="1E3A8A"/>
          </w:tcPr>
          <w:p w14:paraId="1864C04E" w14:textId="77777777" w:rsidR="00807409" w:rsidRDefault="00D662BD">
            <w:pPr>
              <w:spacing w:after="60"/>
              <w:jc w:val="center"/>
            </w:pPr>
            <w:r>
              <w:rPr>
                <w:b/>
                <w:color w:val="FFFFFF"/>
                <w:sz w:val="24"/>
              </w:rPr>
              <w:t>Register Number</w:t>
            </w:r>
          </w:p>
        </w:tc>
      </w:tr>
      <w:tr w:rsidR="00807409" w14:paraId="6E17972D" w14:textId="77777777">
        <w:trPr>
          <w:jc w:val="center"/>
        </w:trPr>
        <w:tc>
          <w:tcPr>
            <w:tcW w:w="3118" w:type="dxa"/>
          </w:tcPr>
          <w:p w14:paraId="5B0D6ECD" w14:textId="77777777" w:rsidR="00807409" w:rsidRDefault="00D662BD">
            <w:pPr>
              <w:spacing w:after="60"/>
              <w:jc w:val="center"/>
            </w:pPr>
            <w:r>
              <w:rPr>
                <w:sz w:val="24"/>
              </w:rPr>
              <w:t>B. Harish</w:t>
            </w:r>
          </w:p>
        </w:tc>
        <w:tc>
          <w:tcPr>
            <w:tcW w:w="3118" w:type="dxa"/>
          </w:tcPr>
          <w:p w14:paraId="2D609A98" w14:textId="77777777" w:rsidR="00807409" w:rsidRDefault="00D662BD">
            <w:pPr>
              <w:spacing w:after="60"/>
              <w:jc w:val="center"/>
            </w:pPr>
            <w:r>
              <w:rPr>
                <w:sz w:val="24"/>
              </w:rPr>
              <w:t>24BIT0154</w:t>
            </w:r>
          </w:p>
        </w:tc>
      </w:tr>
      <w:tr w:rsidR="00807409" w14:paraId="064BEDEB" w14:textId="77777777">
        <w:trPr>
          <w:jc w:val="center"/>
        </w:trPr>
        <w:tc>
          <w:tcPr>
            <w:tcW w:w="3118" w:type="dxa"/>
          </w:tcPr>
          <w:p w14:paraId="1A0F9103" w14:textId="77777777" w:rsidR="00807409" w:rsidRDefault="00D662BD">
            <w:pPr>
              <w:spacing w:after="60"/>
              <w:jc w:val="center"/>
            </w:pPr>
            <w:r>
              <w:rPr>
                <w:sz w:val="24"/>
              </w:rPr>
              <w:t>B. Abhishek</w:t>
            </w:r>
          </w:p>
        </w:tc>
        <w:tc>
          <w:tcPr>
            <w:tcW w:w="3118" w:type="dxa"/>
          </w:tcPr>
          <w:p w14:paraId="623AD6B6" w14:textId="77777777" w:rsidR="00807409" w:rsidRDefault="00D662BD">
            <w:pPr>
              <w:spacing w:after="60"/>
              <w:jc w:val="center"/>
            </w:pPr>
            <w:r>
              <w:rPr>
                <w:sz w:val="24"/>
              </w:rPr>
              <w:t>24BIT0323</w:t>
            </w:r>
          </w:p>
        </w:tc>
      </w:tr>
    </w:tbl>
    <w:p w14:paraId="29F31622" w14:textId="77777777" w:rsidR="00807409" w:rsidRDefault="00807409">
      <w:pPr>
        <w:spacing w:after="600"/>
      </w:pPr>
    </w:p>
    <w:p w14:paraId="6DA4CDF2" w14:textId="77777777" w:rsidR="00807409" w:rsidRDefault="00D662BD">
      <w:pPr>
        <w:spacing w:after="40"/>
        <w:jc w:val="center"/>
      </w:pPr>
      <w:r>
        <w:t>Programme: B.Tech — Information Technology</w:t>
      </w:r>
    </w:p>
    <w:p w14:paraId="667DB493" w14:textId="77777777" w:rsidR="00807409" w:rsidRDefault="00D662BD">
      <w:pPr>
        <w:spacing w:after="40"/>
        <w:jc w:val="center"/>
      </w:pPr>
      <w:r>
        <w:t>Course: Theory of Computation</w:t>
      </w:r>
    </w:p>
    <w:p w14:paraId="7F854863" w14:textId="77777777" w:rsidR="00807409" w:rsidRDefault="00D662BD">
      <w:pPr>
        <w:spacing w:after="360"/>
        <w:jc w:val="center"/>
      </w:pPr>
      <w:r>
        <w:t>October 2026</w:t>
      </w:r>
    </w:p>
    <w:p w14:paraId="3736E7C4" w14:textId="77777777" w:rsidR="00807409" w:rsidRDefault="00D662BD">
      <w:pPr>
        <w:jc w:val="center"/>
      </w:pPr>
      <w:r>
        <w:rPr>
          <w:color w:val="556070"/>
          <w:sz w:val="20"/>
        </w:rPr>
        <w:t xml:space="preserve">GitHub repository: </w:t>
      </w:r>
      <w:r>
        <w:rPr>
          <w:color w:val="1E3A8A"/>
          <w:sz w:val="20"/>
        </w:rPr>
        <w:t>https://github.com/HARISH0789/TOC-Student-Attendance-System</w:t>
      </w:r>
    </w:p>
    <w:p w14:paraId="50660FF6" w14:textId="77777777" w:rsidR="00807409" w:rsidRDefault="00D662BD">
      <w:r>
        <w:br w:type="page"/>
      </w:r>
    </w:p>
    <w:p w14:paraId="767F2E53" w14:textId="77777777" w:rsidR="00807409" w:rsidRDefault="00D662BD">
      <w:pPr>
        <w:spacing w:after="160"/>
      </w:pPr>
      <w:r>
        <w:rPr>
          <w:b/>
          <w:color w:val="1E3A8A"/>
          <w:sz w:val="32"/>
        </w:rPr>
        <w:lastRenderedPageBreak/>
        <w:t>Contents</w:t>
      </w:r>
    </w:p>
    <w:p w14:paraId="24C6D394" w14:textId="7BD99FA3" w:rsidR="00412395" w:rsidRDefault="00D662BD">
      <w:pPr>
        <w:pStyle w:val="TOC1"/>
        <w:tabs>
          <w:tab w:val="right" w:leader="dot" w:pos="9288"/>
        </w:tabs>
        <w:rPr>
          <w:noProof/>
        </w:rPr>
      </w:pPr>
      <w:r>
        <w:fldChar w:fldCharType="begin"/>
      </w:r>
      <w:r>
        <w:instrText>TOC \o "1-2" \h \z \u</w:instrText>
      </w:r>
      <w:r>
        <w:fldChar w:fldCharType="separate"/>
      </w:r>
      <w:hyperlink w:anchor="_Toc243593979" w:history="1">
        <w:r w:rsidR="00412395" w:rsidRPr="00F933C9">
          <w:rPr>
            <w:rStyle w:val="Hyperlink"/>
            <w:noProof/>
          </w:rPr>
          <w:t>1. Aim of the Project</w:t>
        </w:r>
        <w:r w:rsidR="00412395">
          <w:rPr>
            <w:noProof/>
            <w:webHidden/>
          </w:rPr>
          <w:tab/>
        </w:r>
        <w:r w:rsidR="00412395">
          <w:rPr>
            <w:noProof/>
            <w:webHidden/>
          </w:rPr>
          <w:fldChar w:fldCharType="begin"/>
        </w:r>
        <w:r w:rsidR="00412395">
          <w:rPr>
            <w:noProof/>
            <w:webHidden/>
          </w:rPr>
          <w:instrText xml:space="preserve"> PAGEREF _Toc243593979 \h </w:instrText>
        </w:r>
        <w:r w:rsidR="00412395">
          <w:rPr>
            <w:noProof/>
            <w:webHidden/>
          </w:rPr>
        </w:r>
        <w:r w:rsidR="00412395">
          <w:rPr>
            <w:noProof/>
            <w:webHidden/>
          </w:rPr>
          <w:fldChar w:fldCharType="separate"/>
        </w:r>
        <w:r w:rsidR="00412395">
          <w:rPr>
            <w:noProof/>
            <w:webHidden/>
          </w:rPr>
          <w:t>4</w:t>
        </w:r>
        <w:r w:rsidR="00412395">
          <w:rPr>
            <w:noProof/>
            <w:webHidden/>
          </w:rPr>
          <w:fldChar w:fldCharType="end"/>
        </w:r>
      </w:hyperlink>
    </w:p>
    <w:p w14:paraId="7AAF8B63" w14:textId="10607C65" w:rsidR="00412395" w:rsidRDefault="00412395">
      <w:pPr>
        <w:pStyle w:val="TOC1"/>
        <w:tabs>
          <w:tab w:val="right" w:leader="dot" w:pos="9288"/>
        </w:tabs>
        <w:rPr>
          <w:noProof/>
        </w:rPr>
      </w:pPr>
      <w:hyperlink w:anchor="_Toc243593980" w:history="1">
        <w:r w:rsidRPr="00F933C9">
          <w:rPr>
            <w:rStyle w:val="Hyperlink"/>
            <w:noProof/>
          </w:rPr>
          <w:t>2. Project Title</w:t>
        </w:r>
        <w:r>
          <w:rPr>
            <w:noProof/>
            <w:webHidden/>
          </w:rPr>
          <w:tab/>
        </w:r>
        <w:r>
          <w:rPr>
            <w:noProof/>
            <w:webHidden/>
          </w:rPr>
          <w:fldChar w:fldCharType="begin"/>
        </w:r>
        <w:r>
          <w:rPr>
            <w:noProof/>
            <w:webHidden/>
          </w:rPr>
          <w:instrText xml:space="preserve"> PAGEREF _Toc243593980 \h </w:instrText>
        </w:r>
        <w:r>
          <w:rPr>
            <w:noProof/>
            <w:webHidden/>
          </w:rPr>
        </w:r>
        <w:r>
          <w:rPr>
            <w:noProof/>
            <w:webHidden/>
          </w:rPr>
          <w:fldChar w:fldCharType="separate"/>
        </w:r>
        <w:r>
          <w:rPr>
            <w:noProof/>
            <w:webHidden/>
          </w:rPr>
          <w:t>4</w:t>
        </w:r>
        <w:r>
          <w:rPr>
            <w:noProof/>
            <w:webHidden/>
          </w:rPr>
          <w:fldChar w:fldCharType="end"/>
        </w:r>
      </w:hyperlink>
    </w:p>
    <w:p w14:paraId="3B833EC4" w14:textId="3349A5E3" w:rsidR="00412395" w:rsidRDefault="00412395">
      <w:pPr>
        <w:pStyle w:val="TOC1"/>
        <w:tabs>
          <w:tab w:val="right" w:leader="dot" w:pos="9288"/>
        </w:tabs>
        <w:rPr>
          <w:noProof/>
        </w:rPr>
      </w:pPr>
      <w:hyperlink w:anchor="_Toc243593981" w:history="1">
        <w:r w:rsidRPr="00F933C9">
          <w:rPr>
            <w:rStyle w:val="Hyperlink"/>
            <w:noProof/>
          </w:rPr>
          <w:t>3. Abstract</w:t>
        </w:r>
        <w:r>
          <w:rPr>
            <w:noProof/>
            <w:webHidden/>
          </w:rPr>
          <w:tab/>
        </w:r>
        <w:r>
          <w:rPr>
            <w:noProof/>
            <w:webHidden/>
          </w:rPr>
          <w:fldChar w:fldCharType="begin"/>
        </w:r>
        <w:r>
          <w:rPr>
            <w:noProof/>
            <w:webHidden/>
          </w:rPr>
          <w:instrText xml:space="preserve"> PAGEREF _Toc243593981 \h </w:instrText>
        </w:r>
        <w:r>
          <w:rPr>
            <w:noProof/>
            <w:webHidden/>
          </w:rPr>
        </w:r>
        <w:r>
          <w:rPr>
            <w:noProof/>
            <w:webHidden/>
          </w:rPr>
          <w:fldChar w:fldCharType="separate"/>
        </w:r>
        <w:r>
          <w:rPr>
            <w:noProof/>
            <w:webHidden/>
          </w:rPr>
          <w:t>4</w:t>
        </w:r>
        <w:r>
          <w:rPr>
            <w:noProof/>
            <w:webHidden/>
          </w:rPr>
          <w:fldChar w:fldCharType="end"/>
        </w:r>
      </w:hyperlink>
    </w:p>
    <w:p w14:paraId="350BAAF6" w14:textId="2C18F324" w:rsidR="00412395" w:rsidRDefault="00412395">
      <w:pPr>
        <w:pStyle w:val="TOC1"/>
        <w:tabs>
          <w:tab w:val="right" w:leader="dot" w:pos="9288"/>
        </w:tabs>
        <w:rPr>
          <w:noProof/>
        </w:rPr>
      </w:pPr>
      <w:hyperlink w:anchor="_Toc243593982" w:history="1">
        <w:r w:rsidRPr="00F933C9">
          <w:rPr>
            <w:rStyle w:val="Hyperlink"/>
            <w:noProof/>
          </w:rPr>
          <w:t>4. Register Numbers</w:t>
        </w:r>
        <w:r>
          <w:rPr>
            <w:noProof/>
            <w:webHidden/>
          </w:rPr>
          <w:tab/>
        </w:r>
        <w:r>
          <w:rPr>
            <w:noProof/>
            <w:webHidden/>
          </w:rPr>
          <w:fldChar w:fldCharType="begin"/>
        </w:r>
        <w:r>
          <w:rPr>
            <w:noProof/>
            <w:webHidden/>
          </w:rPr>
          <w:instrText xml:space="preserve"> PAGEREF _Toc243593982 \h </w:instrText>
        </w:r>
        <w:r>
          <w:rPr>
            <w:noProof/>
            <w:webHidden/>
          </w:rPr>
        </w:r>
        <w:r>
          <w:rPr>
            <w:noProof/>
            <w:webHidden/>
          </w:rPr>
          <w:fldChar w:fldCharType="separate"/>
        </w:r>
        <w:r>
          <w:rPr>
            <w:noProof/>
            <w:webHidden/>
          </w:rPr>
          <w:t>5</w:t>
        </w:r>
        <w:r>
          <w:rPr>
            <w:noProof/>
            <w:webHidden/>
          </w:rPr>
          <w:fldChar w:fldCharType="end"/>
        </w:r>
      </w:hyperlink>
    </w:p>
    <w:p w14:paraId="1BAA7D54" w14:textId="7E1C38E0" w:rsidR="00412395" w:rsidRDefault="00412395">
      <w:pPr>
        <w:pStyle w:val="TOC1"/>
        <w:tabs>
          <w:tab w:val="right" w:leader="dot" w:pos="9288"/>
        </w:tabs>
        <w:rPr>
          <w:noProof/>
        </w:rPr>
      </w:pPr>
      <w:hyperlink w:anchor="_Toc243593983" w:history="1">
        <w:r w:rsidRPr="00F933C9">
          <w:rPr>
            <w:rStyle w:val="Hyperlink"/>
            <w:noProof/>
          </w:rPr>
          <w:t>5. Students' Names (Team Members)</w:t>
        </w:r>
        <w:r>
          <w:rPr>
            <w:noProof/>
            <w:webHidden/>
          </w:rPr>
          <w:tab/>
        </w:r>
        <w:r>
          <w:rPr>
            <w:noProof/>
            <w:webHidden/>
          </w:rPr>
          <w:fldChar w:fldCharType="begin"/>
        </w:r>
        <w:r>
          <w:rPr>
            <w:noProof/>
            <w:webHidden/>
          </w:rPr>
          <w:instrText xml:space="preserve"> PAGEREF _Toc243593983 \h </w:instrText>
        </w:r>
        <w:r>
          <w:rPr>
            <w:noProof/>
            <w:webHidden/>
          </w:rPr>
        </w:r>
        <w:r>
          <w:rPr>
            <w:noProof/>
            <w:webHidden/>
          </w:rPr>
          <w:fldChar w:fldCharType="separate"/>
        </w:r>
        <w:r>
          <w:rPr>
            <w:noProof/>
            <w:webHidden/>
          </w:rPr>
          <w:t>5</w:t>
        </w:r>
        <w:r>
          <w:rPr>
            <w:noProof/>
            <w:webHidden/>
          </w:rPr>
          <w:fldChar w:fldCharType="end"/>
        </w:r>
      </w:hyperlink>
    </w:p>
    <w:p w14:paraId="7696D0CF" w14:textId="0633432B" w:rsidR="00412395" w:rsidRDefault="00412395">
      <w:pPr>
        <w:pStyle w:val="TOC1"/>
        <w:tabs>
          <w:tab w:val="right" w:leader="dot" w:pos="9288"/>
        </w:tabs>
        <w:rPr>
          <w:noProof/>
        </w:rPr>
      </w:pPr>
      <w:hyperlink w:anchor="_Toc243593984" w:history="1">
        <w:r w:rsidRPr="00F933C9">
          <w:rPr>
            <w:rStyle w:val="Hyperlink"/>
            <w:noProof/>
          </w:rPr>
          <w:t>6. Tools Used</w:t>
        </w:r>
        <w:r>
          <w:rPr>
            <w:noProof/>
            <w:webHidden/>
          </w:rPr>
          <w:tab/>
        </w:r>
        <w:r>
          <w:rPr>
            <w:noProof/>
            <w:webHidden/>
          </w:rPr>
          <w:fldChar w:fldCharType="begin"/>
        </w:r>
        <w:r>
          <w:rPr>
            <w:noProof/>
            <w:webHidden/>
          </w:rPr>
          <w:instrText xml:space="preserve"> PAGEREF _Toc243593984 \h </w:instrText>
        </w:r>
        <w:r>
          <w:rPr>
            <w:noProof/>
            <w:webHidden/>
          </w:rPr>
        </w:r>
        <w:r>
          <w:rPr>
            <w:noProof/>
            <w:webHidden/>
          </w:rPr>
          <w:fldChar w:fldCharType="separate"/>
        </w:r>
        <w:r>
          <w:rPr>
            <w:noProof/>
            <w:webHidden/>
          </w:rPr>
          <w:t>6</w:t>
        </w:r>
        <w:r>
          <w:rPr>
            <w:noProof/>
            <w:webHidden/>
          </w:rPr>
          <w:fldChar w:fldCharType="end"/>
        </w:r>
      </w:hyperlink>
    </w:p>
    <w:p w14:paraId="12D5987A" w14:textId="7D33B180" w:rsidR="00412395" w:rsidRDefault="00412395">
      <w:pPr>
        <w:pStyle w:val="TOC1"/>
        <w:tabs>
          <w:tab w:val="right" w:leader="dot" w:pos="9288"/>
        </w:tabs>
        <w:rPr>
          <w:noProof/>
        </w:rPr>
      </w:pPr>
      <w:hyperlink w:anchor="_Toc243593985" w:history="1">
        <w:r w:rsidRPr="00F933C9">
          <w:rPr>
            <w:rStyle w:val="Hyperlink"/>
            <w:noProof/>
          </w:rPr>
          <w:t>7. Highlights / Features of the Project</w:t>
        </w:r>
        <w:r>
          <w:rPr>
            <w:noProof/>
            <w:webHidden/>
          </w:rPr>
          <w:tab/>
        </w:r>
        <w:r>
          <w:rPr>
            <w:noProof/>
            <w:webHidden/>
          </w:rPr>
          <w:fldChar w:fldCharType="begin"/>
        </w:r>
        <w:r>
          <w:rPr>
            <w:noProof/>
            <w:webHidden/>
          </w:rPr>
          <w:instrText xml:space="preserve"> PAGEREF _Toc243593985 \h </w:instrText>
        </w:r>
        <w:r>
          <w:rPr>
            <w:noProof/>
            <w:webHidden/>
          </w:rPr>
        </w:r>
        <w:r>
          <w:rPr>
            <w:noProof/>
            <w:webHidden/>
          </w:rPr>
          <w:fldChar w:fldCharType="separate"/>
        </w:r>
        <w:r>
          <w:rPr>
            <w:noProof/>
            <w:webHidden/>
          </w:rPr>
          <w:t>6</w:t>
        </w:r>
        <w:r>
          <w:rPr>
            <w:noProof/>
            <w:webHidden/>
          </w:rPr>
          <w:fldChar w:fldCharType="end"/>
        </w:r>
      </w:hyperlink>
    </w:p>
    <w:p w14:paraId="27473CCA" w14:textId="40E451AD" w:rsidR="00412395" w:rsidRDefault="00412395">
      <w:pPr>
        <w:pStyle w:val="TOC2"/>
        <w:tabs>
          <w:tab w:val="right" w:leader="dot" w:pos="9288"/>
        </w:tabs>
        <w:rPr>
          <w:noProof/>
        </w:rPr>
      </w:pPr>
      <w:hyperlink w:anchor="_Toc243593986" w:history="1">
        <w:r w:rsidRPr="00F933C9">
          <w:rPr>
            <w:rStyle w:val="Hyperlink"/>
            <w:noProof/>
          </w:rPr>
          <w:t>7.1 Novelty — what makes this project different</w:t>
        </w:r>
        <w:r>
          <w:rPr>
            <w:noProof/>
            <w:webHidden/>
          </w:rPr>
          <w:tab/>
        </w:r>
        <w:r>
          <w:rPr>
            <w:noProof/>
            <w:webHidden/>
          </w:rPr>
          <w:fldChar w:fldCharType="begin"/>
        </w:r>
        <w:r>
          <w:rPr>
            <w:noProof/>
            <w:webHidden/>
          </w:rPr>
          <w:instrText xml:space="preserve"> PAGEREF _Toc243593986 \h </w:instrText>
        </w:r>
        <w:r>
          <w:rPr>
            <w:noProof/>
            <w:webHidden/>
          </w:rPr>
        </w:r>
        <w:r>
          <w:rPr>
            <w:noProof/>
            <w:webHidden/>
          </w:rPr>
          <w:fldChar w:fldCharType="separate"/>
        </w:r>
        <w:r>
          <w:rPr>
            <w:noProof/>
            <w:webHidden/>
          </w:rPr>
          <w:t>6</w:t>
        </w:r>
        <w:r>
          <w:rPr>
            <w:noProof/>
            <w:webHidden/>
          </w:rPr>
          <w:fldChar w:fldCharType="end"/>
        </w:r>
      </w:hyperlink>
    </w:p>
    <w:p w14:paraId="72F3DB42" w14:textId="2A16AB1B" w:rsidR="00412395" w:rsidRDefault="00412395">
      <w:pPr>
        <w:pStyle w:val="TOC2"/>
        <w:tabs>
          <w:tab w:val="right" w:leader="dot" w:pos="9288"/>
        </w:tabs>
        <w:rPr>
          <w:noProof/>
        </w:rPr>
      </w:pPr>
      <w:hyperlink w:anchor="_Toc243593987" w:history="1">
        <w:r w:rsidRPr="00F933C9">
          <w:rPr>
            <w:rStyle w:val="Hyperlink"/>
            <w:noProof/>
          </w:rPr>
          <w:t>7.2 Theory of Computation concepts demonstrated</w:t>
        </w:r>
        <w:r>
          <w:rPr>
            <w:noProof/>
            <w:webHidden/>
          </w:rPr>
          <w:tab/>
        </w:r>
        <w:r>
          <w:rPr>
            <w:noProof/>
            <w:webHidden/>
          </w:rPr>
          <w:fldChar w:fldCharType="begin"/>
        </w:r>
        <w:r>
          <w:rPr>
            <w:noProof/>
            <w:webHidden/>
          </w:rPr>
          <w:instrText xml:space="preserve"> PAGEREF _Toc243593987 \h </w:instrText>
        </w:r>
        <w:r>
          <w:rPr>
            <w:noProof/>
            <w:webHidden/>
          </w:rPr>
        </w:r>
        <w:r>
          <w:rPr>
            <w:noProof/>
            <w:webHidden/>
          </w:rPr>
          <w:fldChar w:fldCharType="separate"/>
        </w:r>
        <w:r>
          <w:rPr>
            <w:noProof/>
            <w:webHidden/>
          </w:rPr>
          <w:t>7</w:t>
        </w:r>
        <w:r>
          <w:rPr>
            <w:noProof/>
            <w:webHidden/>
          </w:rPr>
          <w:fldChar w:fldCharType="end"/>
        </w:r>
      </w:hyperlink>
    </w:p>
    <w:p w14:paraId="102F76EE" w14:textId="4B94F10B" w:rsidR="00412395" w:rsidRDefault="00412395">
      <w:pPr>
        <w:pStyle w:val="TOC1"/>
        <w:tabs>
          <w:tab w:val="right" w:leader="dot" w:pos="9288"/>
        </w:tabs>
        <w:rPr>
          <w:noProof/>
        </w:rPr>
      </w:pPr>
      <w:hyperlink w:anchor="_Toc243593988" w:history="1">
        <w:r w:rsidRPr="00F933C9">
          <w:rPr>
            <w:rStyle w:val="Hyperlink"/>
            <w:noProof/>
          </w:rPr>
          <w:t>8. Project Modules</w:t>
        </w:r>
        <w:r>
          <w:rPr>
            <w:noProof/>
            <w:webHidden/>
          </w:rPr>
          <w:tab/>
        </w:r>
        <w:r>
          <w:rPr>
            <w:noProof/>
            <w:webHidden/>
          </w:rPr>
          <w:fldChar w:fldCharType="begin"/>
        </w:r>
        <w:r>
          <w:rPr>
            <w:noProof/>
            <w:webHidden/>
          </w:rPr>
          <w:instrText xml:space="preserve"> PAGEREF _Toc243593988 \h </w:instrText>
        </w:r>
        <w:r>
          <w:rPr>
            <w:noProof/>
            <w:webHidden/>
          </w:rPr>
        </w:r>
        <w:r>
          <w:rPr>
            <w:noProof/>
            <w:webHidden/>
          </w:rPr>
          <w:fldChar w:fldCharType="separate"/>
        </w:r>
        <w:r>
          <w:rPr>
            <w:noProof/>
            <w:webHidden/>
          </w:rPr>
          <w:t>8</w:t>
        </w:r>
        <w:r>
          <w:rPr>
            <w:noProof/>
            <w:webHidden/>
          </w:rPr>
          <w:fldChar w:fldCharType="end"/>
        </w:r>
      </w:hyperlink>
    </w:p>
    <w:p w14:paraId="07F236FF" w14:textId="31C7AF53" w:rsidR="00412395" w:rsidRDefault="00412395">
      <w:pPr>
        <w:pStyle w:val="TOC1"/>
        <w:tabs>
          <w:tab w:val="right" w:leader="dot" w:pos="9288"/>
        </w:tabs>
        <w:rPr>
          <w:noProof/>
        </w:rPr>
      </w:pPr>
      <w:hyperlink w:anchor="_Toc243593989" w:history="1">
        <w:r w:rsidRPr="00F933C9">
          <w:rPr>
            <w:rStyle w:val="Hyperlink"/>
            <w:noProof/>
          </w:rPr>
          <w:t>9. Module Description</w:t>
        </w:r>
        <w:r>
          <w:rPr>
            <w:noProof/>
            <w:webHidden/>
          </w:rPr>
          <w:tab/>
        </w:r>
        <w:r>
          <w:rPr>
            <w:noProof/>
            <w:webHidden/>
          </w:rPr>
          <w:fldChar w:fldCharType="begin"/>
        </w:r>
        <w:r>
          <w:rPr>
            <w:noProof/>
            <w:webHidden/>
          </w:rPr>
          <w:instrText xml:space="preserve"> PAGEREF _Toc243593989 \h </w:instrText>
        </w:r>
        <w:r>
          <w:rPr>
            <w:noProof/>
            <w:webHidden/>
          </w:rPr>
        </w:r>
        <w:r>
          <w:rPr>
            <w:noProof/>
            <w:webHidden/>
          </w:rPr>
          <w:fldChar w:fldCharType="separate"/>
        </w:r>
        <w:r>
          <w:rPr>
            <w:noProof/>
            <w:webHidden/>
          </w:rPr>
          <w:t>9</w:t>
        </w:r>
        <w:r>
          <w:rPr>
            <w:noProof/>
            <w:webHidden/>
          </w:rPr>
          <w:fldChar w:fldCharType="end"/>
        </w:r>
      </w:hyperlink>
    </w:p>
    <w:p w14:paraId="72348064" w14:textId="429C22D7" w:rsidR="00412395" w:rsidRDefault="00412395">
      <w:pPr>
        <w:pStyle w:val="TOC2"/>
        <w:tabs>
          <w:tab w:val="right" w:leader="dot" w:pos="9288"/>
        </w:tabs>
        <w:rPr>
          <w:noProof/>
        </w:rPr>
      </w:pPr>
      <w:hyperlink w:anchor="_Toc243593990" w:history="1">
        <w:r w:rsidRPr="00F933C9">
          <w:rPr>
            <w:rStyle w:val="Hyperlink"/>
            <w:noProof/>
          </w:rPr>
          <w:t>9.1 Module 1 — Registration Number Validation (DFA)</w:t>
        </w:r>
        <w:r>
          <w:rPr>
            <w:noProof/>
            <w:webHidden/>
          </w:rPr>
          <w:tab/>
        </w:r>
        <w:r>
          <w:rPr>
            <w:noProof/>
            <w:webHidden/>
          </w:rPr>
          <w:fldChar w:fldCharType="begin"/>
        </w:r>
        <w:r>
          <w:rPr>
            <w:noProof/>
            <w:webHidden/>
          </w:rPr>
          <w:instrText xml:space="preserve"> PAGEREF _Toc243593990 \h </w:instrText>
        </w:r>
        <w:r>
          <w:rPr>
            <w:noProof/>
            <w:webHidden/>
          </w:rPr>
        </w:r>
        <w:r>
          <w:rPr>
            <w:noProof/>
            <w:webHidden/>
          </w:rPr>
          <w:fldChar w:fldCharType="separate"/>
        </w:r>
        <w:r>
          <w:rPr>
            <w:noProof/>
            <w:webHidden/>
          </w:rPr>
          <w:t>9</w:t>
        </w:r>
        <w:r>
          <w:rPr>
            <w:noProof/>
            <w:webHidden/>
          </w:rPr>
          <w:fldChar w:fldCharType="end"/>
        </w:r>
      </w:hyperlink>
    </w:p>
    <w:p w14:paraId="632E7F87" w14:textId="1A56D9A2" w:rsidR="00412395" w:rsidRDefault="00412395">
      <w:pPr>
        <w:pStyle w:val="TOC2"/>
        <w:tabs>
          <w:tab w:val="right" w:leader="dot" w:pos="9288"/>
        </w:tabs>
        <w:rPr>
          <w:noProof/>
        </w:rPr>
      </w:pPr>
      <w:hyperlink w:anchor="_Toc243593991" w:history="1">
        <w:r w:rsidRPr="00F933C9">
          <w:rPr>
            <w:rStyle w:val="Hyperlink"/>
            <w:noProof/>
          </w:rPr>
          <w:t>9.2 Module 2 — Student Database &amp; Data Storage</w:t>
        </w:r>
        <w:r>
          <w:rPr>
            <w:noProof/>
            <w:webHidden/>
          </w:rPr>
          <w:tab/>
        </w:r>
        <w:r>
          <w:rPr>
            <w:noProof/>
            <w:webHidden/>
          </w:rPr>
          <w:fldChar w:fldCharType="begin"/>
        </w:r>
        <w:r>
          <w:rPr>
            <w:noProof/>
            <w:webHidden/>
          </w:rPr>
          <w:instrText xml:space="preserve"> PAGEREF _Toc243593991 \h </w:instrText>
        </w:r>
        <w:r>
          <w:rPr>
            <w:noProof/>
            <w:webHidden/>
          </w:rPr>
        </w:r>
        <w:r>
          <w:rPr>
            <w:noProof/>
            <w:webHidden/>
          </w:rPr>
          <w:fldChar w:fldCharType="separate"/>
        </w:r>
        <w:r>
          <w:rPr>
            <w:noProof/>
            <w:webHidden/>
          </w:rPr>
          <w:t>11</w:t>
        </w:r>
        <w:r>
          <w:rPr>
            <w:noProof/>
            <w:webHidden/>
          </w:rPr>
          <w:fldChar w:fldCharType="end"/>
        </w:r>
      </w:hyperlink>
    </w:p>
    <w:p w14:paraId="09DF39FC" w14:textId="29120F4B" w:rsidR="00412395" w:rsidRDefault="00412395">
      <w:pPr>
        <w:pStyle w:val="TOC2"/>
        <w:tabs>
          <w:tab w:val="right" w:leader="dot" w:pos="9288"/>
        </w:tabs>
        <w:rPr>
          <w:noProof/>
        </w:rPr>
      </w:pPr>
      <w:hyperlink w:anchor="_Toc243593992" w:history="1">
        <w:r w:rsidRPr="00F933C9">
          <w:rPr>
            <w:rStyle w:val="Hyperlink"/>
            <w:noProof/>
          </w:rPr>
          <w:t>9.3 Module 3 — Attendance Management (FSM)</w:t>
        </w:r>
        <w:r>
          <w:rPr>
            <w:noProof/>
            <w:webHidden/>
          </w:rPr>
          <w:tab/>
        </w:r>
        <w:r>
          <w:rPr>
            <w:noProof/>
            <w:webHidden/>
          </w:rPr>
          <w:fldChar w:fldCharType="begin"/>
        </w:r>
        <w:r>
          <w:rPr>
            <w:noProof/>
            <w:webHidden/>
          </w:rPr>
          <w:instrText xml:space="preserve"> PAGEREF _Toc243593992 \h </w:instrText>
        </w:r>
        <w:r>
          <w:rPr>
            <w:noProof/>
            <w:webHidden/>
          </w:rPr>
        </w:r>
        <w:r>
          <w:rPr>
            <w:noProof/>
            <w:webHidden/>
          </w:rPr>
          <w:fldChar w:fldCharType="separate"/>
        </w:r>
        <w:r>
          <w:rPr>
            <w:noProof/>
            <w:webHidden/>
          </w:rPr>
          <w:t>11</w:t>
        </w:r>
        <w:r>
          <w:rPr>
            <w:noProof/>
            <w:webHidden/>
          </w:rPr>
          <w:fldChar w:fldCharType="end"/>
        </w:r>
      </w:hyperlink>
    </w:p>
    <w:p w14:paraId="53C02727" w14:textId="4656BAE5" w:rsidR="00412395" w:rsidRDefault="00412395">
      <w:pPr>
        <w:pStyle w:val="TOC2"/>
        <w:tabs>
          <w:tab w:val="right" w:leader="dot" w:pos="9288"/>
        </w:tabs>
        <w:rPr>
          <w:noProof/>
        </w:rPr>
      </w:pPr>
      <w:hyperlink w:anchor="_Toc243593993" w:history="1">
        <w:r w:rsidRPr="00F933C9">
          <w:rPr>
            <w:rStyle w:val="Hyperlink"/>
            <w:noProof/>
          </w:rPr>
          <w:t>9.4 Module 4 — Graphical User Interface</w:t>
        </w:r>
        <w:r>
          <w:rPr>
            <w:noProof/>
            <w:webHidden/>
          </w:rPr>
          <w:tab/>
        </w:r>
        <w:r>
          <w:rPr>
            <w:noProof/>
            <w:webHidden/>
          </w:rPr>
          <w:fldChar w:fldCharType="begin"/>
        </w:r>
        <w:r>
          <w:rPr>
            <w:noProof/>
            <w:webHidden/>
          </w:rPr>
          <w:instrText xml:space="preserve"> PAGEREF _Toc243593993 \h </w:instrText>
        </w:r>
        <w:r>
          <w:rPr>
            <w:noProof/>
            <w:webHidden/>
          </w:rPr>
        </w:r>
        <w:r>
          <w:rPr>
            <w:noProof/>
            <w:webHidden/>
          </w:rPr>
          <w:fldChar w:fldCharType="separate"/>
        </w:r>
        <w:r>
          <w:rPr>
            <w:noProof/>
            <w:webHidden/>
          </w:rPr>
          <w:t>12</w:t>
        </w:r>
        <w:r>
          <w:rPr>
            <w:noProof/>
            <w:webHidden/>
          </w:rPr>
          <w:fldChar w:fldCharType="end"/>
        </w:r>
      </w:hyperlink>
    </w:p>
    <w:p w14:paraId="0DAADC43" w14:textId="0410A12B" w:rsidR="00412395" w:rsidRDefault="00412395">
      <w:pPr>
        <w:pStyle w:val="TOC2"/>
        <w:tabs>
          <w:tab w:val="right" w:leader="dot" w:pos="9288"/>
        </w:tabs>
        <w:rPr>
          <w:noProof/>
        </w:rPr>
      </w:pPr>
      <w:hyperlink w:anchor="_Toc243593994" w:history="1">
        <w:r w:rsidRPr="00F933C9">
          <w:rPr>
            <w:rStyle w:val="Hyperlink"/>
            <w:noProof/>
          </w:rPr>
          <w:t>9.5 Module 5 — Timer &amp; Control</w:t>
        </w:r>
        <w:r>
          <w:rPr>
            <w:noProof/>
            <w:webHidden/>
          </w:rPr>
          <w:tab/>
        </w:r>
        <w:r>
          <w:rPr>
            <w:noProof/>
            <w:webHidden/>
          </w:rPr>
          <w:fldChar w:fldCharType="begin"/>
        </w:r>
        <w:r>
          <w:rPr>
            <w:noProof/>
            <w:webHidden/>
          </w:rPr>
          <w:instrText xml:space="preserve"> PAGEREF _Toc243593994 \h </w:instrText>
        </w:r>
        <w:r>
          <w:rPr>
            <w:noProof/>
            <w:webHidden/>
          </w:rPr>
        </w:r>
        <w:r>
          <w:rPr>
            <w:noProof/>
            <w:webHidden/>
          </w:rPr>
          <w:fldChar w:fldCharType="separate"/>
        </w:r>
        <w:r>
          <w:rPr>
            <w:noProof/>
            <w:webHidden/>
          </w:rPr>
          <w:t>13</w:t>
        </w:r>
        <w:r>
          <w:rPr>
            <w:noProof/>
            <w:webHidden/>
          </w:rPr>
          <w:fldChar w:fldCharType="end"/>
        </w:r>
      </w:hyperlink>
    </w:p>
    <w:p w14:paraId="6ED0A8B0" w14:textId="5D914038" w:rsidR="00412395" w:rsidRDefault="00412395">
      <w:pPr>
        <w:pStyle w:val="TOC2"/>
        <w:tabs>
          <w:tab w:val="right" w:leader="dot" w:pos="9288"/>
        </w:tabs>
        <w:rPr>
          <w:noProof/>
        </w:rPr>
      </w:pPr>
      <w:hyperlink w:anchor="_Toc243593995" w:history="1">
        <w:r w:rsidRPr="00F933C9">
          <w:rPr>
            <w:rStyle w:val="Hyperlink"/>
            <w:noProof/>
          </w:rPr>
          <w:t>9.6 Module 6 — Attendance Analytics (75 % rule)</w:t>
        </w:r>
        <w:r>
          <w:rPr>
            <w:noProof/>
            <w:webHidden/>
          </w:rPr>
          <w:tab/>
        </w:r>
        <w:r>
          <w:rPr>
            <w:noProof/>
            <w:webHidden/>
          </w:rPr>
          <w:fldChar w:fldCharType="begin"/>
        </w:r>
        <w:r>
          <w:rPr>
            <w:noProof/>
            <w:webHidden/>
          </w:rPr>
          <w:instrText xml:space="preserve"> PAGEREF _Toc243593995 \h </w:instrText>
        </w:r>
        <w:r>
          <w:rPr>
            <w:noProof/>
            <w:webHidden/>
          </w:rPr>
        </w:r>
        <w:r>
          <w:rPr>
            <w:noProof/>
            <w:webHidden/>
          </w:rPr>
          <w:fldChar w:fldCharType="separate"/>
        </w:r>
        <w:r>
          <w:rPr>
            <w:noProof/>
            <w:webHidden/>
          </w:rPr>
          <w:t>14</w:t>
        </w:r>
        <w:r>
          <w:rPr>
            <w:noProof/>
            <w:webHidden/>
          </w:rPr>
          <w:fldChar w:fldCharType="end"/>
        </w:r>
      </w:hyperlink>
    </w:p>
    <w:p w14:paraId="55E46A89" w14:textId="1101EC6F" w:rsidR="00412395" w:rsidRDefault="00412395">
      <w:pPr>
        <w:pStyle w:val="TOC2"/>
        <w:tabs>
          <w:tab w:val="right" w:leader="dot" w:pos="9288"/>
        </w:tabs>
        <w:rPr>
          <w:noProof/>
        </w:rPr>
      </w:pPr>
      <w:hyperlink w:anchor="_Toc243593996" w:history="1">
        <w:r w:rsidRPr="00F933C9">
          <w:rPr>
            <w:rStyle w:val="Hyperlink"/>
            <w:noProof/>
          </w:rPr>
          <w:t>9.7 Module 7 — Report Export</w:t>
        </w:r>
        <w:r>
          <w:rPr>
            <w:noProof/>
            <w:webHidden/>
          </w:rPr>
          <w:tab/>
        </w:r>
        <w:r>
          <w:rPr>
            <w:noProof/>
            <w:webHidden/>
          </w:rPr>
          <w:fldChar w:fldCharType="begin"/>
        </w:r>
        <w:r>
          <w:rPr>
            <w:noProof/>
            <w:webHidden/>
          </w:rPr>
          <w:instrText xml:space="preserve"> PAGEREF _Toc243593996 \h </w:instrText>
        </w:r>
        <w:r>
          <w:rPr>
            <w:noProof/>
            <w:webHidden/>
          </w:rPr>
        </w:r>
        <w:r>
          <w:rPr>
            <w:noProof/>
            <w:webHidden/>
          </w:rPr>
          <w:fldChar w:fldCharType="separate"/>
        </w:r>
        <w:r>
          <w:rPr>
            <w:noProof/>
            <w:webHidden/>
          </w:rPr>
          <w:t>15</w:t>
        </w:r>
        <w:r>
          <w:rPr>
            <w:noProof/>
            <w:webHidden/>
          </w:rPr>
          <w:fldChar w:fldCharType="end"/>
        </w:r>
      </w:hyperlink>
    </w:p>
    <w:p w14:paraId="36D7FAB0" w14:textId="2871FFAF" w:rsidR="00412395" w:rsidRDefault="00412395">
      <w:pPr>
        <w:pStyle w:val="TOC1"/>
        <w:tabs>
          <w:tab w:val="right" w:leader="dot" w:pos="9288"/>
        </w:tabs>
        <w:rPr>
          <w:noProof/>
        </w:rPr>
      </w:pPr>
      <w:hyperlink w:anchor="_Toc243593997" w:history="1">
        <w:r w:rsidRPr="00F933C9">
          <w:rPr>
            <w:rStyle w:val="Hyperlink"/>
            <w:noProof/>
          </w:rPr>
          <w:t>10. Role of Team Members</w:t>
        </w:r>
        <w:r>
          <w:rPr>
            <w:noProof/>
            <w:webHidden/>
          </w:rPr>
          <w:tab/>
        </w:r>
        <w:r>
          <w:rPr>
            <w:noProof/>
            <w:webHidden/>
          </w:rPr>
          <w:fldChar w:fldCharType="begin"/>
        </w:r>
        <w:r>
          <w:rPr>
            <w:noProof/>
            <w:webHidden/>
          </w:rPr>
          <w:instrText xml:space="preserve"> PAGEREF _Toc243593997 \h </w:instrText>
        </w:r>
        <w:r>
          <w:rPr>
            <w:noProof/>
            <w:webHidden/>
          </w:rPr>
        </w:r>
        <w:r>
          <w:rPr>
            <w:noProof/>
            <w:webHidden/>
          </w:rPr>
          <w:fldChar w:fldCharType="separate"/>
        </w:r>
        <w:r>
          <w:rPr>
            <w:noProof/>
            <w:webHidden/>
          </w:rPr>
          <w:t>16</w:t>
        </w:r>
        <w:r>
          <w:rPr>
            <w:noProof/>
            <w:webHidden/>
          </w:rPr>
          <w:fldChar w:fldCharType="end"/>
        </w:r>
      </w:hyperlink>
    </w:p>
    <w:p w14:paraId="16B90184" w14:textId="6B980F38" w:rsidR="00412395" w:rsidRDefault="00412395">
      <w:pPr>
        <w:pStyle w:val="TOC1"/>
        <w:tabs>
          <w:tab w:val="right" w:leader="dot" w:pos="9288"/>
        </w:tabs>
        <w:rPr>
          <w:noProof/>
        </w:rPr>
      </w:pPr>
      <w:hyperlink w:anchor="_Toc243593998" w:history="1">
        <w:r w:rsidRPr="00F933C9">
          <w:rPr>
            <w:rStyle w:val="Hyperlink"/>
            <w:noProof/>
          </w:rPr>
          <w:t>11. Software Description</w:t>
        </w:r>
        <w:r>
          <w:rPr>
            <w:noProof/>
            <w:webHidden/>
          </w:rPr>
          <w:tab/>
        </w:r>
        <w:r>
          <w:rPr>
            <w:noProof/>
            <w:webHidden/>
          </w:rPr>
          <w:fldChar w:fldCharType="begin"/>
        </w:r>
        <w:r>
          <w:rPr>
            <w:noProof/>
            <w:webHidden/>
          </w:rPr>
          <w:instrText xml:space="preserve"> PAGEREF _Toc243593998 \h </w:instrText>
        </w:r>
        <w:r>
          <w:rPr>
            <w:noProof/>
            <w:webHidden/>
          </w:rPr>
        </w:r>
        <w:r>
          <w:rPr>
            <w:noProof/>
            <w:webHidden/>
          </w:rPr>
          <w:fldChar w:fldCharType="separate"/>
        </w:r>
        <w:r>
          <w:rPr>
            <w:noProof/>
            <w:webHidden/>
          </w:rPr>
          <w:t>16</w:t>
        </w:r>
        <w:r>
          <w:rPr>
            <w:noProof/>
            <w:webHidden/>
          </w:rPr>
          <w:fldChar w:fldCharType="end"/>
        </w:r>
      </w:hyperlink>
    </w:p>
    <w:p w14:paraId="527BD4AF" w14:textId="0B6FBC0B" w:rsidR="00412395" w:rsidRDefault="00412395">
      <w:pPr>
        <w:pStyle w:val="TOC2"/>
        <w:tabs>
          <w:tab w:val="right" w:leader="dot" w:pos="9288"/>
        </w:tabs>
        <w:rPr>
          <w:noProof/>
        </w:rPr>
      </w:pPr>
      <w:hyperlink w:anchor="_Toc243593999" w:history="1">
        <w:r w:rsidRPr="00F933C9">
          <w:rPr>
            <w:rStyle w:val="Hyperlink"/>
            <w:noProof/>
          </w:rPr>
          <w:t>11.1 Overview</w:t>
        </w:r>
        <w:r>
          <w:rPr>
            <w:noProof/>
            <w:webHidden/>
          </w:rPr>
          <w:tab/>
        </w:r>
        <w:r>
          <w:rPr>
            <w:noProof/>
            <w:webHidden/>
          </w:rPr>
          <w:fldChar w:fldCharType="begin"/>
        </w:r>
        <w:r>
          <w:rPr>
            <w:noProof/>
            <w:webHidden/>
          </w:rPr>
          <w:instrText xml:space="preserve"> PAGEREF _Toc243593999 \h </w:instrText>
        </w:r>
        <w:r>
          <w:rPr>
            <w:noProof/>
            <w:webHidden/>
          </w:rPr>
        </w:r>
        <w:r>
          <w:rPr>
            <w:noProof/>
            <w:webHidden/>
          </w:rPr>
          <w:fldChar w:fldCharType="separate"/>
        </w:r>
        <w:r>
          <w:rPr>
            <w:noProof/>
            <w:webHidden/>
          </w:rPr>
          <w:t>16</w:t>
        </w:r>
        <w:r>
          <w:rPr>
            <w:noProof/>
            <w:webHidden/>
          </w:rPr>
          <w:fldChar w:fldCharType="end"/>
        </w:r>
      </w:hyperlink>
    </w:p>
    <w:p w14:paraId="739B0C19" w14:textId="4DE3BB30" w:rsidR="00412395" w:rsidRDefault="00412395">
      <w:pPr>
        <w:pStyle w:val="TOC2"/>
        <w:tabs>
          <w:tab w:val="right" w:leader="dot" w:pos="9288"/>
        </w:tabs>
        <w:rPr>
          <w:noProof/>
        </w:rPr>
      </w:pPr>
      <w:hyperlink w:anchor="_Toc243594000" w:history="1">
        <w:r w:rsidRPr="00F933C9">
          <w:rPr>
            <w:rStyle w:val="Hyperlink"/>
            <w:noProof/>
          </w:rPr>
          <w:t>11.2 Requirements</w:t>
        </w:r>
        <w:r>
          <w:rPr>
            <w:noProof/>
            <w:webHidden/>
          </w:rPr>
          <w:tab/>
        </w:r>
        <w:r>
          <w:rPr>
            <w:noProof/>
            <w:webHidden/>
          </w:rPr>
          <w:fldChar w:fldCharType="begin"/>
        </w:r>
        <w:r>
          <w:rPr>
            <w:noProof/>
            <w:webHidden/>
          </w:rPr>
          <w:instrText xml:space="preserve"> PAGEREF _Toc243594000 \h </w:instrText>
        </w:r>
        <w:r>
          <w:rPr>
            <w:noProof/>
            <w:webHidden/>
          </w:rPr>
        </w:r>
        <w:r>
          <w:rPr>
            <w:noProof/>
            <w:webHidden/>
          </w:rPr>
          <w:fldChar w:fldCharType="separate"/>
        </w:r>
        <w:r>
          <w:rPr>
            <w:noProof/>
            <w:webHidden/>
          </w:rPr>
          <w:t>16</w:t>
        </w:r>
        <w:r>
          <w:rPr>
            <w:noProof/>
            <w:webHidden/>
          </w:rPr>
          <w:fldChar w:fldCharType="end"/>
        </w:r>
      </w:hyperlink>
    </w:p>
    <w:p w14:paraId="1E2C02B6" w14:textId="39B5DDC4" w:rsidR="00412395" w:rsidRDefault="00412395">
      <w:pPr>
        <w:pStyle w:val="TOC2"/>
        <w:tabs>
          <w:tab w:val="right" w:leader="dot" w:pos="9288"/>
        </w:tabs>
        <w:rPr>
          <w:noProof/>
        </w:rPr>
      </w:pPr>
      <w:hyperlink w:anchor="_Toc243594001" w:history="1">
        <w:r w:rsidRPr="00F933C9">
          <w:rPr>
            <w:rStyle w:val="Hyperlink"/>
            <w:noProof/>
          </w:rPr>
          <w:t>11.3 Installation and running</w:t>
        </w:r>
        <w:r>
          <w:rPr>
            <w:noProof/>
            <w:webHidden/>
          </w:rPr>
          <w:tab/>
        </w:r>
        <w:r>
          <w:rPr>
            <w:noProof/>
            <w:webHidden/>
          </w:rPr>
          <w:fldChar w:fldCharType="begin"/>
        </w:r>
        <w:r>
          <w:rPr>
            <w:noProof/>
            <w:webHidden/>
          </w:rPr>
          <w:instrText xml:space="preserve"> PAGEREF _Toc243594001 \h </w:instrText>
        </w:r>
        <w:r>
          <w:rPr>
            <w:noProof/>
            <w:webHidden/>
          </w:rPr>
        </w:r>
        <w:r>
          <w:rPr>
            <w:noProof/>
            <w:webHidden/>
          </w:rPr>
          <w:fldChar w:fldCharType="separate"/>
        </w:r>
        <w:r>
          <w:rPr>
            <w:noProof/>
            <w:webHidden/>
          </w:rPr>
          <w:t>16</w:t>
        </w:r>
        <w:r>
          <w:rPr>
            <w:noProof/>
            <w:webHidden/>
          </w:rPr>
          <w:fldChar w:fldCharType="end"/>
        </w:r>
      </w:hyperlink>
    </w:p>
    <w:p w14:paraId="1970BBB0" w14:textId="346A1632" w:rsidR="00412395" w:rsidRDefault="00412395">
      <w:pPr>
        <w:pStyle w:val="TOC2"/>
        <w:tabs>
          <w:tab w:val="right" w:leader="dot" w:pos="9288"/>
        </w:tabs>
        <w:rPr>
          <w:noProof/>
        </w:rPr>
      </w:pPr>
      <w:hyperlink w:anchor="_Toc243594002" w:history="1">
        <w:r w:rsidRPr="00F933C9">
          <w:rPr>
            <w:rStyle w:val="Hyperlink"/>
            <w:noProof/>
          </w:rPr>
          <w:t>11.4 Project structure</w:t>
        </w:r>
        <w:r>
          <w:rPr>
            <w:noProof/>
            <w:webHidden/>
          </w:rPr>
          <w:tab/>
        </w:r>
        <w:r>
          <w:rPr>
            <w:noProof/>
            <w:webHidden/>
          </w:rPr>
          <w:fldChar w:fldCharType="begin"/>
        </w:r>
        <w:r>
          <w:rPr>
            <w:noProof/>
            <w:webHidden/>
          </w:rPr>
          <w:instrText xml:space="preserve"> PAGEREF _Toc243594002 \h </w:instrText>
        </w:r>
        <w:r>
          <w:rPr>
            <w:noProof/>
            <w:webHidden/>
          </w:rPr>
        </w:r>
        <w:r>
          <w:rPr>
            <w:noProof/>
            <w:webHidden/>
          </w:rPr>
          <w:fldChar w:fldCharType="separate"/>
        </w:r>
        <w:r>
          <w:rPr>
            <w:noProof/>
            <w:webHidden/>
          </w:rPr>
          <w:t>16</w:t>
        </w:r>
        <w:r>
          <w:rPr>
            <w:noProof/>
            <w:webHidden/>
          </w:rPr>
          <w:fldChar w:fldCharType="end"/>
        </w:r>
      </w:hyperlink>
    </w:p>
    <w:p w14:paraId="14DD11ED" w14:textId="589766B8" w:rsidR="00412395" w:rsidRDefault="00412395">
      <w:pPr>
        <w:pStyle w:val="TOC2"/>
        <w:tabs>
          <w:tab w:val="right" w:leader="dot" w:pos="9288"/>
        </w:tabs>
        <w:rPr>
          <w:noProof/>
        </w:rPr>
      </w:pPr>
      <w:hyperlink w:anchor="_Toc243594003" w:history="1">
        <w:r w:rsidRPr="00F933C9">
          <w:rPr>
            <w:rStyle w:val="Hyperlink"/>
            <w:noProof/>
          </w:rPr>
          <w:t>11.5 Workflow</w:t>
        </w:r>
        <w:r>
          <w:rPr>
            <w:noProof/>
            <w:webHidden/>
          </w:rPr>
          <w:tab/>
        </w:r>
        <w:r>
          <w:rPr>
            <w:noProof/>
            <w:webHidden/>
          </w:rPr>
          <w:fldChar w:fldCharType="begin"/>
        </w:r>
        <w:r>
          <w:rPr>
            <w:noProof/>
            <w:webHidden/>
          </w:rPr>
          <w:instrText xml:space="preserve"> PAGEREF _Toc243594003 \h </w:instrText>
        </w:r>
        <w:r>
          <w:rPr>
            <w:noProof/>
            <w:webHidden/>
          </w:rPr>
        </w:r>
        <w:r>
          <w:rPr>
            <w:noProof/>
            <w:webHidden/>
          </w:rPr>
          <w:fldChar w:fldCharType="separate"/>
        </w:r>
        <w:r>
          <w:rPr>
            <w:noProof/>
            <w:webHidden/>
          </w:rPr>
          <w:t>17</w:t>
        </w:r>
        <w:r>
          <w:rPr>
            <w:noProof/>
            <w:webHidden/>
          </w:rPr>
          <w:fldChar w:fldCharType="end"/>
        </w:r>
      </w:hyperlink>
    </w:p>
    <w:p w14:paraId="0005736A" w14:textId="67284776" w:rsidR="00412395" w:rsidRDefault="00412395">
      <w:pPr>
        <w:pStyle w:val="TOC2"/>
        <w:tabs>
          <w:tab w:val="right" w:leader="dot" w:pos="9288"/>
        </w:tabs>
        <w:rPr>
          <w:noProof/>
        </w:rPr>
      </w:pPr>
      <w:hyperlink w:anchor="_Toc243594004" w:history="1">
        <w:r w:rsidRPr="00F933C9">
          <w:rPr>
            <w:rStyle w:val="Hyperlink"/>
            <w:noProof/>
          </w:rPr>
          <w:t>11.6 Testing</w:t>
        </w:r>
        <w:r>
          <w:rPr>
            <w:noProof/>
            <w:webHidden/>
          </w:rPr>
          <w:tab/>
        </w:r>
        <w:r>
          <w:rPr>
            <w:noProof/>
            <w:webHidden/>
          </w:rPr>
          <w:fldChar w:fldCharType="begin"/>
        </w:r>
        <w:r>
          <w:rPr>
            <w:noProof/>
            <w:webHidden/>
          </w:rPr>
          <w:instrText xml:space="preserve"> PAGEREF _Toc243594004 \h </w:instrText>
        </w:r>
        <w:r>
          <w:rPr>
            <w:noProof/>
            <w:webHidden/>
          </w:rPr>
        </w:r>
        <w:r>
          <w:rPr>
            <w:noProof/>
            <w:webHidden/>
          </w:rPr>
          <w:fldChar w:fldCharType="separate"/>
        </w:r>
        <w:r>
          <w:rPr>
            <w:noProof/>
            <w:webHidden/>
          </w:rPr>
          <w:t>17</w:t>
        </w:r>
        <w:r>
          <w:rPr>
            <w:noProof/>
            <w:webHidden/>
          </w:rPr>
          <w:fldChar w:fldCharType="end"/>
        </w:r>
      </w:hyperlink>
    </w:p>
    <w:p w14:paraId="6C295377" w14:textId="34349900" w:rsidR="00412395" w:rsidRDefault="00412395">
      <w:pPr>
        <w:pStyle w:val="TOC1"/>
        <w:tabs>
          <w:tab w:val="right" w:leader="dot" w:pos="9288"/>
        </w:tabs>
        <w:rPr>
          <w:noProof/>
        </w:rPr>
      </w:pPr>
      <w:hyperlink w:anchor="_Toc243594005" w:history="1">
        <w:r w:rsidRPr="00F933C9">
          <w:rPr>
            <w:rStyle w:val="Hyperlink"/>
            <w:noProof/>
          </w:rPr>
          <w:t>12. Coding</w:t>
        </w:r>
        <w:r>
          <w:rPr>
            <w:noProof/>
            <w:webHidden/>
          </w:rPr>
          <w:tab/>
        </w:r>
        <w:r>
          <w:rPr>
            <w:noProof/>
            <w:webHidden/>
          </w:rPr>
          <w:fldChar w:fldCharType="begin"/>
        </w:r>
        <w:r>
          <w:rPr>
            <w:noProof/>
            <w:webHidden/>
          </w:rPr>
          <w:instrText xml:space="preserve"> PAGEREF _Toc243594005 \h </w:instrText>
        </w:r>
        <w:r>
          <w:rPr>
            <w:noProof/>
            <w:webHidden/>
          </w:rPr>
        </w:r>
        <w:r>
          <w:rPr>
            <w:noProof/>
            <w:webHidden/>
          </w:rPr>
          <w:fldChar w:fldCharType="separate"/>
        </w:r>
        <w:r>
          <w:rPr>
            <w:noProof/>
            <w:webHidden/>
          </w:rPr>
          <w:t>18</w:t>
        </w:r>
        <w:r>
          <w:rPr>
            <w:noProof/>
            <w:webHidden/>
          </w:rPr>
          <w:fldChar w:fldCharType="end"/>
        </w:r>
      </w:hyperlink>
    </w:p>
    <w:p w14:paraId="0873F1A6" w14:textId="4FA56768" w:rsidR="00412395" w:rsidRDefault="00412395">
      <w:pPr>
        <w:pStyle w:val="TOC2"/>
        <w:tabs>
          <w:tab w:val="right" w:leader="dot" w:pos="9288"/>
        </w:tabs>
        <w:rPr>
          <w:noProof/>
        </w:rPr>
      </w:pPr>
      <w:hyperlink w:anchor="_Toc243594006" w:history="1">
        <w:r w:rsidRPr="00F933C9">
          <w:rPr>
            <w:rStyle w:val="Hyperlink"/>
            <w:noProof/>
          </w:rPr>
          <w:t>12.1 Module 1 — dfa.py</w:t>
        </w:r>
        <w:r>
          <w:rPr>
            <w:noProof/>
            <w:webHidden/>
          </w:rPr>
          <w:tab/>
        </w:r>
        <w:r>
          <w:rPr>
            <w:noProof/>
            <w:webHidden/>
          </w:rPr>
          <w:fldChar w:fldCharType="begin"/>
        </w:r>
        <w:r>
          <w:rPr>
            <w:noProof/>
            <w:webHidden/>
          </w:rPr>
          <w:instrText xml:space="preserve"> PAGEREF _Toc243594006 \h </w:instrText>
        </w:r>
        <w:r>
          <w:rPr>
            <w:noProof/>
            <w:webHidden/>
          </w:rPr>
        </w:r>
        <w:r>
          <w:rPr>
            <w:noProof/>
            <w:webHidden/>
          </w:rPr>
          <w:fldChar w:fldCharType="separate"/>
        </w:r>
        <w:r>
          <w:rPr>
            <w:noProof/>
            <w:webHidden/>
          </w:rPr>
          <w:t>18</w:t>
        </w:r>
        <w:r>
          <w:rPr>
            <w:noProof/>
            <w:webHidden/>
          </w:rPr>
          <w:fldChar w:fldCharType="end"/>
        </w:r>
      </w:hyperlink>
    </w:p>
    <w:p w14:paraId="630A207B" w14:textId="2DBBE1D6" w:rsidR="00412395" w:rsidRDefault="00412395">
      <w:pPr>
        <w:pStyle w:val="TOC2"/>
        <w:tabs>
          <w:tab w:val="right" w:leader="dot" w:pos="9288"/>
        </w:tabs>
        <w:rPr>
          <w:noProof/>
        </w:rPr>
      </w:pPr>
      <w:hyperlink w:anchor="_Toc243594007" w:history="1">
        <w:r w:rsidRPr="00F933C9">
          <w:rPr>
            <w:rStyle w:val="Hyperlink"/>
            <w:noProof/>
          </w:rPr>
          <w:t>12.2 Module 3 — fsm.py</w:t>
        </w:r>
        <w:r>
          <w:rPr>
            <w:noProof/>
            <w:webHidden/>
          </w:rPr>
          <w:tab/>
        </w:r>
        <w:r>
          <w:rPr>
            <w:noProof/>
            <w:webHidden/>
          </w:rPr>
          <w:fldChar w:fldCharType="begin"/>
        </w:r>
        <w:r>
          <w:rPr>
            <w:noProof/>
            <w:webHidden/>
          </w:rPr>
          <w:instrText xml:space="preserve"> PAGEREF _Toc243594007 \h </w:instrText>
        </w:r>
        <w:r>
          <w:rPr>
            <w:noProof/>
            <w:webHidden/>
          </w:rPr>
        </w:r>
        <w:r>
          <w:rPr>
            <w:noProof/>
            <w:webHidden/>
          </w:rPr>
          <w:fldChar w:fldCharType="separate"/>
        </w:r>
        <w:r>
          <w:rPr>
            <w:noProof/>
            <w:webHidden/>
          </w:rPr>
          <w:t>23</w:t>
        </w:r>
        <w:r>
          <w:rPr>
            <w:noProof/>
            <w:webHidden/>
          </w:rPr>
          <w:fldChar w:fldCharType="end"/>
        </w:r>
      </w:hyperlink>
    </w:p>
    <w:p w14:paraId="168CEAD9" w14:textId="223F0A92" w:rsidR="00412395" w:rsidRDefault="00412395">
      <w:pPr>
        <w:pStyle w:val="TOC2"/>
        <w:tabs>
          <w:tab w:val="right" w:leader="dot" w:pos="9288"/>
        </w:tabs>
        <w:rPr>
          <w:noProof/>
        </w:rPr>
      </w:pPr>
      <w:hyperlink w:anchor="_Toc243594008" w:history="1">
        <w:r w:rsidRPr="00F933C9">
          <w:rPr>
            <w:rStyle w:val="Hyperlink"/>
            <w:noProof/>
          </w:rPr>
          <w:t>12.3 Module 5 — session.py</w:t>
        </w:r>
        <w:r>
          <w:rPr>
            <w:noProof/>
            <w:webHidden/>
          </w:rPr>
          <w:tab/>
        </w:r>
        <w:r>
          <w:rPr>
            <w:noProof/>
            <w:webHidden/>
          </w:rPr>
          <w:fldChar w:fldCharType="begin"/>
        </w:r>
        <w:r>
          <w:rPr>
            <w:noProof/>
            <w:webHidden/>
          </w:rPr>
          <w:instrText xml:space="preserve"> PAGEREF _Toc243594008 \h </w:instrText>
        </w:r>
        <w:r>
          <w:rPr>
            <w:noProof/>
            <w:webHidden/>
          </w:rPr>
        </w:r>
        <w:r>
          <w:rPr>
            <w:noProof/>
            <w:webHidden/>
          </w:rPr>
          <w:fldChar w:fldCharType="separate"/>
        </w:r>
        <w:r>
          <w:rPr>
            <w:noProof/>
            <w:webHidden/>
          </w:rPr>
          <w:t>24</w:t>
        </w:r>
        <w:r>
          <w:rPr>
            <w:noProof/>
            <w:webHidden/>
          </w:rPr>
          <w:fldChar w:fldCharType="end"/>
        </w:r>
      </w:hyperlink>
    </w:p>
    <w:p w14:paraId="371A4A58" w14:textId="7E46C393" w:rsidR="00412395" w:rsidRDefault="00412395">
      <w:pPr>
        <w:pStyle w:val="TOC2"/>
        <w:tabs>
          <w:tab w:val="right" w:leader="dot" w:pos="9288"/>
        </w:tabs>
        <w:rPr>
          <w:noProof/>
        </w:rPr>
      </w:pPr>
      <w:hyperlink w:anchor="_Toc243594009" w:history="1">
        <w:r w:rsidRPr="00F933C9">
          <w:rPr>
            <w:rStyle w:val="Hyperlink"/>
            <w:noProof/>
          </w:rPr>
          <w:t>12.4 Module 2 — storage.py</w:t>
        </w:r>
        <w:r>
          <w:rPr>
            <w:noProof/>
            <w:webHidden/>
          </w:rPr>
          <w:tab/>
        </w:r>
        <w:r>
          <w:rPr>
            <w:noProof/>
            <w:webHidden/>
          </w:rPr>
          <w:fldChar w:fldCharType="begin"/>
        </w:r>
        <w:r>
          <w:rPr>
            <w:noProof/>
            <w:webHidden/>
          </w:rPr>
          <w:instrText xml:space="preserve"> PAGEREF _Toc243594009 \h </w:instrText>
        </w:r>
        <w:r>
          <w:rPr>
            <w:noProof/>
            <w:webHidden/>
          </w:rPr>
        </w:r>
        <w:r>
          <w:rPr>
            <w:noProof/>
            <w:webHidden/>
          </w:rPr>
          <w:fldChar w:fldCharType="separate"/>
        </w:r>
        <w:r>
          <w:rPr>
            <w:noProof/>
            <w:webHidden/>
          </w:rPr>
          <w:t>27</w:t>
        </w:r>
        <w:r>
          <w:rPr>
            <w:noProof/>
            <w:webHidden/>
          </w:rPr>
          <w:fldChar w:fldCharType="end"/>
        </w:r>
      </w:hyperlink>
    </w:p>
    <w:p w14:paraId="06A2DEB3" w14:textId="0C5EFB9C" w:rsidR="00412395" w:rsidRDefault="00412395">
      <w:pPr>
        <w:pStyle w:val="TOC2"/>
        <w:tabs>
          <w:tab w:val="right" w:leader="dot" w:pos="9288"/>
        </w:tabs>
        <w:rPr>
          <w:noProof/>
        </w:rPr>
      </w:pPr>
      <w:hyperlink w:anchor="_Toc243594010" w:history="1">
        <w:r w:rsidRPr="00F933C9">
          <w:rPr>
            <w:rStyle w:val="Hyperlink"/>
            <w:noProof/>
          </w:rPr>
          <w:t>12.5 Module 6 — analytics.py</w:t>
        </w:r>
        <w:r>
          <w:rPr>
            <w:noProof/>
            <w:webHidden/>
          </w:rPr>
          <w:tab/>
        </w:r>
        <w:r>
          <w:rPr>
            <w:noProof/>
            <w:webHidden/>
          </w:rPr>
          <w:fldChar w:fldCharType="begin"/>
        </w:r>
        <w:r>
          <w:rPr>
            <w:noProof/>
            <w:webHidden/>
          </w:rPr>
          <w:instrText xml:space="preserve"> PAGEREF _Toc243594010 \h </w:instrText>
        </w:r>
        <w:r>
          <w:rPr>
            <w:noProof/>
            <w:webHidden/>
          </w:rPr>
        </w:r>
        <w:r>
          <w:rPr>
            <w:noProof/>
            <w:webHidden/>
          </w:rPr>
          <w:fldChar w:fldCharType="separate"/>
        </w:r>
        <w:r>
          <w:rPr>
            <w:noProof/>
            <w:webHidden/>
          </w:rPr>
          <w:t>31</w:t>
        </w:r>
        <w:r>
          <w:rPr>
            <w:noProof/>
            <w:webHidden/>
          </w:rPr>
          <w:fldChar w:fldCharType="end"/>
        </w:r>
      </w:hyperlink>
    </w:p>
    <w:p w14:paraId="31462C81" w14:textId="6F5DBF93" w:rsidR="00412395" w:rsidRDefault="00412395">
      <w:pPr>
        <w:pStyle w:val="TOC2"/>
        <w:tabs>
          <w:tab w:val="right" w:leader="dot" w:pos="9288"/>
        </w:tabs>
        <w:rPr>
          <w:noProof/>
        </w:rPr>
      </w:pPr>
      <w:hyperlink w:anchor="_Toc243594011" w:history="1">
        <w:r w:rsidRPr="00F933C9">
          <w:rPr>
            <w:rStyle w:val="Hyperlink"/>
            <w:noProof/>
          </w:rPr>
          <w:t>12.6 Module 4 — GUI: key event handlers (attendance/gui/app.py)</w:t>
        </w:r>
        <w:r>
          <w:rPr>
            <w:noProof/>
            <w:webHidden/>
          </w:rPr>
          <w:tab/>
        </w:r>
        <w:r>
          <w:rPr>
            <w:noProof/>
            <w:webHidden/>
          </w:rPr>
          <w:fldChar w:fldCharType="begin"/>
        </w:r>
        <w:r>
          <w:rPr>
            <w:noProof/>
            <w:webHidden/>
          </w:rPr>
          <w:instrText xml:space="preserve"> PAGEREF _Toc243594011 \h </w:instrText>
        </w:r>
        <w:r>
          <w:rPr>
            <w:noProof/>
            <w:webHidden/>
          </w:rPr>
        </w:r>
        <w:r>
          <w:rPr>
            <w:noProof/>
            <w:webHidden/>
          </w:rPr>
          <w:fldChar w:fldCharType="separate"/>
        </w:r>
        <w:r>
          <w:rPr>
            <w:noProof/>
            <w:webHidden/>
          </w:rPr>
          <w:t>32</w:t>
        </w:r>
        <w:r>
          <w:rPr>
            <w:noProof/>
            <w:webHidden/>
          </w:rPr>
          <w:fldChar w:fldCharType="end"/>
        </w:r>
      </w:hyperlink>
    </w:p>
    <w:p w14:paraId="6C262288" w14:textId="4F7A6598" w:rsidR="00412395" w:rsidRDefault="00412395">
      <w:pPr>
        <w:pStyle w:val="TOC2"/>
        <w:tabs>
          <w:tab w:val="right" w:leader="dot" w:pos="9288"/>
        </w:tabs>
        <w:rPr>
          <w:noProof/>
        </w:rPr>
      </w:pPr>
      <w:hyperlink w:anchor="_Toc243594012" w:history="1">
        <w:r w:rsidRPr="00F933C9">
          <w:rPr>
            <w:rStyle w:val="Hyperlink"/>
            <w:noProof/>
          </w:rPr>
          <w:t>12.7 main.py</w:t>
        </w:r>
        <w:r>
          <w:rPr>
            <w:noProof/>
            <w:webHidden/>
          </w:rPr>
          <w:tab/>
        </w:r>
        <w:r>
          <w:rPr>
            <w:noProof/>
            <w:webHidden/>
          </w:rPr>
          <w:fldChar w:fldCharType="begin"/>
        </w:r>
        <w:r>
          <w:rPr>
            <w:noProof/>
            <w:webHidden/>
          </w:rPr>
          <w:instrText xml:space="preserve"> PAGEREF _Toc243594012 \h </w:instrText>
        </w:r>
        <w:r>
          <w:rPr>
            <w:noProof/>
            <w:webHidden/>
          </w:rPr>
        </w:r>
        <w:r>
          <w:rPr>
            <w:noProof/>
            <w:webHidden/>
          </w:rPr>
          <w:fldChar w:fldCharType="separate"/>
        </w:r>
        <w:r>
          <w:rPr>
            <w:noProof/>
            <w:webHidden/>
          </w:rPr>
          <w:t>34</w:t>
        </w:r>
        <w:r>
          <w:rPr>
            <w:noProof/>
            <w:webHidden/>
          </w:rPr>
          <w:fldChar w:fldCharType="end"/>
        </w:r>
      </w:hyperlink>
    </w:p>
    <w:p w14:paraId="0E07BB2A" w14:textId="5DF8AD7C" w:rsidR="00412395" w:rsidRDefault="00412395">
      <w:pPr>
        <w:pStyle w:val="TOC1"/>
        <w:tabs>
          <w:tab w:val="right" w:leader="dot" w:pos="9288"/>
        </w:tabs>
        <w:rPr>
          <w:noProof/>
        </w:rPr>
      </w:pPr>
      <w:hyperlink w:anchor="_Toc243594013" w:history="1">
        <w:r w:rsidRPr="00F933C9">
          <w:rPr>
            <w:rStyle w:val="Hyperlink"/>
            <w:noProof/>
          </w:rPr>
          <w:t>13. Screenshots of the Error Segments</w:t>
        </w:r>
        <w:r>
          <w:rPr>
            <w:noProof/>
            <w:webHidden/>
          </w:rPr>
          <w:tab/>
        </w:r>
        <w:r>
          <w:rPr>
            <w:noProof/>
            <w:webHidden/>
          </w:rPr>
          <w:fldChar w:fldCharType="begin"/>
        </w:r>
        <w:r>
          <w:rPr>
            <w:noProof/>
            <w:webHidden/>
          </w:rPr>
          <w:instrText xml:space="preserve"> PAGEREF _Toc243594013 \h </w:instrText>
        </w:r>
        <w:r>
          <w:rPr>
            <w:noProof/>
            <w:webHidden/>
          </w:rPr>
        </w:r>
        <w:r>
          <w:rPr>
            <w:noProof/>
            <w:webHidden/>
          </w:rPr>
          <w:fldChar w:fldCharType="separate"/>
        </w:r>
        <w:r>
          <w:rPr>
            <w:noProof/>
            <w:webHidden/>
          </w:rPr>
          <w:t>35</w:t>
        </w:r>
        <w:r>
          <w:rPr>
            <w:noProof/>
            <w:webHidden/>
          </w:rPr>
          <w:fldChar w:fldCharType="end"/>
        </w:r>
      </w:hyperlink>
    </w:p>
    <w:p w14:paraId="59A3E231" w14:textId="144B111A" w:rsidR="00412395" w:rsidRDefault="00412395">
      <w:pPr>
        <w:pStyle w:val="TOC1"/>
        <w:tabs>
          <w:tab w:val="right" w:leader="dot" w:pos="9288"/>
        </w:tabs>
        <w:rPr>
          <w:noProof/>
        </w:rPr>
      </w:pPr>
      <w:hyperlink w:anchor="_Toc243594014" w:history="1">
        <w:r w:rsidRPr="00F933C9">
          <w:rPr>
            <w:rStyle w:val="Hyperlink"/>
            <w:noProof/>
          </w:rPr>
          <w:t>14. Screenshots of the Error Recovered Segments</w:t>
        </w:r>
        <w:r>
          <w:rPr>
            <w:noProof/>
            <w:webHidden/>
          </w:rPr>
          <w:tab/>
        </w:r>
        <w:r>
          <w:rPr>
            <w:noProof/>
            <w:webHidden/>
          </w:rPr>
          <w:fldChar w:fldCharType="begin"/>
        </w:r>
        <w:r>
          <w:rPr>
            <w:noProof/>
            <w:webHidden/>
          </w:rPr>
          <w:instrText xml:space="preserve"> PAGEREF _Toc243594014 \h </w:instrText>
        </w:r>
        <w:r>
          <w:rPr>
            <w:noProof/>
            <w:webHidden/>
          </w:rPr>
        </w:r>
        <w:r>
          <w:rPr>
            <w:noProof/>
            <w:webHidden/>
          </w:rPr>
          <w:fldChar w:fldCharType="separate"/>
        </w:r>
        <w:r>
          <w:rPr>
            <w:noProof/>
            <w:webHidden/>
          </w:rPr>
          <w:t>42</w:t>
        </w:r>
        <w:r>
          <w:rPr>
            <w:noProof/>
            <w:webHidden/>
          </w:rPr>
          <w:fldChar w:fldCharType="end"/>
        </w:r>
      </w:hyperlink>
    </w:p>
    <w:p w14:paraId="7F296AE2" w14:textId="741BD42D" w:rsidR="00412395" w:rsidRDefault="00412395">
      <w:pPr>
        <w:pStyle w:val="TOC1"/>
        <w:tabs>
          <w:tab w:val="right" w:leader="dot" w:pos="9288"/>
        </w:tabs>
        <w:rPr>
          <w:noProof/>
        </w:rPr>
      </w:pPr>
      <w:hyperlink w:anchor="_Toc243594015" w:history="1">
        <w:r w:rsidRPr="00F933C9">
          <w:rPr>
            <w:rStyle w:val="Hyperlink"/>
            <w:noProof/>
          </w:rPr>
          <w:t>15. Possible Future Work</w:t>
        </w:r>
        <w:r>
          <w:rPr>
            <w:noProof/>
            <w:webHidden/>
          </w:rPr>
          <w:tab/>
        </w:r>
        <w:r>
          <w:rPr>
            <w:noProof/>
            <w:webHidden/>
          </w:rPr>
          <w:fldChar w:fldCharType="begin"/>
        </w:r>
        <w:r>
          <w:rPr>
            <w:noProof/>
            <w:webHidden/>
          </w:rPr>
          <w:instrText xml:space="preserve"> PAGEREF _Toc243594015 \h </w:instrText>
        </w:r>
        <w:r>
          <w:rPr>
            <w:noProof/>
            <w:webHidden/>
          </w:rPr>
        </w:r>
        <w:r>
          <w:rPr>
            <w:noProof/>
            <w:webHidden/>
          </w:rPr>
          <w:fldChar w:fldCharType="separate"/>
        </w:r>
        <w:r>
          <w:rPr>
            <w:noProof/>
            <w:webHidden/>
          </w:rPr>
          <w:t>47</w:t>
        </w:r>
        <w:r>
          <w:rPr>
            <w:noProof/>
            <w:webHidden/>
          </w:rPr>
          <w:fldChar w:fldCharType="end"/>
        </w:r>
      </w:hyperlink>
    </w:p>
    <w:p w14:paraId="72F64E51" w14:textId="3C8F9EA2" w:rsidR="00412395" w:rsidRDefault="00412395">
      <w:pPr>
        <w:pStyle w:val="TOC1"/>
        <w:tabs>
          <w:tab w:val="right" w:leader="dot" w:pos="9288"/>
        </w:tabs>
        <w:rPr>
          <w:noProof/>
        </w:rPr>
      </w:pPr>
      <w:hyperlink w:anchor="_Toc243594016" w:history="1">
        <w:r w:rsidRPr="00F933C9">
          <w:rPr>
            <w:rStyle w:val="Hyperlink"/>
            <w:noProof/>
          </w:rPr>
          <w:t>16. Conclusion</w:t>
        </w:r>
        <w:r>
          <w:rPr>
            <w:noProof/>
            <w:webHidden/>
          </w:rPr>
          <w:tab/>
        </w:r>
        <w:r>
          <w:rPr>
            <w:noProof/>
            <w:webHidden/>
          </w:rPr>
          <w:fldChar w:fldCharType="begin"/>
        </w:r>
        <w:r>
          <w:rPr>
            <w:noProof/>
            <w:webHidden/>
          </w:rPr>
          <w:instrText xml:space="preserve"> PAGEREF _Toc243594016 \h </w:instrText>
        </w:r>
        <w:r>
          <w:rPr>
            <w:noProof/>
            <w:webHidden/>
          </w:rPr>
        </w:r>
        <w:r>
          <w:rPr>
            <w:noProof/>
            <w:webHidden/>
          </w:rPr>
          <w:fldChar w:fldCharType="separate"/>
        </w:r>
        <w:r>
          <w:rPr>
            <w:noProof/>
            <w:webHidden/>
          </w:rPr>
          <w:t>47</w:t>
        </w:r>
        <w:r>
          <w:rPr>
            <w:noProof/>
            <w:webHidden/>
          </w:rPr>
          <w:fldChar w:fldCharType="end"/>
        </w:r>
      </w:hyperlink>
    </w:p>
    <w:p w14:paraId="6E27811E" w14:textId="6D774C61" w:rsidR="00412395" w:rsidRDefault="00412395">
      <w:pPr>
        <w:pStyle w:val="TOC1"/>
        <w:tabs>
          <w:tab w:val="right" w:leader="dot" w:pos="9288"/>
        </w:tabs>
        <w:rPr>
          <w:noProof/>
        </w:rPr>
      </w:pPr>
      <w:hyperlink w:anchor="_Toc243594017" w:history="1">
        <w:r w:rsidRPr="00F933C9">
          <w:rPr>
            <w:rStyle w:val="Hyperlink"/>
            <w:noProof/>
          </w:rPr>
          <w:t>17. References</w:t>
        </w:r>
        <w:r>
          <w:rPr>
            <w:noProof/>
            <w:webHidden/>
          </w:rPr>
          <w:tab/>
        </w:r>
        <w:r>
          <w:rPr>
            <w:noProof/>
            <w:webHidden/>
          </w:rPr>
          <w:fldChar w:fldCharType="begin"/>
        </w:r>
        <w:r>
          <w:rPr>
            <w:noProof/>
            <w:webHidden/>
          </w:rPr>
          <w:instrText xml:space="preserve"> PAGEREF _Toc243594017 \h </w:instrText>
        </w:r>
        <w:r>
          <w:rPr>
            <w:noProof/>
            <w:webHidden/>
          </w:rPr>
        </w:r>
        <w:r>
          <w:rPr>
            <w:noProof/>
            <w:webHidden/>
          </w:rPr>
          <w:fldChar w:fldCharType="separate"/>
        </w:r>
        <w:r>
          <w:rPr>
            <w:noProof/>
            <w:webHidden/>
          </w:rPr>
          <w:t>48</w:t>
        </w:r>
        <w:r>
          <w:rPr>
            <w:noProof/>
            <w:webHidden/>
          </w:rPr>
          <w:fldChar w:fldCharType="end"/>
        </w:r>
      </w:hyperlink>
    </w:p>
    <w:p w14:paraId="08211DD1" w14:textId="7C915A4D" w:rsidR="00807409" w:rsidRDefault="00D662BD">
      <w:r>
        <w:fldChar w:fldCharType="end"/>
      </w:r>
    </w:p>
    <w:p w14:paraId="7981918C" w14:textId="77777777" w:rsidR="00807409" w:rsidRDefault="00D662BD">
      <w:r>
        <w:br w:type="page"/>
      </w:r>
    </w:p>
    <w:p w14:paraId="7AB991A8" w14:textId="77777777" w:rsidR="00807409" w:rsidRDefault="00D662BD">
      <w:pPr>
        <w:pStyle w:val="Heading1"/>
      </w:pPr>
      <w:bookmarkStart w:id="0" w:name="_Toc243593979"/>
      <w:r>
        <w:lastRenderedPageBreak/>
        <w:t>1. Aim of the Project</w:t>
      </w:r>
      <w:bookmarkEnd w:id="0"/>
    </w:p>
    <w:p w14:paraId="3C15C627" w14:textId="77777777" w:rsidR="00807409" w:rsidRDefault="00D662BD">
      <w:pPr>
        <w:jc w:val="both"/>
      </w:pPr>
      <w:r>
        <w:t>To design and implement a Student Attendance System that applies Theory of Computation concepts to a real classroom problem:</w:t>
      </w:r>
    </w:p>
    <w:p w14:paraId="2A5FA434" w14:textId="77777777" w:rsidR="00807409" w:rsidRDefault="00D662BD">
      <w:pPr>
        <w:pStyle w:val="ListBullet"/>
        <w:spacing w:after="60"/>
      </w:pPr>
      <w:r>
        <w:t xml:space="preserve">a </w:t>
      </w:r>
      <w:r>
        <w:rPr>
          <w:b/>
        </w:rPr>
        <w:t>Deterministic Finite Automaton (DFA)</w:t>
      </w:r>
      <w:r>
        <w:t xml:space="preserve"> that accepts exactly the regular language of valid registration numbers, explains where and why an invalid number is rejected, and suggests a safe correction;</w:t>
      </w:r>
    </w:p>
    <w:p w14:paraId="322B3728" w14:textId="77777777" w:rsidR="00807409" w:rsidRDefault="00D662BD">
      <w:pPr>
        <w:pStyle w:val="ListBullet"/>
        <w:spacing w:after="60"/>
      </w:pPr>
      <w:r>
        <w:t xml:space="preserve">a </w:t>
      </w:r>
      <w:r>
        <w:rPr>
          <w:b/>
        </w:rPr>
        <w:t>Finite State Machine (FSM)</w:t>
      </w:r>
      <w:r>
        <w:t>, driven by a session timer, that tracks every student's attendance from NOT_MARKED to PRESENT, LATE, ABSENT, EXCUSED or ON_DUTY and rejects illegal events such as double marking;</w:t>
      </w:r>
    </w:p>
    <w:p w14:paraId="3EEFD252" w14:textId="77777777" w:rsidR="00807409" w:rsidRDefault="00D662BD">
      <w:pPr>
        <w:pStyle w:val="ListBullet"/>
        <w:spacing w:after="60"/>
      </w:pPr>
      <w:r>
        <w:t xml:space="preserve">reliable </w:t>
      </w:r>
      <w:r>
        <w:rPr>
          <w:b/>
        </w:rPr>
        <w:t>error detection and recovery</w:t>
      </w:r>
      <w:r>
        <w:t xml:space="preserve"> for invalid input, duplicate records, missing sessions, time-outs, corrupted data files and application crashes.</w:t>
      </w:r>
    </w:p>
    <w:p w14:paraId="116476FF" w14:textId="77777777" w:rsidR="00807409" w:rsidRDefault="00D662BD">
      <w:pPr>
        <w:jc w:val="both"/>
      </w:pPr>
      <w:r>
        <w:t>The result is a complete, tested desktop application in which the theory (DFA, FSM, timer) is kept separate from the user interface.</w:t>
      </w:r>
    </w:p>
    <w:p w14:paraId="5635DAFE" w14:textId="77777777" w:rsidR="00807409" w:rsidRDefault="00D662BD">
      <w:pPr>
        <w:pStyle w:val="Heading1"/>
      </w:pPr>
      <w:bookmarkStart w:id="1" w:name="_Toc243593980"/>
      <w:r>
        <w:t>2. Project Title</w:t>
      </w:r>
      <w:bookmarkEnd w:id="1"/>
    </w:p>
    <w:p w14:paraId="6B1F319D" w14:textId="77777777" w:rsidR="00807409" w:rsidRDefault="00D662BD">
      <w:pPr>
        <w:spacing w:after="80"/>
      </w:pPr>
      <w:r>
        <w:rPr>
          <w:b/>
          <w:sz w:val="24"/>
        </w:rPr>
        <w:t>Student Attendance System using DFA-based Registration Validation and FSM-based Attendance Tracking, with Error Detection and Recovery</w:t>
      </w:r>
    </w:p>
    <w:p w14:paraId="26BF5118" w14:textId="77777777" w:rsidR="00807409" w:rsidRDefault="00D662BD">
      <w:r>
        <w:rPr>
          <w:color w:val="556070"/>
        </w:rPr>
        <w:t>Short title: Student Attendance System — DFA + FSM.</w:t>
      </w:r>
    </w:p>
    <w:p w14:paraId="1496BF57" w14:textId="77777777" w:rsidR="00807409" w:rsidRDefault="00D662BD">
      <w:pPr>
        <w:pStyle w:val="Heading1"/>
      </w:pPr>
      <w:bookmarkStart w:id="2" w:name="_Toc243593981"/>
      <w:r>
        <w:t>3. Abstract</w:t>
      </w:r>
      <w:bookmarkEnd w:id="2"/>
    </w:p>
    <w:p w14:paraId="76373A3A" w14:textId="77777777" w:rsidR="00807409" w:rsidRDefault="00D662BD">
      <w:pPr>
        <w:jc w:val="both"/>
      </w:pPr>
      <w:r>
        <w:t>Manual attendance is slow and error-prone. Mistyped registration numbers create bad records, a student can be marked twice or by proxy, late arrivals are judged inconsistently, and a crashed spreadsheet can lose a whole class's data. This project treats these problems formally.</w:t>
      </w:r>
    </w:p>
    <w:p w14:paraId="3FC1CA2B" w14:textId="77777777" w:rsidR="00807409" w:rsidRDefault="00D662BD">
      <w:pPr>
        <w:jc w:val="both"/>
      </w:pPr>
      <w:r>
        <w:t xml:space="preserve">The set of valid VIT registration numbers is a regular language, so it is recognised by a DFA M = (Q, Σ, δ, q0, F). The DFA is compiled from simple patterns such as </w:t>
      </w:r>
      <w:r>
        <w:rPr>
          <w:rFonts w:ascii="Consolas" w:hAnsi="Consolas"/>
          <w:sz w:val="20"/>
        </w:rPr>
        <w:t>##@@@####</w:t>
      </w:r>
      <w:r>
        <w:t xml:space="preserve"> (# = digit, @ = letter). Several department formats are combined by building an NFA for their union, applying the subset construction and then Moore's minimisation; three formats give 24 states, which reduce to 13. Every keystroke is a DFA transition. The interface therefore shows the live state while typing, rejects an input at the exact position where the DFA enters the dead state, and offers a DFA-guided correction (for example </w:t>
      </w:r>
      <w:r>
        <w:rPr>
          <w:rFonts w:ascii="Consolas" w:hAnsi="Consolas"/>
          <w:sz w:val="20"/>
        </w:rPr>
        <w:t>24bit 03S7</w:t>
      </w:r>
      <w:r>
        <w:t xml:space="preserve"> → </w:t>
      </w:r>
      <w:r>
        <w:rPr>
          <w:rFonts w:ascii="Consolas" w:hAnsi="Consolas"/>
          <w:sz w:val="20"/>
        </w:rPr>
        <w:t>24BIT0357</w:t>
      </w:r>
      <w:r>
        <w:t>).</w:t>
      </w:r>
    </w:p>
    <w:p w14:paraId="08759A48" w14:textId="77777777" w:rsidR="00807409" w:rsidRDefault="00D662BD">
      <w:pPr>
        <w:jc w:val="both"/>
      </w:pPr>
      <w:r>
        <w:t>Each student's attendance is a deterministic FSM with six states and six events. A session timer turns a mark into MARK_ON_TIME or MARK_LATE and fires TIMEOUT when the window closes. Undefined transitions, such as a second mark, are rejected and logged, which prevents duplicate and proxy marking. The system is written in Python with Tkinter. It adds an animated DFA and FSM visualizer, crash recovery for interrupted sessions, quarantine of corrupted CSV rows, 75 % attendance analytics and Excel export. 67 au</w:t>
      </w:r>
      <w:r>
        <w:t>tomated tests check the automata and every recovery path.</w:t>
      </w:r>
    </w:p>
    <w:p w14:paraId="22AC7AA6" w14:textId="77777777" w:rsidR="00807409" w:rsidRDefault="00D662BD">
      <w:pPr>
        <w:spacing w:after="40"/>
      </w:pPr>
      <w:r>
        <w:rPr>
          <w:b/>
          <w:sz w:val="20"/>
        </w:rPr>
        <w:t>Keywords:</w:t>
      </w:r>
      <w:r>
        <w:rPr>
          <w:sz w:val="20"/>
        </w:rPr>
        <w:t xml:space="preserve"> deterministic finite automaton, regular language, subset construction, DFA minimisation, finite state machine, error recovery, attendance system.</w:t>
      </w:r>
    </w:p>
    <w:p w14:paraId="4DE9F883" w14:textId="77777777" w:rsidR="00807409" w:rsidRDefault="00D662BD">
      <w:pPr>
        <w:pStyle w:val="Heading1"/>
      </w:pPr>
      <w:bookmarkStart w:id="3" w:name="_Toc243593982"/>
      <w:r>
        <w:lastRenderedPageBreak/>
        <w:t>4. Register Numbers</w:t>
      </w:r>
      <w:bookmarkEnd w:id="3"/>
    </w:p>
    <w:p w14:paraId="23EF9B00" w14:textId="77777777" w:rsidR="00807409" w:rsidRDefault="00D662BD">
      <w:pPr>
        <w:pStyle w:val="ListBullet"/>
        <w:spacing w:after="60"/>
      </w:pPr>
      <w:r>
        <w:rPr>
          <w:b/>
        </w:rPr>
        <w:t>24BIT0154</w:t>
      </w:r>
    </w:p>
    <w:p w14:paraId="3A1A0792" w14:textId="77777777" w:rsidR="00807409" w:rsidRDefault="00D662BD">
      <w:pPr>
        <w:pStyle w:val="ListBullet"/>
        <w:spacing w:after="60"/>
      </w:pPr>
      <w:r>
        <w:rPr>
          <w:b/>
        </w:rPr>
        <w:t>24BIT0323</w:t>
      </w:r>
    </w:p>
    <w:p w14:paraId="13A14B33" w14:textId="77777777" w:rsidR="00807409" w:rsidRDefault="00D662BD">
      <w:pPr>
        <w:pStyle w:val="Heading1"/>
      </w:pPr>
      <w:bookmarkStart w:id="4" w:name="_Toc243593983"/>
      <w:r>
        <w:t>5. Students' Names (Team Members)</w:t>
      </w:r>
      <w:bookmarkEnd w:id="4"/>
    </w:p>
    <w:tbl>
      <w:tblPr>
        <w:tblStyle w:val="TableGrid"/>
        <w:tblW w:w="0" w:type="auto"/>
        <w:jc w:val="center"/>
        <w:tblLayout w:type="fixed"/>
        <w:tblLook w:val="04A0" w:firstRow="1" w:lastRow="0" w:firstColumn="1" w:lastColumn="0" w:noHBand="0" w:noVBand="1"/>
      </w:tblPr>
      <w:tblGrid>
        <w:gridCol w:w="907"/>
        <w:gridCol w:w="2551"/>
        <w:gridCol w:w="2268"/>
        <w:gridCol w:w="3515"/>
      </w:tblGrid>
      <w:tr w:rsidR="00807409" w14:paraId="2D485089" w14:textId="77777777">
        <w:trPr>
          <w:tblHeader/>
          <w:jc w:val="center"/>
        </w:trPr>
        <w:tc>
          <w:tcPr>
            <w:tcW w:w="907" w:type="dxa"/>
            <w:shd w:val="clear" w:color="auto" w:fill="1E3A8A"/>
          </w:tcPr>
          <w:p w14:paraId="2DCEB13B" w14:textId="77777777" w:rsidR="00807409" w:rsidRDefault="00D662BD">
            <w:pPr>
              <w:spacing w:after="40"/>
            </w:pPr>
            <w:r>
              <w:rPr>
                <w:b/>
                <w:color w:val="FFFFFF"/>
                <w:sz w:val="21"/>
              </w:rPr>
              <w:t>S. No.</w:t>
            </w:r>
          </w:p>
        </w:tc>
        <w:tc>
          <w:tcPr>
            <w:tcW w:w="2551" w:type="dxa"/>
            <w:shd w:val="clear" w:color="auto" w:fill="1E3A8A"/>
          </w:tcPr>
          <w:p w14:paraId="6D71E5C5" w14:textId="77777777" w:rsidR="00807409" w:rsidRDefault="00D662BD">
            <w:pPr>
              <w:spacing w:after="40"/>
            </w:pPr>
            <w:r>
              <w:rPr>
                <w:b/>
                <w:color w:val="FFFFFF"/>
                <w:sz w:val="21"/>
              </w:rPr>
              <w:t>Name</w:t>
            </w:r>
          </w:p>
        </w:tc>
        <w:tc>
          <w:tcPr>
            <w:tcW w:w="2268" w:type="dxa"/>
            <w:shd w:val="clear" w:color="auto" w:fill="1E3A8A"/>
          </w:tcPr>
          <w:p w14:paraId="45889F64" w14:textId="77777777" w:rsidR="00807409" w:rsidRDefault="00D662BD">
            <w:pPr>
              <w:spacing w:after="40"/>
            </w:pPr>
            <w:r>
              <w:rPr>
                <w:b/>
                <w:color w:val="FFFFFF"/>
                <w:sz w:val="21"/>
              </w:rPr>
              <w:t>Register Number</w:t>
            </w:r>
          </w:p>
        </w:tc>
        <w:tc>
          <w:tcPr>
            <w:tcW w:w="3515" w:type="dxa"/>
            <w:shd w:val="clear" w:color="auto" w:fill="1E3A8A"/>
          </w:tcPr>
          <w:p w14:paraId="25579DAA" w14:textId="77777777" w:rsidR="00807409" w:rsidRDefault="00D662BD">
            <w:pPr>
              <w:spacing w:after="40"/>
            </w:pPr>
            <w:r>
              <w:rPr>
                <w:b/>
                <w:color w:val="FFFFFF"/>
                <w:sz w:val="21"/>
              </w:rPr>
              <w:t>Programme</w:t>
            </w:r>
          </w:p>
        </w:tc>
      </w:tr>
      <w:tr w:rsidR="00807409" w14:paraId="2E07F6B7" w14:textId="77777777">
        <w:trPr>
          <w:jc w:val="center"/>
        </w:trPr>
        <w:tc>
          <w:tcPr>
            <w:tcW w:w="907" w:type="dxa"/>
          </w:tcPr>
          <w:p w14:paraId="4A466013" w14:textId="77777777" w:rsidR="00807409" w:rsidRDefault="00D662BD">
            <w:pPr>
              <w:spacing w:after="40" w:line="252" w:lineRule="auto"/>
            </w:pPr>
            <w:r>
              <w:rPr>
                <w:sz w:val="21"/>
              </w:rPr>
              <w:t>1</w:t>
            </w:r>
          </w:p>
        </w:tc>
        <w:tc>
          <w:tcPr>
            <w:tcW w:w="2551" w:type="dxa"/>
          </w:tcPr>
          <w:p w14:paraId="08E09D9C" w14:textId="77777777" w:rsidR="00807409" w:rsidRDefault="00D662BD">
            <w:pPr>
              <w:spacing w:after="40" w:line="252" w:lineRule="auto"/>
            </w:pPr>
            <w:r>
              <w:rPr>
                <w:sz w:val="21"/>
              </w:rPr>
              <w:t>B. Harish</w:t>
            </w:r>
          </w:p>
        </w:tc>
        <w:tc>
          <w:tcPr>
            <w:tcW w:w="2268" w:type="dxa"/>
          </w:tcPr>
          <w:p w14:paraId="2C0B21F2" w14:textId="77777777" w:rsidR="00807409" w:rsidRDefault="00D662BD">
            <w:pPr>
              <w:spacing w:after="40" w:line="252" w:lineRule="auto"/>
            </w:pPr>
            <w:r>
              <w:rPr>
                <w:sz w:val="21"/>
              </w:rPr>
              <w:t>24BIT0154</w:t>
            </w:r>
          </w:p>
        </w:tc>
        <w:tc>
          <w:tcPr>
            <w:tcW w:w="3515" w:type="dxa"/>
          </w:tcPr>
          <w:p w14:paraId="42220433" w14:textId="77777777" w:rsidR="00807409" w:rsidRDefault="00D662BD">
            <w:pPr>
              <w:spacing w:after="40" w:line="252" w:lineRule="auto"/>
            </w:pPr>
            <w:r>
              <w:rPr>
                <w:sz w:val="21"/>
              </w:rPr>
              <w:t>B.Tech — Information Technology</w:t>
            </w:r>
          </w:p>
        </w:tc>
      </w:tr>
      <w:tr w:rsidR="00807409" w14:paraId="5538DEC5" w14:textId="77777777">
        <w:trPr>
          <w:jc w:val="center"/>
        </w:trPr>
        <w:tc>
          <w:tcPr>
            <w:tcW w:w="907" w:type="dxa"/>
            <w:shd w:val="clear" w:color="auto" w:fill="EEF2F7"/>
          </w:tcPr>
          <w:p w14:paraId="02908A53" w14:textId="77777777" w:rsidR="00807409" w:rsidRDefault="00D662BD">
            <w:pPr>
              <w:spacing w:after="40" w:line="252" w:lineRule="auto"/>
            </w:pPr>
            <w:r>
              <w:rPr>
                <w:sz w:val="21"/>
              </w:rPr>
              <w:t>2</w:t>
            </w:r>
          </w:p>
        </w:tc>
        <w:tc>
          <w:tcPr>
            <w:tcW w:w="2551" w:type="dxa"/>
            <w:shd w:val="clear" w:color="auto" w:fill="EEF2F7"/>
          </w:tcPr>
          <w:p w14:paraId="7E173C55" w14:textId="77777777" w:rsidR="00807409" w:rsidRDefault="00D662BD">
            <w:pPr>
              <w:spacing w:after="40" w:line="252" w:lineRule="auto"/>
            </w:pPr>
            <w:r>
              <w:rPr>
                <w:sz w:val="21"/>
              </w:rPr>
              <w:t>B. Abhishek</w:t>
            </w:r>
          </w:p>
        </w:tc>
        <w:tc>
          <w:tcPr>
            <w:tcW w:w="2268" w:type="dxa"/>
            <w:shd w:val="clear" w:color="auto" w:fill="EEF2F7"/>
          </w:tcPr>
          <w:p w14:paraId="5C729333" w14:textId="77777777" w:rsidR="00807409" w:rsidRDefault="00D662BD">
            <w:pPr>
              <w:spacing w:after="40" w:line="252" w:lineRule="auto"/>
            </w:pPr>
            <w:r>
              <w:rPr>
                <w:sz w:val="21"/>
              </w:rPr>
              <w:t>24BIT0323</w:t>
            </w:r>
          </w:p>
        </w:tc>
        <w:tc>
          <w:tcPr>
            <w:tcW w:w="3515" w:type="dxa"/>
            <w:shd w:val="clear" w:color="auto" w:fill="EEF2F7"/>
          </w:tcPr>
          <w:p w14:paraId="3285E1EC" w14:textId="77777777" w:rsidR="00807409" w:rsidRDefault="00D662BD">
            <w:pPr>
              <w:spacing w:after="40" w:line="252" w:lineRule="auto"/>
            </w:pPr>
            <w:r>
              <w:rPr>
                <w:sz w:val="21"/>
              </w:rPr>
              <w:t>B.Tech — Information Technology</w:t>
            </w:r>
          </w:p>
        </w:tc>
      </w:tr>
    </w:tbl>
    <w:p w14:paraId="01C702B6" w14:textId="77777777" w:rsidR="00807409" w:rsidRDefault="00807409">
      <w:pPr>
        <w:spacing w:after="40"/>
      </w:pPr>
    </w:p>
    <w:p w14:paraId="4ABFBD1C" w14:textId="77777777" w:rsidR="00807409" w:rsidRDefault="00D662BD">
      <w:r>
        <w:br w:type="page"/>
      </w:r>
    </w:p>
    <w:p w14:paraId="38C6AF78" w14:textId="77777777" w:rsidR="00807409" w:rsidRDefault="00D662BD">
      <w:pPr>
        <w:pStyle w:val="Heading1"/>
      </w:pPr>
      <w:bookmarkStart w:id="5" w:name="_Toc243593984"/>
      <w:r>
        <w:lastRenderedPageBreak/>
        <w:t>6. Tools Used</w:t>
      </w:r>
      <w:bookmarkEnd w:id="5"/>
    </w:p>
    <w:tbl>
      <w:tblPr>
        <w:tblStyle w:val="TableGrid"/>
        <w:tblW w:w="0" w:type="auto"/>
        <w:jc w:val="center"/>
        <w:tblLayout w:type="fixed"/>
        <w:tblLook w:val="04A0" w:firstRow="1" w:lastRow="0" w:firstColumn="1" w:lastColumn="0" w:noHBand="0" w:noVBand="1"/>
      </w:tblPr>
      <w:tblGrid>
        <w:gridCol w:w="3175"/>
        <w:gridCol w:w="1928"/>
        <w:gridCol w:w="4195"/>
      </w:tblGrid>
      <w:tr w:rsidR="00807409" w14:paraId="61483817" w14:textId="77777777">
        <w:trPr>
          <w:tblHeader/>
          <w:jc w:val="center"/>
        </w:trPr>
        <w:tc>
          <w:tcPr>
            <w:tcW w:w="3175" w:type="dxa"/>
            <w:shd w:val="clear" w:color="auto" w:fill="1E3A8A"/>
          </w:tcPr>
          <w:p w14:paraId="39466656" w14:textId="77777777" w:rsidR="00807409" w:rsidRDefault="00D662BD">
            <w:pPr>
              <w:spacing w:after="40"/>
            </w:pPr>
            <w:r>
              <w:rPr>
                <w:b/>
                <w:color w:val="FFFFFF"/>
                <w:sz w:val="19"/>
              </w:rPr>
              <w:t>Tool / Library</w:t>
            </w:r>
          </w:p>
        </w:tc>
        <w:tc>
          <w:tcPr>
            <w:tcW w:w="1928" w:type="dxa"/>
            <w:shd w:val="clear" w:color="auto" w:fill="1E3A8A"/>
          </w:tcPr>
          <w:p w14:paraId="5CD0BF9E" w14:textId="77777777" w:rsidR="00807409" w:rsidRDefault="00D662BD">
            <w:pPr>
              <w:spacing w:after="40"/>
            </w:pPr>
            <w:r>
              <w:rPr>
                <w:b/>
                <w:color w:val="FFFFFF"/>
                <w:sz w:val="19"/>
              </w:rPr>
              <w:t>Version</w:t>
            </w:r>
          </w:p>
        </w:tc>
        <w:tc>
          <w:tcPr>
            <w:tcW w:w="4195" w:type="dxa"/>
            <w:shd w:val="clear" w:color="auto" w:fill="1E3A8A"/>
          </w:tcPr>
          <w:p w14:paraId="4F53EA16" w14:textId="77777777" w:rsidR="00807409" w:rsidRDefault="00D662BD">
            <w:pPr>
              <w:spacing w:after="40"/>
            </w:pPr>
            <w:r>
              <w:rPr>
                <w:b/>
                <w:color w:val="FFFFFF"/>
                <w:sz w:val="19"/>
              </w:rPr>
              <w:t>Used for</w:t>
            </w:r>
          </w:p>
        </w:tc>
      </w:tr>
      <w:tr w:rsidR="00807409" w14:paraId="0FBA15AB" w14:textId="77777777">
        <w:trPr>
          <w:jc w:val="center"/>
        </w:trPr>
        <w:tc>
          <w:tcPr>
            <w:tcW w:w="3175" w:type="dxa"/>
          </w:tcPr>
          <w:p w14:paraId="2A9CABFD" w14:textId="77777777" w:rsidR="00807409" w:rsidRDefault="00D662BD">
            <w:pPr>
              <w:spacing w:after="40" w:line="252" w:lineRule="auto"/>
            </w:pPr>
            <w:r>
              <w:rPr>
                <w:sz w:val="19"/>
              </w:rPr>
              <w:t>Python</w:t>
            </w:r>
          </w:p>
        </w:tc>
        <w:tc>
          <w:tcPr>
            <w:tcW w:w="1928" w:type="dxa"/>
          </w:tcPr>
          <w:p w14:paraId="577ED663" w14:textId="77777777" w:rsidR="00807409" w:rsidRDefault="00D662BD">
            <w:pPr>
              <w:spacing w:after="40" w:line="252" w:lineRule="auto"/>
            </w:pPr>
            <w:r>
              <w:rPr>
                <w:sz w:val="19"/>
              </w:rPr>
              <w:t>3.13 (runs on 3.10+)</w:t>
            </w:r>
          </w:p>
        </w:tc>
        <w:tc>
          <w:tcPr>
            <w:tcW w:w="4195" w:type="dxa"/>
          </w:tcPr>
          <w:p w14:paraId="37F366C3" w14:textId="77777777" w:rsidR="00807409" w:rsidRDefault="00D662BD">
            <w:pPr>
              <w:spacing w:after="40" w:line="252" w:lineRule="auto"/>
            </w:pPr>
            <w:r>
              <w:rPr>
                <w:sz w:val="19"/>
              </w:rPr>
              <w:t>Programming language for the whole system</w:t>
            </w:r>
          </w:p>
        </w:tc>
      </w:tr>
      <w:tr w:rsidR="00807409" w14:paraId="48D91340" w14:textId="77777777">
        <w:trPr>
          <w:jc w:val="center"/>
        </w:trPr>
        <w:tc>
          <w:tcPr>
            <w:tcW w:w="3175" w:type="dxa"/>
            <w:shd w:val="clear" w:color="auto" w:fill="EEF2F7"/>
          </w:tcPr>
          <w:p w14:paraId="70DDF7E4" w14:textId="77777777" w:rsidR="00807409" w:rsidRDefault="00D662BD">
            <w:pPr>
              <w:spacing w:after="40" w:line="252" w:lineRule="auto"/>
            </w:pPr>
            <w:r>
              <w:rPr>
                <w:sz w:val="19"/>
              </w:rPr>
              <w:t>Tkinter / ttk (standard library)</w:t>
            </w:r>
          </w:p>
        </w:tc>
        <w:tc>
          <w:tcPr>
            <w:tcW w:w="1928" w:type="dxa"/>
            <w:shd w:val="clear" w:color="auto" w:fill="EEF2F7"/>
          </w:tcPr>
          <w:p w14:paraId="0E7BDD91" w14:textId="77777777" w:rsidR="00807409" w:rsidRDefault="00D662BD">
            <w:pPr>
              <w:spacing w:after="40" w:line="252" w:lineRule="auto"/>
            </w:pPr>
            <w:r>
              <w:rPr>
                <w:sz w:val="19"/>
              </w:rPr>
              <w:t>Tk 8.6</w:t>
            </w:r>
          </w:p>
        </w:tc>
        <w:tc>
          <w:tcPr>
            <w:tcW w:w="4195" w:type="dxa"/>
            <w:shd w:val="clear" w:color="auto" w:fill="EEF2F7"/>
          </w:tcPr>
          <w:p w14:paraId="40EFC158" w14:textId="77777777" w:rsidR="00807409" w:rsidRDefault="00D662BD">
            <w:pPr>
              <w:spacing w:after="40" w:line="252" w:lineRule="auto"/>
            </w:pPr>
            <w:r>
              <w:rPr>
                <w:sz w:val="19"/>
              </w:rPr>
              <w:t>Desktop GUI; Canvas used to draw and animate the DFA and FSM diagrams</w:t>
            </w:r>
          </w:p>
        </w:tc>
      </w:tr>
      <w:tr w:rsidR="00807409" w14:paraId="5F9EB376" w14:textId="77777777">
        <w:trPr>
          <w:jc w:val="center"/>
        </w:trPr>
        <w:tc>
          <w:tcPr>
            <w:tcW w:w="3175" w:type="dxa"/>
          </w:tcPr>
          <w:p w14:paraId="4AC466A0" w14:textId="77777777" w:rsidR="00807409" w:rsidRDefault="00D662BD">
            <w:pPr>
              <w:spacing w:after="40" w:line="252" w:lineRule="auto"/>
            </w:pPr>
            <w:r>
              <w:rPr>
                <w:sz w:val="19"/>
              </w:rPr>
              <w:t>csv, json, pathlib, tempfile (standard library)</w:t>
            </w:r>
          </w:p>
        </w:tc>
        <w:tc>
          <w:tcPr>
            <w:tcW w:w="1928" w:type="dxa"/>
          </w:tcPr>
          <w:p w14:paraId="6BA1E2F0" w14:textId="77777777" w:rsidR="00807409" w:rsidRDefault="00D662BD">
            <w:pPr>
              <w:spacing w:after="40" w:line="252" w:lineRule="auto"/>
            </w:pPr>
            <w:r>
              <w:rPr>
                <w:sz w:val="19"/>
              </w:rPr>
              <w:t>—</w:t>
            </w:r>
          </w:p>
        </w:tc>
        <w:tc>
          <w:tcPr>
            <w:tcW w:w="4195" w:type="dxa"/>
          </w:tcPr>
          <w:p w14:paraId="3C8BF0B9" w14:textId="77777777" w:rsidR="00807409" w:rsidRDefault="00D662BD">
            <w:pPr>
              <w:spacing w:after="40" w:line="252" w:lineRule="auto"/>
            </w:pPr>
            <w:r>
              <w:rPr>
                <w:sz w:val="19"/>
              </w:rPr>
              <w:t>CSV database, crash-recovery snapshot, atomic file writes</w:t>
            </w:r>
          </w:p>
        </w:tc>
      </w:tr>
      <w:tr w:rsidR="00807409" w14:paraId="363C62BF" w14:textId="77777777">
        <w:trPr>
          <w:jc w:val="center"/>
        </w:trPr>
        <w:tc>
          <w:tcPr>
            <w:tcW w:w="3175" w:type="dxa"/>
            <w:shd w:val="clear" w:color="auto" w:fill="EEF2F7"/>
          </w:tcPr>
          <w:p w14:paraId="66578FEE" w14:textId="77777777" w:rsidR="00807409" w:rsidRDefault="00D662BD">
            <w:pPr>
              <w:spacing w:after="40" w:line="252" w:lineRule="auto"/>
            </w:pPr>
            <w:r>
              <w:rPr>
                <w:sz w:val="19"/>
              </w:rPr>
              <w:t>openpyxl</w:t>
            </w:r>
          </w:p>
        </w:tc>
        <w:tc>
          <w:tcPr>
            <w:tcW w:w="1928" w:type="dxa"/>
            <w:shd w:val="clear" w:color="auto" w:fill="EEF2F7"/>
          </w:tcPr>
          <w:p w14:paraId="4839840A" w14:textId="77777777" w:rsidR="00807409" w:rsidRDefault="00D662BD">
            <w:pPr>
              <w:spacing w:after="40" w:line="252" w:lineRule="auto"/>
            </w:pPr>
            <w:r>
              <w:rPr>
                <w:sz w:val="19"/>
              </w:rPr>
              <w:t>3.1</w:t>
            </w:r>
          </w:p>
        </w:tc>
        <w:tc>
          <w:tcPr>
            <w:tcW w:w="4195" w:type="dxa"/>
            <w:shd w:val="clear" w:color="auto" w:fill="EEF2F7"/>
          </w:tcPr>
          <w:p w14:paraId="618B40A8" w14:textId="77777777" w:rsidR="00807409" w:rsidRDefault="00D662BD">
            <w:pPr>
              <w:spacing w:after="40" w:line="252" w:lineRule="auto"/>
            </w:pPr>
            <w:r>
              <w:rPr>
                <w:sz w:val="19"/>
              </w:rPr>
              <w:t>Excel (.xlsx) report export (CSV fallback if missing)</w:t>
            </w:r>
          </w:p>
        </w:tc>
      </w:tr>
      <w:tr w:rsidR="00807409" w14:paraId="7D26D905" w14:textId="77777777">
        <w:trPr>
          <w:jc w:val="center"/>
        </w:trPr>
        <w:tc>
          <w:tcPr>
            <w:tcW w:w="3175" w:type="dxa"/>
          </w:tcPr>
          <w:p w14:paraId="45A4FA93" w14:textId="77777777" w:rsidR="00807409" w:rsidRDefault="00D662BD">
            <w:pPr>
              <w:spacing w:after="40" w:line="252" w:lineRule="auto"/>
            </w:pPr>
            <w:r>
              <w:rPr>
                <w:sz w:val="19"/>
              </w:rPr>
              <w:t>pytest</w:t>
            </w:r>
          </w:p>
        </w:tc>
        <w:tc>
          <w:tcPr>
            <w:tcW w:w="1928" w:type="dxa"/>
          </w:tcPr>
          <w:p w14:paraId="652DB44A" w14:textId="77777777" w:rsidR="00807409" w:rsidRDefault="00D662BD">
            <w:pPr>
              <w:spacing w:after="40" w:line="252" w:lineRule="auto"/>
            </w:pPr>
            <w:r>
              <w:rPr>
                <w:sz w:val="19"/>
              </w:rPr>
              <w:t>9.x</w:t>
            </w:r>
          </w:p>
        </w:tc>
        <w:tc>
          <w:tcPr>
            <w:tcW w:w="4195" w:type="dxa"/>
          </w:tcPr>
          <w:p w14:paraId="256A6163" w14:textId="77777777" w:rsidR="00807409" w:rsidRDefault="00D662BD">
            <w:pPr>
              <w:spacing w:after="40" w:line="252" w:lineRule="auto"/>
            </w:pPr>
            <w:r>
              <w:rPr>
                <w:sz w:val="19"/>
              </w:rPr>
              <w:t>Automated testing — 67 test cases</w:t>
            </w:r>
          </w:p>
        </w:tc>
      </w:tr>
      <w:tr w:rsidR="00807409" w14:paraId="4DD13F3E" w14:textId="77777777">
        <w:trPr>
          <w:jc w:val="center"/>
        </w:trPr>
        <w:tc>
          <w:tcPr>
            <w:tcW w:w="3175" w:type="dxa"/>
            <w:shd w:val="clear" w:color="auto" w:fill="EEF2F7"/>
          </w:tcPr>
          <w:p w14:paraId="56608EA6" w14:textId="77777777" w:rsidR="00807409" w:rsidRDefault="00D662BD">
            <w:pPr>
              <w:spacing w:after="40" w:line="252" w:lineRule="auto"/>
            </w:pPr>
            <w:r>
              <w:rPr>
                <w:sz w:val="19"/>
              </w:rPr>
              <w:t>Pillow (ImageGrab)</w:t>
            </w:r>
          </w:p>
        </w:tc>
        <w:tc>
          <w:tcPr>
            <w:tcW w:w="1928" w:type="dxa"/>
            <w:shd w:val="clear" w:color="auto" w:fill="EEF2F7"/>
          </w:tcPr>
          <w:p w14:paraId="514D5DA1" w14:textId="77777777" w:rsidR="00807409" w:rsidRDefault="00D662BD">
            <w:pPr>
              <w:spacing w:after="40" w:line="252" w:lineRule="auto"/>
            </w:pPr>
            <w:r>
              <w:rPr>
                <w:sz w:val="19"/>
              </w:rPr>
              <w:t>11.x</w:t>
            </w:r>
          </w:p>
        </w:tc>
        <w:tc>
          <w:tcPr>
            <w:tcW w:w="4195" w:type="dxa"/>
            <w:shd w:val="clear" w:color="auto" w:fill="EEF2F7"/>
          </w:tcPr>
          <w:p w14:paraId="200DD5D6" w14:textId="77777777" w:rsidR="00807409" w:rsidRDefault="00D662BD">
            <w:pPr>
              <w:spacing w:after="40" w:line="252" w:lineRule="auto"/>
            </w:pPr>
            <w:r>
              <w:rPr>
                <w:sz w:val="19"/>
              </w:rPr>
              <w:t>Tool that captures the report screenshots from the real app</w:t>
            </w:r>
          </w:p>
        </w:tc>
      </w:tr>
      <w:tr w:rsidR="00807409" w14:paraId="1750E789" w14:textId="77777777">
        <w:trPr>
          <w:jc w:val="center"/>
        </w:trPr>
        <w:tc>
          <w:tcPr>
            <w:tcW w:w="3175" w:type="dxa"/>
          </w:tcPr>
          <w:p w14:paraId="6F7418D1" w14:textId="77777777" w:rsidR="00807409" w:rsidRDefault="00D662BD">
            <w:pPr>
              <w:spacing w:after="40" w:line="252" w:lineRule="auto"/>
            </w:pPr>
            <w:r>
              <w:rPr>
                <w:sz w:val="19"/>
              </w:rPr>
              <w:t>matplotlib</w:t>
            </w:r>
          </w:p>
        </w:tc>
        <w:tc>
          <w:tcPr>
            <w:tcW w:w="1928" w:type="dxa"/>
          </w:tcPr>
          <w:p w14:paraId="53E90E53" w14:textId="77777777" w:rsidR="00807409" w:rsidRDefault="00D662BD">
            <w:pPr>
              <w:spacing w:after="40" w:line="252" w:lineRule="auto"/>
            </w:pPr>
            <w:r>
              <w:rPr>
                <w:sz w:val="19"/>
              </w:rPr>
              <w:t>3.10</w:t>
            </w:r>
          </w:p>
        </w:tc>
        <w:tc>
          <w:tcPr>
            <w:tcW w:w="4195" w:type="dxa"/>
          </w:tcPr>
          <w:p w14:paraId="2ED75E7F" w14:textId="77777777" w:rsidR="00807409" w:rsidRDefault="00D662BD">
            <w:pPr>
              <w:spacing w:after="40" w:line="252" w:lineRule="auto"/>
            </w:pPr>
            <w:r>
              <w:rPr>
                <w:sz w:val="19"/>
              </w:rPr>
              <w:t>System architecture figure</w:t>
            </w:r>
          </w:p>
        </w:tc>
      </w:tr>
      <w:tr w:rsidR="00807409" w14:paraId="79E52105" w14:textId="77777777">
        <w:trPr>
          <w:jc w:val="center"/>
        </w:trPr>
        <w:tc>
          <w:tcPr>
            <w:tcW w:w="3175" w:type="dxa"/>
            <w:shd w:val="clear" w:color="auto" w:fill="EEF2F7"/>
          </w:tcPr>
          <w:p w14:paraId="15CF2B7E" w14:textId="77777777" w:rsidR="00807409" w:rsidRDefault="00D662BD">
            <w:pPr>
              <w:spacing w:after="40" w:line="252" w:lineRule="auto"/>
            </w:pPr>
            <w:r>
              <w:rPr>
                <w:sz w:val="19"/>
              </w:rPr>
              <w:t>Git &amp; GitHub</w:t>
            </w:r>
          </w:p>
        </w:tc>
        <w:tc>
          <w:tcPr>
            <w:tcW w:w="1928" w:type="dxa"/>
            <w:shd w:val="clear" w:color="auto" w:fill="EEF2F7"/>
          </w:tcPr>
          <w:p w14:paraId="47C44781" w14:textId="77777777" w:rsidR="00807409" w:rsidRDefault="00D662BD">
            <w:pPr>
              <w:spacing w:after="40" w:line="252" w:lineRule="auto"/>
            </w:pPr>
            <w:r>
              <w:rPr>
                <w:sz w:val="19"/>
              </w:rPr>
              <w:t>2.46</w:t>
            </w:r>
          </w:p>
        </w:tc>
        <w:tc>
          <w:tcPr>
            <w:tcW w:w="4195" w:type="dxa"/>
            <w:shd w:val="clear" w:color="auto" w:fill="EEF2F7"/>
          </w:tcPr>
          <w:p w14:paraId="4FF80BAF" w14:textId="77777777" w:rsidR="00807409" w:rsidRDefault="00D662BD">
            <w:pPr>
              <w:spacing w:after="40" w:line="252" w:lineRule="auto"/>
            </w:pPr>
            <w:r>
              <w:rPr>
                <w:sz w:val="19"/>
              </w:rPr>
              <w:t>Version control and project tracking (module-wise commits)</w:t>
            </w:r>
          </w:p>
        </w:tc>
      </w:tr>
      <w:tr w:rsidR="00807409" w14:paraId="3BCB7415" w14:textId="77777777">
        <w:trPr>
          <w:jc w:val="center"/>
        </w:trPr>
        <w:tc>
          <w:tcPr>
            <w:tcW w:w="3175" w:type="dxa"/>
          </w:tcPr>
          <w:p w14:paraId="6630C4F6" w14:textId="77777777" w:rsidR="00807409" w:rsidRDefault="00D662BD">
            <w:pPr>
              <w:spacing w:after="40" w:line="252" w:lineRule="auto"/>
            </w:pPr>
            <w:r>
              <w:rPr>
                <w:sz w:val="19"/>
              </w:rPr>
              <w:t>Visual Studio Code</w:t>
            </w:r>
          </w:p>
        </w:tc>
        <w:tc>
          <w:tcPr>
            <w:tcW w:w="1928" w:type="dxa"/>
          </w:tcPr>
          <w:p w14:paraId="7800ECDA" w14:textId="77777777" w:rsidR="00807409" w:rsidRDefault="00D662BD">
            <w:pPr>
              <w:spacing w:after="40" w:line="252" w:lineRule="auto"/>
            </w:pPr>
            <w:r>
              <w:rPr>
                <w:sz w:val="19"/>
              </w:rPr>
              <w:t>—</w:t>
            </w:r>
          </w:p>
        </w:tc>
        <w:tc>
          <w:tcPr>
            <w:tcW w:w="4195" w:type="dxa"/>
          </w:tcPr>
          <w:p w14:paraId="568B5F14" w14:textId="77777777" w:rsidR="00807409" w:rsidRDefault="00D662BD">
            <w:pPr>
              <w:spacing w:after="40" w:line="252" w:lineRule="auto"/>
            </w:pPr>
            <w:r>
              <w:rPr>
                <w:sz w:val="19"/>
              </w:rPr>
              <w:t>Code editor / IDE</w:t>
            </w:r>
          </w:p>
        </w:tc>
      </w:tr>
      <w:tr w:rsidR="00807409" w14:paraId="255693D3" w14:textId="77777777">
        <w:trPr>
          <w:jc w:val="center"/>
        </w:trPr>
        <w:tc>
          <w:tcPr>
            <w:tcW w:w="3175" w:type="dxa"/>
            <w:shd w:val="clear" w:color="auto" w:fill="EEF2F7"/>
          </w:tcPr>
          <w:p w14:paraId="0731201A" w14:textId="77777777" w:rsidR="00807409" w:rsidRDefault="00D662BD">
            <w:pPr>
              <w:spacing w:after="40" w:line="252" w:lineRule="auto"/>
            </w:pPr>
            <w:r>
              <w:rPr>
                <w:sz w:val="19"/>
              </w:rPr>
              <w:t>Windows 11</w:t>
            </w:r>
          </w:p>
        </w:tc>
        <w:tc>
          <w:tcPr>
            <w:tcW w:w="1928" w:type="dxa"/>
            <w:shd w:val="clear" w:color="auto" w:fill="EEF2F7"/>
          </w:tcPr>
          <w:p w14:paraId="02A92A17" w14:textId="77777777" w:rsidR="00807409" w:rsidRDefault="00D662BD">
            <w:pPr>
              <w:spacing w:after="40" w:line="252" w:lineRule="auto"/>
            </w:pPr>
            <w:r>
              <w:rPr>
                <w:sz w:val="19"/>
              </w:rPr>
              <w:t>—</w:t>
            </w:r>
          </w:p>
        </w:tc>
        <w:tc>
          <w:tcPr>
            <w:tcW w:w="4195" w:type="dxa"/>
            <w:shd w:val="clear" w:color="auto" w:fill="EEF2F7"/>
          </w:tcPr>
          <w:p w14:paraId="2EC06104" w14:textId="77777777" w:rsidR="00807409" w:rsidRDefault="00D662BD">
            <w:pPr>
              <w:spacing w:after="40" w:line="252" w:lineRule="auto"/>
            </w:pPr>
            <w:r>
              <w:rPr>
                <w:sz w:val="19"/>
              </w:rPr>
              <w:t>Development and demo platform</w:t>
            </w:r>
          </w:p>
        </w:tc>
      </w:tr>
    </w:tbl>
    <w:p w14:paraId="0571C712" w14:textId="77777777" w:rsidR="00807409" w:rsidRDefault="00807409">
      <w:pPr>
        <w:spacing w:after="40"/>
      </w:pPr>
    </w:p>
    <w:p w14:paraId="78EEA09A" w14:textId="77777777" w:rsidR="00807409" w:rsidRDefault="00D662BD">
      <w:pPr>
        <w:pStyle w:val="Heading1"/>
      </w:pPr>
      <w:bookmarkStart w:id="6" w:name="_Toc243593985"/>
      <w:r>
        <w:t>7. Highlights / Features of the Project</w:t>
      </w:r>
      <w:bookmarkEnd w:id="6"/>
    </w:p>
    <w:p w14:paraId="75943472" w14:textId="77777777" w:rsidR="00807409" w:rsidRDefault="00D662BD">
      <w:pPr>
        <w:pStyle w:val="ListBullet"/>
        <w:spacing w:after="60"/>
      </w:pPr>
      <w:r>
        <w:rPr>
          <w:b/>
        </w:rPr>
        <w:t>Live DFA validation while typing.</w:t>
      </w:r>
      <w:r>
        <w:t xml:space="preserve"> The entry box and a mini state diagram show the current state (q0…q9), the dead state qd, or acceptance after every key press.</w:t>
      </w:r>
    </w:p>
    <w:p w14:paraId="51ACE709" w14:textId="77777777" w:rsidR="00807409" w:rsidRDefault="00D662BD">
      <w:pPr>
        <w:pStyle w:val="ListBullet"/>
        <w:spacing w:after="60"/>
      </w:pPr>
      <w:r>
        <w:rPr>
          <w:b/>
        </w:rPr>
        <w:t>Explained rejections.</w:t>
      </w:r>
      <w:r>
        <w:t xml:space="preserve"> For example: “Rejected at position 3: symbol 'b' is not allowed in state q2 (expected a letter A-Z)”, together with the full DFA path.</w:t>
      </w:r>
    </w:p>
    <w:p w14:paraId="71281437" w14:textId="77777777" w:rsidR="00807409" w:rsidRDefault="00D662BD">
      <w:pPr>
        <w:pStyle w:val="ListBullet"/>
        <w:spacing w:after="60"/>
      </w:pPr>
      <w:r>
        <w:rPr>
          <w:b/>
        </w:rPr>
        <w:t>DFA-guided “Did you mean …?” recovery.</w:t>
      </w:r>
      <w:r>
        <w:t xml:space="preserve"> The input is cleaned (separators removed, uppercase) and look-alikes are swapped (O→0, S→5, 1→I), but only where the DFA allows the swap.</w:t>
      </w:r>
    </w:p>
    <w:p w14:paraId="299C7AEB" w14:textId="77777777" w:rsidR="00807409" w:rsidRDefault="00D662BD">
      <w:pPr>
        <w:pStyle w:val="ListBullet"/>
        <w:spacing w:after="60"/>
      </w:pPr>
      <w:r>
        <w:rPr>
          <w:b/>
        </w:rPr>
        <w:t>Any ID format without code changes.</w:t>
      </w:r>
      <w:r>
        <w:t xml:space="preserve"> Patterns are compiled into a DFA. Several patterns form a union that is built with the </w:t>
      </w:r>
      <w:r>
        <w:rPr>
          <w:b/>
        </w:rPr>
        <w:t>subset construction</w:t>
      </w:r>
      <w:r>
        <w:t xml:space="preserve"> and reduced with </w:t>
      </w:r>
      <w:r>
        <w:rPr>
          <w:b/>
        </w:rPr>
        <w:t>Moore's minimisation</w:t>
      </w:r>
      <w:r>
        <w:t>.</w:t>
      </w:r>
    </w:p>
    <w:p w14:paraId="73244370" w14:textId="77777777" w:rsidR="00807409" w:rsidRDefault="00D662BD">
      <w:pPr>
        <w:pStyle w:val="ListBullet"/>
        <w:spacing w:after="60"/>
      </w:pPr>
      <w:r>
        <w:rPr>
          <w:b/>
        </w:rPr>
        <w:t>Strict attendance FSM.</w:t>
      </w:r>
      <w:r>
        <w:t xml:space="preserve"> Six states, six events and a separate start state. Undefined δ(state, event) is rejected and logged, which stops double and proxy marking.</w:t>
      </w:r>
    </w:p>
    <w:p w14:paraId="513C171F" w14:textId="77777777" w:rsidR="00807409" w:rsidRDefault="00D662BD">
      <w:pPr>
        <w:pStyle w:val="ListBullet"/>
        <w:spacing w:after="60"/>
      </w:pPr>
      <w:r>
        <w:rPr>
          <w:b/>
        </w:rPr>
        <w:t>Timer &amp; control.</w:t>
      </w:r>
      <w:r>
        <w:t xml:space="preserve"> The on-time window gives PRESENT, the late window gives LATE, and at the end of the window TIMEOUT automatically moves every unmarked student to ABSENT.</w:t>
      </w:r>
    </w:p>
    <w:p w14:paraId="094FEEC9" w14:textId="77777777" w:rsidR="00807409" w:rsidRDefault="00D662BD">
      <w:pPr>
        <w:pStyle w:val="ListBullet"/>
        <w:spacing w:after="60"/>
      </w:pPr>
      <w:r>
        <w:rPr>
          <w:b/>
        </w:rPr>
        <w:t>New ON_DUTY state</w:t>
      </w:r>
      <w:r>
        <w:t xml:space="preserve"> (VIT OD) and </w:t>
      </w:r>
      <w:r>
        <w:rPr>
          <w:b/>
        </w:rPr>
        <w:t>RESET (undo)</w:t>
      </w:r>
      <w:r>
        <w:t xml:space="preserve"> for faculty mistakes during a session.</w:t>
      </w:r>
    </w:p>
    <w:p w14:paraId="5A88456C" w14:textId="77777777" w:rsidR="00807409" w:rsidRDefault="00D662BD">
      <w:pPr>
        <w:pStyle w:val="ListBullet"/>
        <w:spacing w:after="60"/>
      </w:pPr>
      <w:r>
        <w:rPr>
          <w:b/>
        </w:rPr>
        <w:t>Crash recovery.</w:t>
      </w:r>
      <w:r>
        <w:t xml:space="preserve"> An interrupted session is restored on the next start, with no marks lost.</w:t>
      </w:r>
    </w:p>
    <w:p w14:paraId="38DC271D" w14:textId="77777777" w:rsidR="00807409" w:rsidRDefault="00D662BD">
      <w:pPr>
        <w:pStyle w:val="ListBullet"/>
        <w:spacing w:after="60"/>
      </w:pPr>
      <w:r>
        <w:rPr>
          <w:b/>
        </w:rPr>
        <w:t>Corrupted-data recovery.</w:t>
      </w:r>
      <w:r>
        <w:t xml:space="preserve"> Bad CSV rows are quarantined to a backup file and the good rows still load. All writes are atomic.</w:t>
      </w:r>
    </w:p>
    <w:p w14:paraId="70D54612" w14:textId="77777777" w:rsidR="00807409" w:rsidRDefault="00D662BD">
      <w:pPr>
        <w:pStyle w:val="ListBullet"/>
        <w:spacing w:after="60"/>
      </w:pPr>
      <w:r>
        <w:rPr>
          <w:b/>
        </w:rPr>
        <w:t>Automata visualizers.</w:t>
      </w:r>
      <w:r>
        <w:t xml:space="preserve"> An animated DFA run on an input tape (Run / Step), and an FSM diagram that highlights the selected student's state and last transition.</w:t>
      </w:r>
    </w:p>
    <w:p w14:paraId="40EE05C4" w14:textId="77777777" w:rsidR="00807409" w:rsidRDefault="00D662BD">
      <w:pPr>
        <w:pStyle w:val="ListBullet"/>
        <w:spacing w:after="60"/>
      </w:pPr>
      <w:r>
        <w:rPr>
          <w:b/>
        </w:rPr>
        <w:t>75 % rule analytics.</w:t>
      </w:r>
      <w:r>
        <w:t xml:space="preserve"> Attendance % for each student, red rows below 75 %, and the number of classes in a row needed to recover. Excel export with CSV fallback.</w:t>
      </w:r>
    </w:p>
    <w:p w14:paraId="06601955" w14:textId="77777777" w:rsidR="00807409" w:rsidRDefault="00D662BD">
      <w:pPr>
        <w:pStyle w:val="ListBullet"/>
        <w:spacing w:after="60"/>
      </w:pPr>
      <w:r>
        <w:rPr>
          <w:b/>
        </w:rPr>
        <w:t>Audit trail.</w:t>
      </w:r>
      <w:r>
        <w:t xml:space="preserve"> Every rejected input and every FSM transition is logged.</w:t>
      </w:r>
    </w:p>
    <w:p w14:paraId="2FB87F49" w14:textId="77777777" w:rsidR="00807409" w:rsidRDefault="00D662BD">
      <w:pPr>
        <w:pStyle w:val="Heading2"/>
      </w:pPr>
      <w:bookmarkStart w:id="7" w:name="_Toc243593986"/>
      <w:r>
        <w:t>7.1 Novelty — what makes this project different</w:t>
      </w:r>
      <w:bookmarkEnd w:id="7"/>
    </w:p>
    <w:tbl>
      <w:tblPr>
        <w:tblStyle w:val="TableGrid"/>
        <w:tblW w:w="0" w:type="auto"/>
        <w:jc w:val="center"/>
        <w:tblLayout w:type="fixed"/>
        <w:tblLook w:val="04A0" w:firstRow="1" w:lastRow="0" w:firstColumn="1" w:lastColumn="0" w:noHBand="0" w:noVBand="1"/>
      </w:tblPr>
      <w:tblGrid>
        <w:gridCol w:w="1644"/>
        <w:gridCol w:w="2835"/>
        <w:gridCol w:w="4819"/>
      </w:tblGrid>
      <w:tr w:rsidR="00807409" w14:paraId="1B9CA61B" w14:textId="77777777">
        <w:trPr>
          <w:tblHeader/>
          <w:jc w:val="center"/>
        </w:trPr>
        <w:tc>
          <w:tcPr>
            <w:tcW w:w="1644" w:type="dxa"/>
            <w:shd w:val="clear" w:color="auto" w:fill="1E3A8A"/>
          </w:tcPr>
          <w:p w14:paraId="53F7F034" w14:textId="77777777" w:rsidR="00807409" w:rsidRDefault="00D662BD">
            <w:pPr>
              <w:spacing w:after="40"/>
            </w:pPr>
            <w:r>
              <w:rPr>
                <w:b/>
                <w:color w:val="FFFFFF"/>
                <w:sz w:val="19"/>
              </w:rPr>
              <w:t>Area</w:t>
            </w:r>
          </w:p>
        </w:tc>
        <w:tc>
          <w:tcPr>
            <w:tcW w:w="2835" w:type="dxa"/>
            <w:shd w:val="clear" w:color="auto" w:fill="1E3A8A"/>
          </w:tcPr>
          <w:p w14:paraId="69C6EF2D" w14:textId="77777777" w:rsidR="00807409" w:rsidRDefault="00D662BD">
            <w:pPr>
              <w:spacing w:after="40"/>
            </w:pPr>
            <w:r>
              <w:rPr>
                <w:b/>
                <w:color w:val="FFFFFF"/>
                <w:sz w:val="19"/>
              </w:rPr>
              <w:t>A typical attendance system</w:t>
            </w:r>
          </w:p>
        </w:tc>
        <w:tc>
          <w:tcPr>
            <w:tcW w:w="4819" w:type="dxa"/>
            <w:shd w:val="clear" w:color="auto" w:fill="1E3A8A"/>
          </w:tcPr>
          <w:p w14:paraId="0FD28DF5" w14:textId="77777777" w:rsidR="00807409" w:rsidRDefault="00D662BD">
            <w:pPr>
              <w:spacing w:after="40"/>
            </w:pPr>
            <w:r>
              <w:rPr>
                <w:b/>
                <w:color w:val="FFFFFF"/>
                <w:sz w:val="19"/>
              </w:rPr>
              <w:t>This project</w:t>
            </w:r>
          </w:p>
        </w:tc>
      </w:tr>
      <w:tr w:rsidR="00807409" w14:paraId="4DD9B508" w14:textId="77777777">
        <w:trPr>
          <w:jc w:val="center"/>
        </w:trPr>
        <w:tc>
          <w:tcPr>
            <w:tcW w:w="1644" w:type="dxa"/>
          </w:tcPr>
          <w:p w14:paraId="639D12D4" w14:textId="77777777" w:rsidR="00807409" w:rsidRDefault="00D662BD">
            <w:pPr>
              <w:spacing w:after="40" w:line="252" w:lineRule="auto"/>
            </w:pPr>
            <w:r>
              <w:rPr>
                <w:b/>
                <w:sz w:val="19"/>
              </w:rPr>
              <w:t>ID check</w:t>
            </w:r>
          </w:p>
        </w:tc>
        <w:tc>
          <w:tcPr>
            <w:tcW w:w="2835" w:type="dxa"/>
          </w:tcPr>
          <w:p w14:paraId="1BE831A0" w14:textId="77777777" w:rsidR="00807409" w:rsidRDefault="00D662BD">
            <w:pPr>
              <w:spacing w:after="40" w:line="252" w:lineRule="auto"/>
            </w:pPr>
            <w:r>
              <w:rPr>
                <w:sz w:val="19"/>
              </w:rPr>
              <w:t>One fixed format, checked with if/else or a regex</w:t>
            </w:r>
          </w:p>
        </w:tc>
        <w:tc>
          <w:tcPr>
            <w:tcW w:w="4819" w:type="dxa"/>
          </w:tcPr>
          <w:p w14:paraId="35C47C1A" w14:textId="77777777" w:rsidR="00807409" w:rsidRDefault="00D662BD">
            <w:pPr>
              <w:spacing w:after="40" w:line="252" w:lineRule="auto"/>
            </w:pPr>
            <w:r>
              <w:rPr>
                <w:sz w:val="19"/>
              </w:rPr>
              <w:t xml:space="preserve">DFA compiled from patterns; several formats combined with the subset construction and Moore minimisation; </w:t>
            </w:r>
            <w:r>
              <w:rPr>
                <w:sz w:val="19"/>
              </w:rPr>
              <w:lastRenderedPageBreak/>
              <w:t>formal definition and δ-table generated automatically</w:t>
            </w:r>
          </w:p>
        </w:tc>
      </w:tr>
      <w:tr w:rsidR="00807409" w14:paraId="04F3C7B5" w14:textId="77777777">
        <w:trPr>
          <w:jc w:val="center"/>
        </w:trPr>
        <w:tc>
          <w:tcPr>
            <w:tcW w:w="1644" w:type="dxa"/>
            <w:shd w:val="clear" w:color="auto" w:fill="EEF2F7"/>
          </w:tcPr>
          <w:p w14:paraId="3402C79A" w14:textId="77777777" w:rsidR="00807409" w:rsidRDefault="00D662BD">
            <w:pPr>
              <w:spacing w:after="40" w:line="252" w:lineRule="auto"/>
            </w:pPr>
            <w:r>
              <w:rPr>
                <w:b/>
                <w:sz w:val="19"/>
              </w:rPr>
              <w:lastRenderedPageBreak/>
              <w:t>Invalid ID</w:t>
            </w:r>
          </w:p>
        </w:tc>
        <w:tc>
          <w:tcPr>
            <w:tcW w:w="2835" w:type="dxa"/>
            <w:shd w:val="clear" w:color="auto" w:fill="EEF2F7"/>
          </w:tcPr>
          <w:p w14:paraId="69B034A9" w14:textId="77777777" w:rsidR="00807409" w:rsidRDefault="00D662BD">
            <w:pPr>
              <w:spacing w:after="40" w:line="252" w:lineRule="auto"/>
            </w:pPr>
            <w:r>
              <w:rPr>
                <w:sz w:val="19"/>
              </w:rPr>
              <w:t>A generic “invalid” message</w:t>
            </w:r>
          </w:p>
        </w:tc>
        <w:tc>
          <w:tcPr>
            <w:tcW w:w="4819" w:type="dxa"/>
            <w:shd w:val="clear" w:color="auto" w:fill="EEF2F7"/>
          </w:tcPr>
          <w:p w14:paraId="27E12FCE" w14:textId="77777777" w:rsidR="00807409" w:rsidRDefault="00D662BD">
            <w:pPr>
              <w:spacing w:after="40" w:line="252" w:lineRule="auto"/>
            </w:pPr>
            <w:r>
              <w:rPr>
                <w:sz w:val="19"/>
              </w:rPr>
              <w:t>Position, state, expected symbol class and DFA path; DFA-guided auto-correction</w:t>
            </w:r>
          </w:p>
        </w:tc>
      </w:tr>
      <w:tr w:rsidR="00807409" w14:paraId="67239B61" w14:textId="77777777">
        <w:trPr>
          <w:jc w:val="center"/>
        </w:trPr>
        <w:tc>
          <w:tcPr>
            <w:tcW w:w="1644" w:type="dxa"/>
          </w:tcPr>
          <w:p w14:paraId="17412460" w14:textId="77777777" w:rsidR="00807409" w:rsidRDefault="00D662BD">
            <w:pPr>
              <w:spacing w:after="40" w:line="252" w:lineRule="auto"/>
            </w:pPr>
            <w:r>
              <w:rPr>
                <w:b/>
                <w:sz w:val="19"/>
              </w:rPr>
              <w:t>While typing</w:t>
            </w:r>
          </w:p>
        </w:tc>
        <w:tc>
          <w:tcPr>
            <w:tcW w:w="2835" w:type="dxa"/>
          </w:tcPr>
          <w:p w14:paraId="391D4480" w14:textId="77777777" w:rsidR="00807409" w:rsidRDefault="00D662BD">
            <w:pPr>
              <w:spacing w:after="40" w:line="252" w:lineRule="auto"/>
            </w:pPr>
            <w:r>
              <w:rPr>
                <w:sz w:val="19"/>
              </w:rPr>
              <w:t>No feedback until Submit</w:t>
            </w:r>
          </w:p>
        </w:tc>
        <w:tc>
          <w:tcPr>
            <w:tcW w:w="4819" w:type="dxa"/>
          </w:tcPr>
          <w:p w14:paraId="32D9C33C" w14:textId="77777777" w:rsidR="00807409" w:rsidRDefault="00D662BD">
            <w:pPr>
              <w:spacing w:after="40" w:line="252" w:lineRule="auto"/>
            </w:pPr>
            <w:r>
              <w:rPr>
                <w:sz w:val="19"/>
              </w:rPr>
              <w:t>Live state (live / dead / final) with colour and a mini state diagram</w:t>
            </w:r>
          </w:p>
        </w:tc>
      </w:tr>
      <w:tr w:rsidR="00807409" w14:paraId="76214103" w14:textId="77777777">
        <w:trPr>
          <w:jc w:val="center"/>
        </w:trPr>
        <w:tc>
          <w:tcPr>
            <w:tcW w:w="1644" w:type="dxa"/>
            <w:shd w:val="clear" w:color="auto" w:fill="EEF2F7"/>
          </w:tcPr>
          <w:p w14:paraId="5C0CB61F" w14:textId="77777777" w:rsidR="00807409" w:rsidRDefault="00D662BD">
            <w:pPr>
              <w:spacing w:after="40" w:line="252" w:lineRule="auto"/>
            </w:pPr>
            <w:r>
              <w:rPr>
                <w:b/>
                <w:sz w:val="19"/>
              </w:rPr>
              <w:t>Attendance status</w:t>
            </w:r>
          </w:p>
        </w:tc>
        <w:tc>
          <w:tcPr>
            <w:tcW w:w="2835" w:type="dxa"/>
            <w:shd w:val="clear" w:color="auto" w:fill="EEF2F7"/>
          </w:tcPr>
          <w:p w14:paraId="6EB3B3F4" w14:textId="77777777" w:rsidR="00807409" w:rsidRDefault="00D662BD">
            <w:pPr>
              <w:spacing w:after="40" w:line="252" w:lineRule="auto"/>
            </w:pPr>
            <w:r>
              <w:rPr>
                <w:sz w:val="19"/>
              </w:rPr>
              <w:t>A status value written to a file; a student can be marked twice</w:t>
            </w:r>
          </w:p>
        </w:tc>
        <w:tc>
          <w:tcPr>
            <w:tcW w:w="4819" w:type="dxa"/>
            <w:shd w:val="clear" w:color="auto" w:fill="EEF2F7"/>
          </w:tcPr>
          <w:p w14:paraId="7F0B78AB" w14:textId="77777777" w:rsidR="00807409" w:rsidRDefault="00D662BD">
            <w:pPr>
              <w:spacing w:after="40" w:line="252" w:lineRule="auto"/>
            </w:pPr>
            <w:r>
              <w:rPr>
                <w:sz w:val="19"/>
              </w:rPr>
              <w:t>One strict FSM per student (6 states, 6 events); undefined δ is rejected and logged; transition history</w:t>
            </w:r>
          </w:p>
        </w:tc>
      </w:tr>
      <w:tr w:rsidR="00807409" w14:paraId="5D73E03A" w14:textId="77777777">
        <w:trPr>
          <w:jc w:val="center"/>
        </w:trPr>
        <w:tc>
          <w:tcPr>
            <w:tcW w:w="1644" w:type="dxa"/>
          </w:tcPr>
          <w:p w14:paraId="74C80AE5" w14:textId="77777777" w:rsidR="00807409" w:rsidRDefault="00D662BD">
            <w:pPr>
              <w:spacing w:after="40" w:line="252" w:lineRule="auto"/>
            </w:pPr>
            <w:r>
              <w:rPr>
                <w:b/>
                <w:sz w:val="19"/>
              </w:rPr>
              <w:t>Timing</w:t>
            </w:r>
          </w:p>
        </w:tc>
        <w:tc>
          <w:tcPr>
            <w:tcW w:w="2835" w:type="dxa"/>
          </w:tcPr>
          <w:p w14:paraId="3956E84E" w14:textId="77777777" w:rsidR="00807409" w:rsidRDefault="00D662BD">
            <w:pPr>
              <w:spacing w:after="40" w:line="252" w:lineRule="auto"/>
            </w:pPr>
            <w:r>
              <w:rPr>
                <w:sz w:val="19"/>
              </w:rPr>
              <w:t>Fixed cut-off or decided by hand</w:t>
            </w:r>
          </w:p>
        </w:tc>
        <w:tc>
          <w:tcPr>
            <w:tcW w:w="4819" w:type="dxa"/>
          </w:tcPr>
          <w:p w14:paraId="561ACE94" w14:textId="77777777" w:rsidR="00807409" w:rsidRDefault="00D662BD">
            <w:pPr>
              <w:spacing w:after="40" w:line="252" w:lineRule="auto"/>
            </w:pPr>
            <w:r>
              <w:rPr>
                <w:sz w:val="19"/>
              </w:rPr>
              <w:t>ON_TIME / LATE phases and automatic TIMEOUT</w:t>
            </w:r>
          </w:p>
        </w:tc>
      </w:tr>
      <w:tr w:rsidR="00807409" w14:paraId="7AF30927" w14:textId="77777777">
        <w:trPr>
          <w:jc w:val="center"/>
        </w:trPr>
        <w:tc>
          <w:tcPr>
            <w:tcW w:w="1644" w:type="dxa"/>
            <w:shd w:val="clear" w:color="auto" w:fill="EEF2F7"/>
          </w:tcPr>
          <w:p w14:paraId="416DF074" w14:textId="77777777" w:rsidR="00807409" w:rsidRDefault="00D662BD">
            <w:pPr>
              <w:spacing w:after="40" w:line="252" w:lineRule="auto"/>
            </w:pPr>
            <w:r>
              <w:rPr>
                <w:b/>
                <w:sz w:val="19"/>
              </w:rPr>
              <w:t>Reliability</w:t>
            </w:r>
          </w:p>
        </w:tc>
        <w:tc>
          <w:tcPr>
            <w:tcW w:w="2835" w:type="dxa"/>
            <w:shd w:val="clear" w:color="auto" w:fill="EEF2F7"/>
          </w:tcPr>
          <w:p w14:paraId="31AE74BF" w14:textId="77777777" w:rsidR="00807409" w:rsidRDefault="00D662BD">
            <w:pPr>
              <w:spacing w:after="40" w:line="252" w:lineRule="auto"/>
            </w:pPr>
            <w:r>
              <w:rPr>
                <w:sz w:val="19"/>
              </w:rPr>
              <w:t>Errors hidden, or the app stops</w:t>
            </w:r>
          </w:p>
        </w:tc>
        <w:tc>
          <w:tcPr>
            <w:tcW w:w="4819" w:type="dxa"/>
            <w:shd w:val="clear" w:color="auto" w:fill="EEF2F7"/>
          </w:tcPr>
          <w:p w14:paraId="0CC19EBA" w14:textId="77777777" w:rsidR="00807409" w:rsidRDefault="00D662BD">
            <w:pPr>
              <w:spacing w:after="40" w:line="252" w:lineRule="auto"/>
            </w:pPr>
            <w:r>
              <w:rPr>
                <w:sz w:val="19"/>
              </w:rPr>
              <w:t>Crash snapshot + restore, quarantine of corrupted rows, atomic writes</w:t>
            </w:r>
          </w:p>
        </w:tc>
      </w:tr>
      <w:tr w:rsidR="00807409" w14:paraId="09C0BFB9" w14:textId="77777777">
        <w:trPr>
          <w:jc w:val="center"/>
        </w:trPr>
        <w:tc>
          <w:tcPr>
            <w:tcW w:w="1644" w:type="dxa"/>
          </w:tcPr>
          <w:p w14:paraId="58B3173A" w14:textId="77777777" w:rsidR="00807409" w:rsidRDefault="00D662BD">
            <w:pPr>
              <w:spacing w:after="40" w:line="252" w:lineRule="auto"/>
            </w:pPr>
            <w:r>
              <w:rPr>
                <w:b/>
                <w:sz w:val="19"/>
              </w:rPr>
              <w:t>Visualisation</w:t>
            </w:r>
          </w:p>
        </w:tc>
        <w:tc>
          <w:tcPr>
            <w:tcW w:w="2835" w:type="dxa"/>
          </w:tcPr>
          <w:p w14:paraId="698EE1DC" w14:textId="77777777" w:rsidR="00807409" w:rsidRDefault="00D662BD">
            <w:pPr>
              <w:spacing w:after="40" w:line="252" w:lineRule="auto"/>
            </w:pPr>
            <w:r>
              <w:rPr>
                <w:sz w:val="19"/>
              </w:rPr>
              <w:t>—</w:t>
            </w:r>
          </w:p>
        </w:tc>
        <w:tc>
          <w:tcPr>
            <w:tcW w:w="4819" w:type="dxa"/>
          </w:tcPr>
          <w:p w14:paraId="297BB44D" w14:textId="77777777" w:rsidR="00807409" w:rsidRDefault="00D662BD">
            <w:pPr>
              <w:spacing w:after="40" w:line="252" w:lineRule="auto"/>
            </w:pPr>
            <w:r>
              <w:rPr>
                <w:sz w:val="19"/>
              </w:rPr>
              <w:t>Animated DFA (tape + head, Step/Run) and FSM state diagram</w:t>
            </w:r>
          </w:p>
        </w:tc>
      </w:tr>
      <w:tr w:rsidR="00807409" w14:paraId="3D4143A9" w14:textId="77777777">
        <w:trPr>
          <w:jc w:val="center"/>
        </w:trPr>
        <w:tc>
          <w:tcPr>
            <w:tcW w:w="1644" w:type="dxa"/>
            <w:shd w:val="clear" w:color="auto" w:fill="EEF2F7"/>
          </w:tcPr>
          <w:p w14:paraId="4287D634" w14:textId="77777777" w:rsidR="00807409" w:rsidRDefault="00D662BD">
            <w:pPr>
              <w:spacing w:after="40" w:line="252" w:lineRule="auto"/>
            </w:pPr>
            <w:r>
              <w:rPr>
                <w:b/>
                <w:sz w:val="19"/>
              </w:rPr>
              <w:t>Reports</w:t>
            </w:r>
          </w:p>
        </w:tc>
        <w:tc>
          <w:tcPr>
            <w:tcW w:w="2835" w:type="dxa"/>
            <w:shd w:val="clear" w:color="auto" w:fill="EEF2F7"/>
          </w:tcPr>
          <w:p w14:paraId="703152FE" w14:textId="77777777" w:rsidR="00807409" w:rsidRDefault="00D662BD">
            <w:pPr>
              <w:spacing w:after="40" w:line="252" w:lineRule="auto"/>
            </w:pPr>
            <w:r>
              <w:rPr>
                <w:sz w:val="19"/>
              </w:rPr>
              <w:t>A raw attendance list</w:t>
            </w:r>
          </w:p>
        </w:tc>
        <w:tc>
          <w:tcPr>
            <w:tcW w:w="4819" w:type="dxa"/>
            <w:shd w:val="clear" w:color="auto" w:fill="EEF2F7"/>
          </w:tcPr>
          <w:p w14:paraId="2F49CCC4" w14:textId="77777777" w:rsidR="00807409" w:rsidRDefault="00D662BD">
            <w:pPr>
              <w:spacing w:after="40" w:line="252" w:lineRule="auto"/>
            </w:pPr>
            <w:r>
              <w:rPr>
                <w:sz w:val="19"/>
              </w:rPr>
              <w:t>75 % analytics with classes needed, Excel/CSV export, reject &amp; audit logs</w:t>
            </w:r>
          </w:p>
        </w:tc>
      </w:tr>
      <w:tr w:rsidR="00807409" w14:paraId="18FEFC13" w14:textId="77777777">
        <w:trPr>
          <w:jc w:val="center"/>
        </w:trPr>
        <w:tc>
          <w:tcPr>
            <w:tcW w:w="1644" w:type="dxa"/>
          </w:tcPr>
          <w:p w14:paraId="0BCD76AD" w14:textId="77777777" w:rsidR="00807409" w:rsidRDefault="00D662BD">
            <w:pPr>
              <w:spacing w:after="40" w:line="252" w:lineRule="auto"/>
            </w:pPr>
            <w:r>
              <w:rPr>
                <w:b/>
                <w:sz w:val="19"/>
              </w:rPr>
              <w:t>Testing</w:t>
            </w:r>
          </w:p>
        </w:tc>
        <w:tc>
          <w:tcPr>
            <w:tcW w:w="2835" w:type="dxa"/>
          </w:tcPr>
          <w:p w14:paraId="644E7AE0" w14:textId="77777777" w:rsidR="00807409" w:rsidRDefault="00D662BD">
            <w:pPr>
              <w:spacing w:after="40" w:line="252" w:lineRule="auto"/>
            </w:pPr>
            <w:r>
              <w:rPr>
                <w:sz w:val="19"/>
              </w:rPr>
              <w:t>Manual testing</w:t>
            </w:r>
          </w:p>
        </w:tc>
        <w:tc>
          <w:tcPr>
            <w:tcW w:w="4819" w:type="dxa"/>
          </w:tcPr>
          <w:p w14:paraId="31CCCDC6" w14:textId="77777777" w:rsidR="00807409" w:rsidRDefault="00D662BD">
            <w:pPr>
              <w:spacing w:after="40" w:line="252" w:lineRule="auto"/>
            </w:pPr>
            <w:r>
              <w:rPr>
                <w:sz w:val="19"/>
              </w:rPr>
              <w:t>67 automated pytest tests + scripted GUI screenshots</w:t>
            </w:r>
          </w:p>
        </w:tc>
      </w:tr>
    </w:tbl>
    <w:p w14:paraId="091921E6" w14:textId="77777777" w:rsidR="00807409" w:rsidRDefault="00807409">
      <w:pPr>
        <w:spacing w:after="40"/>
      </w:pPr>
    </w:p>
    <w:p w14:paraId="2436227D" w14:textId="77777777" w:rsidR="00807409" w:rsidRDefault="00D662BD">
      <w:pPr>
        <w:pStyle w:val="Heading2"/>
      </w:pPr>
      <w:bookmarkStart w:id="8" w:name="_Toc243593987"/>
      <w:r>
        <w:t>7.2 Theory of Computation concepts demonstrated</w:t>
      </w:r>
      <w:bookmarkEnd w:id="8"/>
    </w:p>
    <w:p w14:paraId="4BD5D626" w14:textId="77777777" w:rsidR="00807409" w:rsidRDefault="00D662BD">
      <w:pPr>
        <w:pStyle w:val="ListBullet"/>
        <w:spacing w:after="60"/>
      </w:pPr>
      <w:r>
        <w:t>Alphabet, strings and formal languages: Σ = {0-9, A-Z}, L(M) = set of valid IDs.</w:t>
      </w:r>
    </w:p>
    <w:p w14:paraId="6585473E" w14:textId="77777777" w:rsidR="00807409" w:rsidRDefault="00D662BD">
      <w:pPr>
        <w:pStyle w:val="ListBullet"/>
        <w:spacing w:after="60"/>
      </w:pPr>
      <w:r>
        <w:t>DFA as a 5-tuple, the extended transition function δ*, final, live and dead (trap) states.</w:t>
      </w:r>
    </w:p>
    <w:p w14:paraId="450B14C0" w14:textId="77777777" w:rsidR="00807409" w:rsidRDefault="00D662BD">
      <w:pPr>
        <w:pStyle w:val="ListBullet"/>
        <w:spacing w:after="60"/>
      </w:pPr>
      <w:r>
        <w:t>NFA and conversion to a DFA with the subset construction (Rabin–Scott).</w:t>
      </w:r>
    </w:p>
    <w:p w14:paraId="5527F3EC" w14:textId="77777777" w:rsidR="00807409" w:rsidRDefault="00D662BD">
      <w:pPr>
        <w:pStyle w:val="ListBullet"/>
        <w:spacing w:after="60"/>
      </w:pPr>
      <w:r>
        <w:t>Closure of regular languages under union.</w:t>
      </w:r>
    </w:p>
    <w:p w14:paraId="78C58D55" w14:textId="77777777" w:rsidR="00807409" w:rsidRDefault="00D662BD">
      <w:pPr>
        <w:pStyle w:val="ListBullet"/>
        <w:spacing w:after="60"/>
      </w:pPr>
      <w:r>
        <w:t>DFA minimisation with Moore's partition refinement (state equivalence).</w:t>
      </w:r>
    </w:p>
    <w:p w14:paraId="4DCBE599" w14:textId="77777777" w:rsidR="00807409" w:rsidRDefault="00D662BD">
      <w:pPr>
        <w:pStyle w:val="ListBullet"/>
        <w:spacing w:after="60"/>
      </w:pPr>
      <w:r>
        <w:t>Finite state machines as event-driven systems: δ : S × E → S, a deterministic partial function.</w:t>
      </w:r>
    </w:p>
    <w:p w14:paraId="2233F1D4" w14:textId="77777777" w:rsidR="00807409" w:rsidRDefault="00D662BD">
      <w:pPr>
        <w:pStyle w:val="ListBullet"/>
        <w:spacing w:after="60"/>
      </w:pPr>
      <w:r>
        <w:t>Error recovery: phrase-level correction, as in compiler design.</w:t>
      </w:r>
    </w:p>
    <w:p w14:paraId="3DD1244A" w14:textId="77777777" w:rsidR="00807409" w:rsidRDefault="00D662BD">
      <w:r>
        <w:br w:type="page"/>
      </w:r>
    </w:p>
    <w:p w14:paraId="1B69EF4B" w14:textId="77777777" w:rsidR="00807409" w:rsidRDefault="00D662BD">
      <w:pPr>
        <w:pStyle w:val="Heading1"/>
      </w:pPr>
      <w:bookmarkStart w:id="9" w:name="_Toc243593988"/>
      <w:r>
        <w:lastRenderedPageBreak/>
        <w:t>8. Project Modules</w:t>
      </w:r>
      <w:bookmarkEnd w:id="9"/>
    </w:p>
    <w:tbl>
      <w:tblPr>
        <w:tblStyle w:val="TableGrid"/>
        <w:tblW w:w="0" w:type="auto"/>
        <w:jc w:val="center"/>
        <w:tblLayout w:type="fixed"/>
        <w:tblLook w:val="04A0" w:firstRow="1" w:lastRow="0" w:firstColumn="1" w:lastColumn="0" w:noHBand="0" w:noVBand="1"/>
      </w:tblPr>
      <w:tblGrid>
        <w:gridCol w:w="624"/>
        <w:gridCol w:w="2608"/>
        <w:gridCol w:w="2381"/>
        <w:gridCol w:w="3685"/>
      </w:tblGrid>
      <w:tr w:rsidR="00807409" w14:paraId="66797108" w14:textId="77777777">
        <w:trPr>
          <w:tblHeader/>
          <w:jc w:val="center"/>
        </w:trPr>
        <w:tc>
          <w:tcPr>
            <w:tcW w:w="624" w:type="dxa"/>
            <w:shd w:val="clear" w:color="auto" w:fill="1E3A8A"/>
          </w:tcPr>
          <w:p w14:paraId="4A0DE3DE" w14:textId="77777777" w:rsidR="00807409" w:rsidRDefault="00D662BD">
            <w:pPr>
              <w:spacing w:after="40"/>
            </w:pPr>
            <w:r>
              <w:rPr>
                <w:b/>
                <w:color w:val="FFFFFF"/>
                <w:sz w:val="19"/>
              </w:rPr>
              <w:t>No.</w:t>
            </w:r>
          </w:p>
        </w:tc>
        <w:tc>
          <w:tcPr>
            <w:tcW w:w="2608" w:type="dxa"/>
            <w:shd w:val="clear" w:color="auto" w:fill="1E3A8A"/>
          </w:tcPr>
          <w:p w14:paraId="11EB8A67" w14:textId="77777777" w:rsidR="00807409" w:rsidRDefault="00D662BD">
            <w:pPr>
              <w:spacing w:after="40"/>
            </w:pPr>
            <w:r>
              <w:rPr>
                <w:b/>
                <w:color w:val="FFFFFF"/>
                <w:sz w:val="19"/>
              </w:rPr>
              <w:t>Module</w:t>
            </w:r>
          </w:p>
        </w:tc>
        <w:tc>
          <w:tcPr>
            <w:tcW w:w="2381" w:type="dxa"/>
            <w:shd w:val="clear" w:color="auto" w:fill="1E3A8A"/>
          </w:tcPr>
          <w:p w14:paraId="1429413A" w14:textId="77777777" w:rsidR="00807409" w:rsidRDefault="00D662BD">
            <w:pPr>
              <w:spacing w:after="40"/>
            </w:pPr>
            <w:r>
              <w:rPr>
                <w:b/>
                <w:color w:val="FFFFFF"/>
                <w:sz w:val="19"/>
              </w:rPr>
              <w:t>Source file</w:t>
            </w:r>
          </w:p>
        </w:tc>
        <w:tc>
          <w:tcPr>
            <w:tcW w:w="3685" w:type="dxa"/>
            <w:shd w:val="clear" w:color="auto" w:fill="1E3A8A"/>
          </w:tcPr>
          <w:p w14:paraId="0DB7FD34" w14:textId="77777777" w:rsidR="00807409" w:rsidRDefault="00D662BD">
            <w:pPr>
              <w:spacing w:after="40"/>
            </w:pPr>
            <w:r>
              <w:rPr>
                <w:b/>
                <w:color w:val="FFFFFF"/>
                <w:sz w:val="19"/>
              </w:rPr>
              <w:t>Concept / responsibility</w:t>
            </w:r>
          </w:p>
        </w:tc>
      </w:tr>
      <w:tr w:rsidR="00807409" w14:paraId="7F1845E7" w14:textId="77777777">
        <w:trPr>
          <w:jc w:val="center"/>
        </w:trPr>
        <w:tc>
          <w:tcPr>
            <w:tcW w:w="624" w:type="dxa"/>
          </w:tcPr>
          <w:p w14:paraId="5BF22223" w14:textId="77777777" w:rsidR="00807409" w:rsidRDefault="00D662BD">
            <w:pPr>
              <w:spacing w:after="40" w:line="252" w:lineRule="auto"/>
            </w:pPr>
            <w:r>
              <w:rPr>
                <w:sz w:val="19"/>
              </w:rPr>
              <w:t>1</w:t>
            </w:r>
          </w:p>
        </w:tc>
        <w:tc>
          <w:tcPr>
            <w:tcW w:w="2608" w:type="dxa"/>
          </w:tcPr>
          <w:p w14:paraId="73147792" w14:textId="77777777" w:rsidR="00807409" w:rsidRDefault="00D662BD">
            <w:pPr>
              <w:spacing w:after="40" w:line="252" w:lineRule="auto"/>
            </w:pPr>
            <w:r>
              <w:rPr>
                <w:sz w:val="19"/>
              </w:rPr>
              <w:t>Registration Validation (DFA)</w:t>
            </w:r>
          </w:p>
        </w:tc>
        <w:tc>
          <w:tcPr>
            <w:tcW w:w="2381" w:type="dxa"/>
          </w:tcPr>
          <w:p w14:paraId="733C1A97" w14:textId="77777777" w:rsidR="00807409" w:rsidRDefault="00D662BD">
            <w:pPr>
              <w:spacing w:after="40" w:line="252" w:lineRule="auto"/>
            </w:pPr>
            <w:r>
              <w:rPr>
                <w:sz w:val="19"/>
              </w:rPr>
              <w:t>attendance/dfa.py</w:t>
            </w:r>
          </w:p>
        </w:tc>
        <w:tc>
          <w:tcPr>
            <w:tcW w:w="3685" w:type="dxa"/>
          </w:tcPr>
          <w:p w14:paraId="63D50B1D" w14:textId="77777777" w:rsidR="00807409" w:rsidRDefault="00D662BD">
            <w:pPr>
              <w:spacing w:after="40" w:line="252" w:lineRule="auto"/>
            </w:pPr>
            <w:r>
              <w:rPr>
                <w:sz w:val="19"/>
              </w:rPr>
              <w:t>Pattern compiler, subset construction, minimisation, trace, suggestions</w:t>
            </w:r>
          </w:p>
        </w:tc>
      </w:tr>
      <w:tr w:rsidR="00807409" w14:paraId="37B7C752" w14:textId="77777777">
        <w:trPr>
          <w:jc w:val="center"/>
        </w:trPr>
        <w:tc>
          <w:tcPr>
            <w:tcW w:w="624" w:type="dxa"/>
            <w:shd w:val="clear" w:color="auto" w:fill="EEF2F7"/>
          </w:tcPr>
          <w:p w14:paraId="613E9E1C" w14:textId="77777777" w:rsidR="00807409" w:rsidRDefault="00D662BD">
            <w:pPr>
              <w:spacing w:after="40" w:line="252" w:lineRule="auto"/>
            </w:pPr>
            <w:r>
              <w:rPr>
                <w:sz w:val="19"/>
              </w:rPr>
              <w:t>2</w:t>
            </w:r>
          </w:p>
        </w:tc>
        <w:tc>
          <w:tcPr>
            <w:tcW w:w="2608" w:type="dxa"/>
            <w:shd w:val="clear" w:color="auto" w:fill="EEF2F7"/>
          </w:tcPr>
          <w:p w14:paraId="3A44874B" w14:textId="77777777" w:rsidR="00807409" w:rsidRDefault="00D662BD">
            <w:pPr>
              <w:spacing w:after="40" w:line="252" w:lineRule="auto"/>
            </w:pPr>
            <w:r>
              <w:rPr>
                <w:sz w:val="19"/>
              </w:rPr>
              <w:t>Student Database &amp; Storage</w:t>
            </w:r>
          </w:p>
        </w:tc>
        <w:tc>
          <w:tcPr>
            <w:tcW w:w="2381" w:type="dxa"/>
            <w:shd w:val="clear" w:color="auto" w:fill="EEF2F7"/>
          </w:tcPr>
          <w:p w14:paraId="72070A08" w14:textId="77777777" w:rsidR="00807409" w:rsidRDefault="00D662BD">
            <w:pPr>
              <w:spacing w:after="40" w:line="252" w:lineRule="auto"/>
            </w:pPr>
            <w:r>
              <w:rPr>
                <w:sz w:val="19"/>
              </w:rPr>
              <w:t>attendance/storage.py</w:t>
            </w:r>
          </w:p>
        </w:tc>
        <w:tc>
          <w:tcPr>
            <w:tcW w:w="3685" w:type="dxa"/>
            <w:shd w:val="clear" w:color="auto" w:fill="EEF2F7"/>
          </w:tcPr>
          <w:p w14:paraId="1318C12E" w14:textId="77777777" w:rsidR="00807409" w:rsidRDefault="00D662BD">
            <w:pPr>
              <w:spacing w:after="40" w:line="252" w:lineRule="auto"/>
            </w:pPr>
            <w:r>
              <w:rPr>
                <w:sz w:val="19"/>
              </w:rPr>
              <w:t>CSV files, duplicate check, quarantine, atomic writes, snapshot, logs</w:t>
            </w:r>
          </w:p>
        </w:tc>
      </w:tr>
      <w:tr w:rsidR="00807409" w14:paraId="22C931CE" w14:textId="77777777">
        <w:trPr>
          <w:jc w:val="center"/>
        </w:trPr>
        <w:tc>
          <w:tcPr>
            <w:tcW w:w="624" w:type="dxa"/>
          </w:tcPr>
          <w:p w14:paraId="206664D1" w14:textId="77777777" w:rsidR="00807409" w:rsidRDefault="00D662BD">
            <w:pPr>
              <w:spacing w:after="40" w:line="252" w:lineRule="auto"/>
            </w:pPr>
            <w:r>
              <w:rPr>
                <w:sz w:val="19"/>
              </w:rPr>
              <w:t>3</w:t>
            </w:r>
          </w:p>
        </w:tc>
        <w:tc>
          <w:tcPr>
            <w:tcW w:w="2608" w:type="dxa"/>
          </w:tcPr>
          <w:p w14:paraId="1336591B" w14:textId="77777777" w:rsidR="00807409" w:rsidRDefault="00D662BD">
            <w:pPr>
              <w:spacing w:after="40" w:line="252" w:lineRule="auto"/>
            </w:pPr>
            <w:r>
              <w:rPr>
                <w:sz w:val="19"/>
              </w:rPr>
              <w:t>Attendance Management (FSM)</w:t>
            </w:r>
          </w:p>
        </w:tc>
        <w:tc>
          <w:tcPr>
            <w:tcW w:w="2381" w:type="dxa"/>
          </w:tcPr>
          <w:p w14:paraId="2705169C" w14:textId="77777777" w:rsidR="00807409" w:rsidRDefault="00D662BD">
            <w:pPr>
              <w:spacing w:after="40" w:line="252" w:lineRule="auto"/>
            </w:pPr>
            <w:r>
              <w:rPr>
                <w:sz w:val="19"/>
              </w:rPr>
              <w:t>attendance/fsm.py</w:t>
            </w:r>
          </w:p>
        </w:tc>
        <w:tc>
          <w:tcPr>
            <w:tcW w:w="3685" w:type="dxa"/>
          </w:tcPr>
          <w:p w14:paraId="09412230" w14:textId="77777777" w:rsidR="00807409" w:rsidRDefault="00D662BD">
            <w:pPr>
              <w:spacing w:after="40" w:line="252" w:lineRule="auto"/>
            </w:pPr>
            <w:r>
              <w:rPr>
                <w:sz w:val="19"/>
              </w:rPr>
              <w:t>States, events, transition function δ, history</w:t>
            </w:r>
          </w:p>
        </w:tc>
      </w:tr>
      <w:tr w:rsidR="00807409" w14:paraId="0B034F04" w14:textId="77777777">
        <w:trPr>
          <w:jc w:val="center"/>
        </w:trPr>
        <w:tc>
          <w:tcPr>
            <w:tcW w:w="624" w:type="dxa"/>
            <w:shd w:val="clear" w:color="auto" w:fill="EEF2F7"/>
          </w:tcPr>
          <w:p w14:paraId="1B885F50" w14:textId="77777777" w:rsidR="00807409" w:rsidRDefault="00D662BD">
            <w:pPr>
              <w:spacing w:after="40" w:line="252" w:lineRule="auto"/>
            </w:pPr>
            <w:r>
              <w:rPr>
                <w:sz w:val="19"/>
              </w:rPr>
              <w:t>4</w:t>
            </w:r>
          </w:p>
        </w:tc>
        <w:tc>
          <w:tcPr>
            <w:tcW w:w="2608" w:type="dxa"/>
            <w:shd w:val="clear" w:color="auto" w:fill="EEF2F7"/>
          </w:tcPr>
          <w:p w14:paraId="59BD51BC" w14:textId="77777777" w:rsidR="00807409" w:rsidRDefault="00D662BD">
            <w:pPr>
              <w:spacing w:after="40" w:line="252" w:lineRule="auto"/>
            </w:pPr>
            <w:r>
              <w:rPr>
                <w:sz w:val="19"/>
              </w:rPr>
              <w:t>Graphical User Interface</w:t>
            </w:r>
          </w:p>
        </w:tc>
        <w:tc>
          <w:tcPr>
            <w:tcW w:w="2381" w:type="dxa"/>
            <w:shd w:val="clear" w:color="auto" w:fill="EEF2F7"/>
          </w:tcPr>
          <w:p w14:paraId="4EF572B0" w14:textId="77777777" w:rsidR="00807409" w:rsidRDefault="00D662BD">
            <w:pPr>
              <w:spacing w:after="40" w:line="252" w:lineRule="auto"/>
            </w:pPr>
            <w:r>
              <w:rPr>
                <w:sz w:val="19"/>
              </w:rPr>
              <w:t>attendance/gui/</w:t>
            </w:r>
          </w:p>
        </w:tc>
        <w:tc>
          <w:tcPr>
            <w:tcW w:w="3685" w:type="dxa"/>
            <w:shd w:val="clear" w:color="auto" w:fill="EEF2F7"/>
          </w:tcPr>
          <w:p w14:paraId="393D982A" w14:textId="77777777" w:rsidR="00807409" w:rsidRDefault="00D662BD">
            <w:pPr>
              <w:spacing w:after="40" w:line="252" w:lineRule="auto"/>
            </w:pPr>
            <w:r>
              <w:rPr>
                <w:sz w:val="19"/>
              </w:rPr>
              <w:t>Five-tab Tkinter app, live DFA, visualizers</w:t>
            </w:r>
          </w:p>
        </w:tc>
      </w:tr>
      <w:tr w:rsidR="00807409" w14:paraId="7CBC5EBC" w14:textId="77777777">
        <w:trPr>
          <w:jc w:val="center"/>
        </w:trPr>
        <w:tc>
          <w:tcPr>
            <w:tcW w:w="624" w:type="dxa"/>
          </w:tcPr>
          <w:p w14:paraId="18FAF212" w14:textId="77777777" w:rsidR="00807409" w:rsidRDefault="00D662BD">
            <w:pPr>
              <w:spacing w:after="40" w:line="252" w:lineRule="auto"/>
            </w:pPr>
            <w:r>
              <w:rPr>
                <w:sz w:val="19"/>
              </w:rPr>
              <w:t>5</w:t>
            </w:r>
          </w:p>
        </w:tc>
        <w:tc>
          <w:tcPr>
            <w:tcW w:w="2608" w:type="dxa"/>
          </w:tcPr>
          <w:p w14:paraId="6E25570E" w14:textId="77777777" w:rsidR="00807409" w:rsidRDefault="00D662BD">
            <w:pPr>
              <w:spacing w:after="40" w:line="252" w:lineRule="auto"/>
            </w:pPr>
            <w:r>
              <w:rPr>
                <w:sz w:val="19"/>
              </w:rPr>
              <w:t>Timer &amp; Control</w:t>
            </w:r>
          </w:p>
        </w:tc>
        <w:tc>
          <w:tcPr>
            <w:tcW w:w="2381" w:type="dxa"/>
          </w:tcPr>
          <w:p w14:paraId="2989AEF8" w14:textId="77777777" w:rsidR="00807409" w:rsidRDefault="00D662BD">
            <w:pPr>
              <w:spacing w:after="40" w:line="252" w:lineRule="auto"/>
            </w:pPr>
            <w:r>
              <w:rPr>
                <w:sz w:val="19"/>
              </w:rPr>
              <w:t>attendance/session.py</w:t>
            </w:r>
          </w:p>
        </w:tc>
        <w:tc>
          <w:tcPr>
            <w:tcW w:w="3685" w:type="dxa"/>
          </w:tcPr>
          <w:p w14:paraId="220A35BD" w14:textId="77777777" w:rsidR="00807409" w:rsidRDefault="00D662BD">
            <w:pPr>
              <w:spacing w:after="40" w:line="252" w:lineRule="auto"/>
            </w:pPr>
            <w:r>
              <w:rPr>
                <w:sz w:val="19"/>
              </w:rPr>
              <w:t>ON_TIME / LATE / TIMEOUT, crash snapshot / restore</w:t>
            </w:r>
          </w:p>
        </w:tc>
      </w:tr>
      <w:tr w:rsidR="00807409" w14:paraId="71D22823" w14:textId="77777777">
        <w:trPr>
          <w:jc w:val="center"/>
        </w:trPr>
        <w:tc>
          <w:tcPr>
            <w:tcW w:w="624" w:type="dxa"/>
            <w:shd w:val="clear" w:color="auto" w:fill="EEF2F7"/>
          </w:tcPr>
          <w:p w14:paraId="618B52A6" w14:textId="77777777" w:rsidR="00807409" w:rsidRDefault="00D662BD">
            <w:pPr>
              <w:spacing w:after="40" w:line="252" w:lineRule="auto"/>
            </w:pPr>
            <w:r>
              <w:rPr>
                <w:sz w:val="19"/>
              </w:rPr>
              <w:t>6</w:t>
            </w:r>
          </w:p>
        </w:tc>
        <w:tc>
          <w:tcPr>
            <w:tcW w:w="2608" w:type="dxa"/>
            <w:shd w:val="clear" w:color="auto" w:fill="EEF2F7"/>
          </w:tcPr>
          <w:p w14:paraId="38EE89FD" w14:textId="77777777" w:rsidR="00807409" w:rsidRDefault="00D662BD">
            <w:pPr>
              <w:spacing w:after="40" w:line="252" w:lineRule="auto"/>
            </w:pPr>
            <w:r>
              <w:rPr>
                <w:sz w:val="19"/>
              </w:rPr>
              <w:t>Attendance Analytics</w:t>
            </w:r>
          </w:p>
        </w:tc>
        <w:tc>
          <w:tcPr>
            <w:tcW w:w="2381" w:type="dxa"/>
            <w:shd w:val="clear" w:color="auto" w:fill="EEF2F7"/>
          </w:tcPr>
          <w:p w14:paraId="32308707" w14:textId="77777777" w:rsidR="00807409" w:rsidRDefault="00D662BD">
            <w:pPr>
              <w:spacing w:after="40" w:line="252" w:lineRule="auto"/>
            </w:pPr>
            <w:r>
              <w:rPr>
                <w:sz w:val="19"/>
              </w:rPr>
              <w:t>attendance/analytics.py</w:t>
            </w:r>
          </w:p>
        </w:tc>
        <w:tc>
          <w:tcPr>
            <w:tcW w:w="3685" w:type="dxa"/>
            <w:shd w:val="clear" w:color="auto" w:fill="EEF2F7"/>
          </w:tcPr>
          <w:p w14:paraId="0AB8E266" w14:textId="77777777" w:rsidR="00807409" w:rsidRDefault="00D662BD">
            <w:pPr>
              <w:spacing w:after="40" w:line="252" w:lineRule="auto"/>
            </w:pPr>
            <w:r>
              <w:rPr>
                <w:sz w:val="19"/>
              </w:rPr>
              <w:t>75 % rule, classes needed</w:t>
            </w:r>
          </w:p>
        </w:tc>
      </w:tr>
      <w:tr w:rsidR="00807409" w14:paraId="570277A1" w14:textId="77777777">
        <w:trPr>
          <w:jc w:val="center"/>
        </w:trPr>
        <w:tc>
          <w:tcPr>
            <w:tcW w:w="624" w:type="dxa"/>
          </w:tcPr>
          <w:p w14:paraId="265AB2B0" w14:textId="77777777" w:rsidR="00807409" w:rsidRDefault="00D662BD">
            <w:pPr>
              <w:spacing w:after="40" w:line="252" w:lineRule="auto"/>
            </w:pPr>
            <w:r>
              <w:rPr>
                <w:sz w:val="19"/>
              </w:rPr>
              <w:t>7</w:t>
            </w:r>
          </w:p>
        </w:tc>
        <w:tc>
          <w:tcPr>
            <w:tcW w:w="2608" w:type="dxa"/>
          </w:tcPr>
          <w:p w14:paraId="0085DA0A" w14:textId="77777777" w:rsidR="00807409" w:rsidRDefault="00D662BD">
            <w:pPr>
              <w:spacing w:after="40" w:line="252" w:lineRule="auto"/>
            </w:pPr>
            <w:r>
              <w:rPr>
                <w:sz w:val="19"/>
              </w:rPr>
              <w:t>Report Export</w:t>
            </w:r>
          </w:p>
        </w:tc>
        <w:tc>
          <w:tcPr>
            <w:tcW w:w="2381" w:type="dxa"/>
          </w:tcPr>
          <w:p w14:paraId="2A0A6BC7" w14:textId="77777777" w:rsidR="00807409" w:rsidRDefault="00D662BD">
            <w:pPr>
              <w:spacing w:after="40" w:line="252" w:lineRule="auto"/>
            </w:pPr>
            <w:r>
              <w:rPr>
                <w:sz w:val="19"/>
              </w:rPr>
              <w:t>attendance/exporter.py</w:t>
            </w:r>
          </w:p>
        </w:tc>
        <w:tc>
          <w:tcPr>
            <w:tcW w:w="3685" w:type="dxa"/>
          </w:tcPr>
          <w:p w14:paraId="6CD58955" w14:textId="77777777" w:rsidR="00807409" w:rsidRDefault="00D662BD">
            <w:pPr>
              <w:spacing w:after="40" w:line="252" w:lineRule="auto"/>
            </w:pPr>
            <w:r>
              <w:rPr>
                <w:sz w:val="19"/>
              </w:rPr>
              <w:t>Excel workbook, CSV fallback</w:t>
            </w:r>
          </w:p>
        </w:tc>
      </w:tr>
    </w:tbl>
    <w:p w14:paraId="14B43362" w14:textId="77777777" w:rsidR="00807409" w:rsidRDefault="00807409">
      <w:pPr>
        <w:spacing w:after="40"/>
      </w:pPr>
    </w:p>
    <w:p w14:paraId="6023EC8C" w14:textId="77777777" w:rsidR="00807409" w:rsidRDefault="00D662BD">
      <w:pPr>
        <w:keepNext/>
        <w:spacing w:after="40"/>
        <w:jc w:val="center"/>
      </w:pPr>
      <w:r>
        <w:rPr>
          <w:noProof/>
        </w:rPr>
        <w:drawing>
          <wp:inline distT="0" distB="0" distL="0" distR="0" wp14:anchorId="6B17E95E" wp14:editId="0F60BDC0">
            <wp:extent cx="5760720" cy="34861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9"/>
                    <a:stretch>
                      <a:fillRect/>
                    </a:stretch>
                  </pic:blipFill>
                  <pic:spPr>
                    <a:xfrm>
                      <a:off x="0" y="0"/>
                      <a:ext cx="5760720" cy="3486143"/>
                    </a:xfrm>
                    <a:prstGeom prst="rect">
                      <a:avLst/>
                    </a:prstGeom>
                  </pic:spPr>
                </pic:pic>
              </a:graphicData>
            </a:graphic>
          </wp:inline>
        </w:drawing>
      </w:r>
    </w:p>
    <w:p w14:paraId="5D36AEAB" w14:textId="77777777" w:rsidR="00807409" w:rsidRDefault="00D662BD">
      <w:pPr>
        <w:spacing w:after="200"/>
        <w:jc w:val="center"/>
      </w:pPr>
      <w:r>
        <w:rPr>
          <w:b/>
          <w:i/>
          <w:color w:val="556070"/>
          <w:sz w:val="19"/>
        </w:rPr>
        <w:t>Figure 1:</w:t>
      </w:r>
      <w:r>
        <w:rPr>
          <w:i/>
          <w:color w:val="556070"/>
          <w:sz w:val="19"/>
        </w:rPr>
        <w:t xml:space="preserve"> System architecture: how the seven modules work together.</w:t>
      </w:r>
    </w:p>
    <w:p w14:paraId="15D7C0F9" w14:textId="77777777" w:rsidR="00807409" w:rsidRDefault="00D662BD">
      <w:r>
        <w:br w:type="page"/>
      </w:r>
    </w:p>
    <w:p w14:paraId="1112C4AF" w14:textId="77777777" w:rsidR="00807409" w:rsidRDefault="00D662BD">
      <w:pPr>
        <w:pStyle w:val="Heading1"/>
      </w:pPr>
      <w:bookmarkStart w:id="10" w:name="_Toc243593989"/>
      <w:r>
        <w:lastRenderedPageBreak/>
        <w:t>9. Module Description</w:t>
      </w:r>
      <w:bookmarkEnd w:id="10"/>
    </w:p>
    <w:p w14:paraId="18103835" w14:textId="77777777" w:rsidR="00807409" w:rsidRDefault="00D662BD">
      <w:pPr>
        <w:pStyle w:val="Heading2"/>
      </w:pPr>
      <w:bookmarkStart w:id="11" w:name="_Toc243593990"/>
      <w:r>
        <w:t>9.1 Module 1 — Registration Number Validation (DFA)</w:t>
      </w:r>
      <w:bookmarkEnd w:id="11"/>
    </w:p>
    <w:p w14:paraId="4148F96F" w14:textId="77777777" w:rsidR="00807409" w:rsidRDefault="00D662BD">
      <w:pPr>
        <w:jc w:val="both"/>
      </w:pPr>
      <w:r>
        <w:t xml:space="preserve">A registration number is accepted only if it belongs to the regular language L of valid IDs. VIT numbers have the form </w:t>
      </w:r>
      <w:r>
        <w:rPr>
          <w:b/>
        </w:rPr>
        <w:t>year (2 digits) + programme code (3 letters) + roll number (4 digits)</w:t>
      </w:r>
      <w:r>
        <w:t xml:space="preserve">, e.g. 24BIT0154. The default pattern is therefore </w:t>
      </w:r>
      <w:r>
        <w:rPr>
          <w:rFonts w:ascii="Consolas" w:hAnsi="Consolas"/>
          <w:sz w:val="20"/>
        </w:rPr>
        <w:t>##@@@####</w:t>
      </w:r>
      <w:r>
        <w:t>.</w:t>
      </w:r>
    </w:p>
    <w:p w14:paraId="2795E94C" w14:textId="77777777" w:rsidR="00807409" w:rsidRDefault="00D662BD">
      <w:pPr>
        <w:pStyle w:val="Heading3"/>
      </w:pPr>
      <w:r>
        <w:t>Formal definition of the default DFA</w:t>
      </w:r>
    </w:p>
    <w:p w14:paraId="3D23D782" w14:textId="77777777" w:rsidR="00807409" w:rsidRDefault="00D662BD">
      <w:pPr>
        <w:shd w:val="clear" w:color="auto" w:fill="F3F5F8"/>
        <w:spacing w:after="160" w:line="240" w:lineRule="auto"/>
        <w:ind w:left="85"/>
      </w:pPr>
      <w:r>
        <w:rPr>
          <w:rFonts w:ascii="Consolas" w:hAnsi="Consolas"/>
          <w:sz w:val="17"/>
        </w:rPr>
        <w:t>M  = (Q, Σ, δ, q0, F)</w:t>
      </w:r>
      <w:r>
        <w:rPr>
          <w:rFonts w:ascii="Consolas" w:hAnsi="Consolas"/>
          <w:sz w:val="17"/>
        </w:rPr>
        <w:br/>
        <w:t>Q  = {q0, q1, q2, q3, q4, q5, q6, q7, q8, q9, qd}      (qd = dead / trap state)</w:t>
      </w:r>
      <w:r>
        <w:rPr>
          <w:rFonts w:ascii="Consolas" w:hAnsi="Consolas"/>
          <w:sz w:val="17"/>
        </w:rPr>
        <w:br/>
        <w:t>Σ  = {0,1,...,9, A,B,...,Z}                              (36 symbols)</w:t>
      </w:r>
      <w:r>
        <w:rPr>
          <w:rFonts w:ascii="Consolas" w:hAnsi="Consolas"/>
          <w:sz w:val="17"/>
        </w:rPr>
        <w:br/>
        <w:t>q0 = start state</w:t>
      </w:r>
      <w:r>
        <w:rPr>
          <w:rFonts w:ascii="Consolas" w:hAnsi="Consolas"/>
          <w:sz w:val="17"/>
        </w:rPr>
        <w:br/>
        <w:t>F  = {q9}</w:t>
      </w:r>
      <w:r>
        <w:rPr>
          <w:rFonts w:ascii="Consolas" w:hAnsi="Consolas"/>
          <w:sz w:val="17"/>
        </w:rPr>
        <w:br/>
        <w:t>δ  = table below; every missing entry goes to qd, and δ(qd, a) = qd for all a ∈ Σ</w:t>
      </w:r>
      <w:r>
        <w:rPr>
          <w:rFonts w:ascii="Consolas" w:hAnsi="Consolas"/>
          <w:sz w:val="17"/>
        </w:rPr>
        <w:br/>
        <w:t>L(M) = { d d l l l d d d d  |  d ∈ 0-9, l ∈ A-Z }</w:t>
      </w:r>
    </w:p>
    <w:tbl>
      <w:tblPr>
        <w:tblStyle w:val="TableGrid"/>
        <w:tblW w:w="0" w:type="auto"/>
        <w:jc w:val="center"/>
        <w:tblLayout w:type="fixed"/>
        <w:tblLook w:val="04A0" w:firstRow="1" w:lastRow="0" w:firstColumn="1" w:lastColumn="0" w:noHBand="0" w:noVBand="1"/>
      </w:tblPr>
      <w:tblGrid>
        <w:gridCol w:w="1361"/>
        <w:gridCol w:w="2041"/>
        <w:gridCol w:w="2041"/>
        <w:gridCol w:w="2268"/>
      </w:tblGrid>
      <w:tr w:rsidR="00807409" w14:paraId="24B8E522" w14:textId="77777777">
        <w:trPr>
          <w:tblHeader/>
          <w:jc w:val="center"/>
        </w:trPr>
        <w:tc>
          <w:tcPr>
            <w:tcW w:w="1361" w:type="dxa"/>
            <w:shd w:val="clear" w:color="auto" w:fill="1E3A8A"/>
          </w:tcPr>
          <w:p w14:paraId="230F7A55" w14:textId="77777777" w:rsidR="00807409" w:rsidRDefault="00D662BD">
            <w:pPr>
              <w:spacing w:after="40"/>
            </w:pPr>
            <w:r>
              <w:rPr>
                <w:b/>
                <w:color w:val="FFFFFF"/>
                <w:sz w:val="19"/>
              </w:rPr>
              <w:t>State</w:t>
            </w:r>
          </w:p>
        </w:tc>
        <w:tc>
          <w:tcPr>
            <w:tcW w:w="2041" w:type="dxa"/>
            <w:shd w:val="clear" w:color="auto" w:fill="1E3A8A"/>
          </w:tcPr>
          <w:p w14:paraId="23D4DC22" w14:textId="77777777" w:rsidR="00807409" w:rsidRDefault="00D662BD">
            <w:pPr>
              <w:spacing w:after="40"/>
            </w:pPr>
            <w:r>
              <w:rPr>
                <w:b/>
                <w:color w:val="FFFFFF"/>
                <w:sz w:val="19"/>
              </w:rPr>
              <w:t>on digit 0-9</w:t>
            </w:r>
          </w:p>
        </w:tc>
        <w:tc>
          <w:tcPr>
            <w:tcW w:w="2041" w:type="dxa"/>
            <w:shd w:val="clear" w:color="auto" w:fill="1E3A8A"/>
          </w:tcPr>
          <w:p w14:paraId="380DC23E" w14:textId="77777777" w:rsidR="00807409" w:rsidRDefault="00D662BD">
            <w:pPr>
              <w:spacing w:after="40"/>
            </w:pPr>
            <w:r>
              <w:rPr>
                <w:b/>
                <w:color w:val="FFFFFF"/>
                <w:sz w:val="19"/>
              </w:rPr>
              <w:t>on letter A-Z</w:t>
            </w:r>
          </w:p>
        </w:tc>
        <w:tc>
          <w:tcPr>
            <w:tcW w:w="2268" w:type="dxa"/>
            <w:shd w:val="clear" w:color="auto" w:fill="1E3A8A"/>
          </w:tcPr>
          <w:p w14:paraId="02E19FB7" w14:textId="77777777" w:rsidR="00807409" w:rsidRDefault="00D662BD">
            <w:pPr>
              <w:spacing w:after="40"/>
            </w:pPr>
            <w:r>
              <w:rPr>
                <w:b/>
                <w:color w:val="FFFFFF"/>
                <w:sz w:val="19"/>
              </w:rPr>
              <w:t>Type</w:t>
            </w:r>
          </w:p>
        </w:tc>
      </w:tr>
      <w:tr w:rsidR="00807409" w14:paraId="42D1C06F" w14:textId="77777777">
        <w:trPr>
          <w:jc w:val="center"/>
        </w:trPr>
        <w:tc>
          <w:tcPr>
            <w:tcW w:w="1361" w:type="dxa"/>
          </w:tcPr>
          <w:p w14:paraId="643AFEED" w14:textId="77777777" w:rsidR="00807409" w:rsidRDefault="00D662BD">
            <w:pPr>
              <w:spacing w:after="40" w:line="252" w:lineRule="auto"/>
            </w:pPr>
            <w:r>
              <w:rPr>
                <w:sz w:val="19"/>
              </w:rPr>
              <w:t>q0</w:t>
            </w:r>
          </w:p>
        </w:tc>
        <w:tc>
          <w:tcPr>
            <w:tcW w:w="2041" w:type="dxa"/>
          </w:tcPr>
          <w:p w14:paraId="4652B612" w14:textId="77777777" w:rsidR="00807409" w:rsidRDefault="00D662BD">
            <w:pPr>
              <w:spacing w:after="40" w:line="252" w:lineRule="auto"/>
            </w:pPr>
            <w:r>
              <w:rPr>
                <w:sz w:val="19"/>
              </w:rPr>
              <w:t>q1</w:t>
            </w:r>
          </w:p>
        </w:tc>
        <w:tc>
          <w:tcPr>
            <w:tcW w:w="2041" w:type="dxa"/>
          </w:tcPr>
          <w:p w14:paraId="6E1FA08F" w14:textId="77777777" w:rsidR="00807409" w:rsidRDefault="00D662BD">
            <w:pPr>
              <w:spacing w:after="40" w:line="252" w:lineRule="auto"/>
            </w:pPr>
            <w:r>
              <w:rPr>
                <w:sz w:val="19"/>
              </w:rPr>
              <w:t>qd</w:t>
            </w:r>
          </w:p>
        </w:tc>
        <w:tc>
          <w:tcPr>
            <w:tcW w:w="2268" w:type="dxa"/>
          </w:tcPr>
          <w:p w14:paraId="4E5F8DDA" w14:textId="77777777" w:rsidR="00807409" w:rsidRDefault="00D662BD">
            <w:pPr>
              <w:spacing w:after="40" w:line="252" w:lineRule="auto"/>
            </w:pPr>
            <w:r>
              <w:rPr>
                <w:sz w:val="19"/>
              </w:rPr>
              <w:t>start</w:t>
            </w:r>
          </w:p>
        </w:tc>
      </w:tr>
      <w:tr w:rsidR="00807409" w14:paraId="40FDDC6B" w14:textId="77777777">
        <w:trPr>
          <w:jc w:val="center"/>
        </w:trPr>
        <w:tc>
          <w:tcPr>
            <w:tcW w:w="1361" w:type="dxa"/>
            <w:shd w:val="clear" w:color="auto" w:fill="EEF2F7"/>
          </w:tcPr>
          <w:p w14:paraId="03D02CCF" w14:textId="77777777" w:rsidR="00807409" w:rsidRDefault="00D662BD">
            <w:pPr>
              <w:spacing w:after="40" w:line="252" w:lineRule="auto"/>
            </w:pPr>
            <w:r>
              <w:rPr>
                <w:sz w:val="19"/>
              </w:rPr>
              <w:t>q1</w:t>
            </w:r>
          </w:p>
        </w:tc>
        <w:tc>
          <w:tcPr>
            <w:tcW w:w="2041" w:type="dxa"/>
            <w:shd w:val="clear" w:color="auto" w:fill="EEF2F7"/>
          </w:tcPr>
          <w:p w14:paraId="6453A371" w14:textId="77777777" w:rsidR="00807409" w:rsidRDefault="00D662BD">
            <w:pPr>
              <w:spacing w:after="40" w:line="252" w:lineRule="auto"/>
            </w:pPr>
            <w:r>
              <w:rPr>
                <w:sz w:val="19"/>
              </w:rPr>
              <w:t>q2</w:t>
            </w:r>
          </w:p>
        </w:tc>
        <w:tc>
          <w:tcPr>
            <w:tcW w:w="2041" w:type="dxa"/>
            <w:shd w:val="clear" w:color="auto" w:fill="EEF2F7"/>
          </w:tcPr>
          <w:p w14:paraId="77B20043" w14:textId="77777777" w:rsidR="00807409" w:rsidRDefault="00D662BD">
            <w:pPr>
              <w:spacing w:after="40" w:line="252" w:lineRule="auto"/>
            </w:pPr>
            <w:r>
              <w:rPr>
                <w:sz w:val="19"/>
              </w:rPr>
              <w:t>qd</w:t>
            </w:r>
          </w:p>
        </w:tc>
        <w:tc>
          <w:tcPr>
            <w:tcW w:w="2268" w:type="dxa"/>
            <w:shd w:val="clear" w:color="auto" w:fill="EEF2F7"/>
          </w:tcPr>
          <w:p w14:paraId="02C0FEDB" w14:textId="77777777" w:rsidR="00807409" w:rsidRDefault="00807409">
            <w:pPr>
              <w:spacing w:after="40" w:line="252" w:lineRule="auto"/>
            </w:pPr>
          </w:p>
        </w:tc>
      </w:tr>
      <w:tr w:rsidR="00807409" w14:paraId="43BA58E1" w14:textId="77777777">
        <w:trPr>
          <w:jc w:val="center"/>
        </w:trPr>
        <w:tc>
          <w:tcPr>
            <w:tcW w:w="1361" w:type="dxa"/>
          </w:tcPr>
          <w:p w14:paraId="65FDCBF0" w14:textId="77777777" w:rsidR="00807409" w:rsidRDefault="00D662BD">
            <w:pPr>
              <w:spacing w:after="40" w:line="252" w:lineRule="auto"/>
            </w:pPr>
            <w:r>
              <w:rPr>
                <w:sz w:val="19"/>
              </w:rPr>
              <w:t>q2</w:t>
            </w:r>
          </w:p>
        </w:tc>
        <w:tc>
          <w:tcPr>
            <w:tcW w:w="2041" w:type="dxa"/>
          </w:tcPr>
          <w:p w14:paraId="5485A993" w14:textId="77777777" w:rsidR="00807409" w:rsidRDefault="00D662BD">
            <w:pPr>
              <w:spacing w:after="40" w:line="252" w:lineRule="auto"/>
            </w:pPr>
            <w:r>
              <w:rPr>
                <w:sz w:val="19"/>
              </w:rPr>
              <w:t>qd</w:t>
            </w:r>
          </w:p>
        </w:tc>
        <w:tc>
          <w:tcPr>
            <w:tcW w:w="2041" w:type="dxa"/>
          </w:tcPr>
          <w:p w14:paraId="26C7621E" w14:textId="77777777" w:rsidR="00807409" w:rsidRDefault="00D662BD">
            <w:pPr>
              <w:spacing w:after="40" w:line="252" w:lineRule="auto"/>
            </w:pPr>
            <w:r>
              <w:rPr>
                <w:sz w:val="19"/>
              </w:rPr>
              <w:t>q3</w:t>
            </w:r>
          </w:p>
        </w:tc>
        <w:tc>
          <w:tcPr>
            <w:tcW w:w="2268" w:type="dxa"/>
          </w:tcPr>
          <w:p w14:paraId="4A0BDA16" w14:textId="77777777" w:rsidR="00807409" w:rsidRDefault="00807409">
            <w:pPr>
              <w:spacing w:after="40" w:line="252" w:lineRule="auto"/>
            </w:pPr>
          </w:p>
        </w:tc>
      </w:tr>
      <w:tr w:rsidR="00807409" w14:paraId="26BD59E3" w14:textId="77777777">
        <w:trPr>
          <w:jc w:val="center"/>
        </w:trPr>
        <w:tc>
          <w:tcPr>
            <w:tcW w:w="1361" w:type="dxa"/>
            <w:shd w:val="clear" w:color="auto" w:fill="EEF2F7"/>
          </w:tcPr>
          <w:p w14:paraId="5EF0963D" w14:textId="77777777" w:rsidR="00807409" w:rsidRDefault="00D662BD">
            <w:pPr>
              <w:spacing w:after="40" w:line="252" w:lineRule="auto"/>
            </w:pPr>
            <w:r>
              <w:rPr>
                <w:sz w:val="19"/>
              </w:rPr>
              <w:t>q3</w:t>
            </w:r>
          </w:p>
        </w:tc>
        <w:tc>
          <w:tcPr>
            <w:tcW w:w="2041" w:type="dxa"/>
            <w:shd w:val="clear" w:color="auto" w:fill="EEF2F7"/>
          </w:tcPr>
          <w:p w14:paraId="4EC08E95" w14:textId="77777777" w:rsidR="00807409" w:rsidRDefault="00D662BD">
            <w:pPr>
              <w:spacing w:after="40" w:line="252" w:lineRule="auto"/>
            </w:pPr>
            <w:r>
              <w:rPr>
                <w:sz w:val="19"/>
              </w:rPr>
              <w:t>qd</w:t>
            </w:r>
          </w:p>
        </w:tc>
        <w:tc>
          <w:tcPr>
            <w:tcW w:w="2041" w:type="dxa"/>
            <w:shd w:val="clear" w:color="auto" w:fill="EEF2F7"/>
          </w:tcPr>
          <w:p w14:paraId="4C2ABD99" w14:textId="77777777" w:rsidR="00807409" w:rsidRDefault="00D662BD">
            <w:pPr>
              <w:spacing w:after="40" w:line="252" w:lineRule="auto"/>
            </w:pPr>
            <w:r>
              <w:rPr>
                <w:sz w:val="19"/>
              </w:rPr>
              <w:t>q4</w:t>
            </w:r>
          </w:p>
        </w:tc>
        <w:tc>
          <w:tcPr>
            <w:tcW w:w="2268" w:type="dxa"/>
            <w:shd w:val="clear" w:color="auto" w:fill="EEF2F7"/>
          </w:tcPr>
          <w:p w14:paraId="1EB87DC3" w14:textId="77777777" w:rsidR="00807409" w:rsidRDefault="00807409">
            <w:pPr>
              <w:spacing w:after="40" w:line="252" w:lineRule="auto"/>
            </w:pPr>
          </w:p>
        </w:tc>
      </w:tr>
      <w:tr w:rsidR="00807409" w14:paraId="13B75E4A" w14:textId="77777777">
        <w:trPr>
          <w:jc w:val="center"/>
        </w:trPr>
        <w:tc>
          <w:tcPr>
            <w:tcW w:w="1361" w:type="dxa"/>
          </w:tcPr>
          <w:p w14:paraId="492E2E35" w14:textId="77777777" w:rsidR="00807409" w:rsidRDefault="00D662BD">
            <w:pPr>
              <w:spacing w:after="40" w:line="252" w:lineRule="auto"/>
            </w:pPr>
            <w:r>
              <w:rPr>
                <w:sz w:val="19"/>
              </w:rPr>
              <w:t>q4</w:t>
            </w:r>
          </w:p>
        </w:tc>
        <w:tc>
          <w:tcPr>
            <w:tcW w:w="2041" w:type="dxa"/>
          </w:tcPr>
          <w:p w14:paraId="0BAF91CE" w14:textId="77777777" w:rsidR="00807409" w:rsidRDefault="00D662BD">
            <w:pPr>
              <w:spacing w:after="40" w:line="252" w:lineRule="auto"/>
            </w:pPr>
            <w:r>
              <w:rPr>
                <w:sz w:val="19"/>
              </w:rPr>
              <w:t>qd</w:t>
            </w:r>
          </w:p>
        </w:tc>
        <w:tc>
          <w:tcPr>
            <w:tcW w:w="2041" w:type="dxa"/>
          </w:tcPr>
          <w:p w14:paraId="69794A8C" w14:textId="77777777" w:rsidR="00807409" w:rsidRDefault="00D662BD">
            <w:pPr>
              <w:spacing w:after="40" w:line="252" w:lineRule="auto"/>
            </w:pPr>
            <w:r>
              <w:rPr>
                <w:sz w:val="19"/>
              </w:rPr>
              <w:t>q5</w:t>
            </w:r>
          </w:p>
        </w:tc>
        <w:tc>
          <w:tcPr>
            <w:tcW w:w="2268" w:type="dxa"/>
          </w:tcPr>
          <w:p w14:paraId="6D2DDE55" w14:textId="77777777" w:rsidR="00807409" w:rsidRDefault="00807409">
            <w:pPr>
              <w:spacing w:after="40" w:line="252" w:lineRule="auto"/>
            </w:pPr>
          </w:p>
        </w:tc>
      </w:tr>
      <w:tr w:rsidR="00807409" w14:paraId="41CBEC74" w14:textId="77777777">
        <w:trPr>
          <w:jc w:val="center"/>
        </w:trPr>
        <w:tc>
          <w:tcPr>
            <w:tcW w:w="1361" w:type="dxa"/>
            <w:shd w:val="clear" w:color="auto" w:fill="EEF2F7"/>
          </w:tcPr>
          <w:p w14:paraId="7CA8F6A6" w14:textId="77777777" w:rsidR="00807409" w:rsidRDefault="00D662BD">
            <w:pPr>
              <w:spacing w:after="40" w:line="252" w:lineRule="auto"/>
            </w:pPr>
            <w:r>
              <w:rPr>
                <w:sz w:val="19"/>
              </w:rPr>
              <w:t>q5</w:t>
            </w:r>
          </w:p>
        </w:tc>
        <w:tc>
          <w:tcPr>
            <w:tcW w:w="2041" w:type="dxa"/>
            <w:shd w:val="clear" w:color="auto" w:fill="EEF2F7"/>
          </w:tcPr>
          <w:p w14:paraId="790B403A" w14:textId="77777777" w:rsidR="00807409" w:rsidRDefault="00D662BD">
            <w:pPr>
              <w:spacing w:after="40" w:line="252" w:lineRule="auto"/>
            </w:pPr>
            <w:r>
              <w:rPr>
                <w:sz w:val="19"/>
              </w:rPr>
              <w:t>q6</w:t>
            </w:r>
          </w:p>
        </w:tc>
        <w:tc>
          <w:tcPr>
            <w:tcW w:w="2041" w:type="dxa"/>
            <w:shd w:val="clear" w:color="auto" w:fill="EEF2F7"/>
          </w:tcPr>
          <w:p w14:paraId="3FABF013" w14:textId="77777777" w:rsidR="00807409" w:rsidRDefault="00D662BD">
            <w:pPr>
              <w:spacing w:after="40" w:line="252" w:lineRule="auto"/>
            </w:pPr>
            <w:r>
              <w:rPr>
                <w:sz w:val="19"/>
              </w:rPr>
              <w:t>qd</w:t>
            </w:r>
          </w:p>
        </w:tc>
        <w:tc>
          <w:tcPr>
            <w:tcW w:w="2268" w:type="dxa"/>
            <w:shd w:val="clear" w:color="auto" w:fill="EEF2F7"/>
          </w:tcPr>
          <w:p w14:paraId="4225DE3F" w14:textId="77777777" w:rsidR="00807409" w:rsidRDefault="00807409">
            <w:pPr>
              <w:spacing w:after="40" w:line="252" w:lineRule="auto"/>
            </w:pPr>
          </w:p>
        </w:tc>
      </w:tr>
      <w:tr w:rsidR="00807409" w14:paraId="45998388" w14:textId="77777777">
        <w:trPr>
          <w:jc w:val="center"/>
        </w:trPr>
        <w:tc>
          <w:tcPr>
            <w:tcW w:w="1361" w:type="dxa"/>
          </w:tcPr>
          <w:p w14:paraId="473B089D" w14:textId="77777777" w:rsidR="00807409" w:rsidRDefault="00D662BD">
            <w:pPr>
              <w:spacing w:after="40" w:line="252" w:lineRule="auto"/>
            </w:pPr>
            <w:r>
              <w:rPr>
                <w:sz w:val="19"/>
              </w:rPr>
              <w:t>q6</w:t>
            </w:r>
          </w:p>
        </w:tc>
        <w:tc>
          <w:tcPr>
            <w:tcW w:w="2041" w:type="dxa"/>
          </w:tcPr>
          <w:p w14:paraId="3EC64D25" w14:textId="77777777" w:rsidR="00807409" w:rsidRDefault="00D662BD">
            <w:pPr>
              <w:spacing w:after="40" w:line="252" w:lineRule="auto"/>
            </w:pPr>
            <w:r>
              <w:rPr>
                <w:sz w:val="19"/>
              </w:rPr>
              <w:t>q7</w:t>
            </w:r>
          </w:p>
        </w:tc>
        <w:tc>
          <w:tcPr>
            <w:tcW w:w="2041" w:type="dxa"/>
          </w:tcPr>
          <w:p w14:paraId="588A63AD" w14:textId="77777777" w:rsidR="00807409" w:rsidRDefault="00D662BD">
            <w:pPr>
              <w:spacing w:after="40" w:line="252" w:lineRule="auto"/>
            </w:pPr>
            <w:r>
              <w:rPr>
                <w:sz w:val="19"/>
              </w:rPr>
              <w:t>qd</w:t>
            </w:r>
          </w:p>
        </w:tc>
        <w:tc>
          <w:tcPr>
            <w:tcW w:w="2268" w:type="dxa"/>
          </w:tcPr>
          <w:p w14:paraId="501EB884" w14:textId="77777777" w:rsidR="00807409" w:rsidRDefault="00807409">
            <w:pPr>
              <w:spacing w:after="40" w:line="252" w:lineRule="auto"/>
            </w:pPr>
          </w:p>
        </w:tc>
      </w:tr>
      <w:tr w:rsidR="00807409" w14:paraId="18CAC3C7" w14:textId="77777777">
        <w:trPr>
          <w:jc w:val="center"/>
        </w:trPr>
        <w:tc>
          <w:tcPr>
            <w:tcW w:w="1361" w:type="dxa"/>
            <w:shd w:val="clear" w:color="auto" w:fill="EEF2F7"/>
          </w:tcPr>
          <w:p w14:paraId="2D57E19B" w14:textId="77777777" w:rsidR="00807409" w:rsidRDefault="00D662BD">
            <w:pPr>
              <w:spacing w:after="40" w:line="252" w:lineRule="auto"/>
            </w:pPr>
            <w:r>
              <w:rPr>
                <w:sz w:val="19"/>
              </w:rPr>
              <w:t>q7</w:t>
            </w:r>
          </w:p>
        </w:tc>
        <w:tc>
          <w:tcPr>
            <w:tcW w:w="2041" w:type="dxa"/>
            <w:shd w:val="clear" w:color="auto" w:fill="EEF2F7"/>
          </w:tcPr>
          <w:p w14:paraId="1F76D20D" w14:textId="77777777" w:rsidR="00807409" w:rsidRDefault="00D662BD">
            <w:pPr>
              <w:spacing w:after="40" w:line="252" w:lineRule="auto"/>
            </w:pPr>
            <w:r>
              <w:rPr>
                <w:sz w:val="19"/>
              </w:rPr>
              <w:t>q8</w:t>
            </w:r>
          </w:p>
        </w:tc>
        <w:tc>
          <w:tcPr>
            <w:tcW w:w="2041" w:type="dxa"/>
            <w:shd w:val="clear" w:color="auto" w:fill="EEF2F7"/>
          </w:tcPr>
          <w:p w14:paraId="2C64EEED" w14:textId="77777777" w:rsidR="00807409" w:rsidRDefault="00D662BD">
            <w:pPr>
              <w:spacing w:after="40" w:line="252" w:lineRule="auto"/>
            </w:pPr>
            <w:r>
              <w:rPr>
                <w:sz w:val="19"/>
              </w:rPr>
              <w:t>qd</w:t>
            </w:r>
          </w:p>
        </w:tc>
        <w:tc>
          <w:tcPr>
            <w:tcW w:w="2268" w:type="dxa"/>
            <w:shd w:val="clear" w:color="auto" w:fill="EEF2F7"/>
          </w:tcPr>
          <w:p w14:paraId="372EC866" w14:textId="77777777" w:rsidR="00807409" w:rsidRDefault="00807409">
            <w:pPr>
              <w:spacing w:after="40" w:line="252" w:lineRule="auto"/>
            </w:pPr>
          </w:p>
        </w:tc>
      </w:tr>
      <w:tr w:rsidR="00807409" w14:paraId="6CD002D7" w14:textId="77777777">
        <w:trPr>
          <w:jc w:val="center"/>
        </w:trPr>
        <w:tc>
          <w:tcPr>
            <w:tcW w:w="1361" w:type="dxa"/>
          </w:tcPr>
          <w:p w14:paraId="35C57126" w14:textId="77777777" w:rsidR="00807409" w:rsidRDefault="00D662BD">
            <w:pPr>
              <w:spacing w:after="40" w:line="252" w:lineRule="auto"/>
            </w:pPr>
            <w:r>
              <w:rPr>
                <w:sz w:val="19"/>
              </w:rPr>
              <w:t>q8</w:t>
            </w:r>
          </w:p>
        </w:tc>
        <w:tc>
          <w:tcPr>
            <w:tcW w:w="2041" w:type="dxa"/>
          </w:tcPr>
          <w:p w14:paraId="7292A00F" w14:textId="77777777" w:rsidR="00807409" w:rsidRDefault="00D662BD">
            <w:pPr>
              <w:spacing w:after="40" w:line="252" w:lineRule="auto"/>
            </w:pPr>
            <w:r>
              <w:rPr>
                <w:sz w:val="19"/>
              </w:rPr>
              <w:t>q9</w:t>
            </w:r>
          </w:p>
        </w:tc>
        <w:tc>
          <w:tcPr>
            <w:tcW w:w="2041" w:type="dxa"/>
          </w:tcPr>
          <w:p w14:paraId="7E1356CE" w14:textId="77777777" w:rsidR="00807409" w:rsidRDefault="00D662BD">
            <w:pPr>
              <w:spacing w:after="40" w:line="252" w:lineRule="auto"/>
            </w:pPr>
            <w:r>
              <w:rPr>
                <w:sz w:val="19"/>
              </w:rPr>
              <w:t>qd</w:t>
            </w:r>
          </w:p>
        </w:tc>
        <w:tc>
          <w:tcPr>
            <w:tcW w:w="2268" w:type="dxa"/>
          </w:tcPr>
          <w:p w14:paraId="46F62AAD" w14:textId="77777777" w:rsidR="00807409" w:rsidRDefault="00807409">
            <w:pPr>
              <w:spacing w:after="40" w:line="252" w:lineRule="auto"/>
            </w:pPr>
          </w:p>
        </w:tc>
      </w:tr>
      <w:tr w:rsidR="00807409" w14:paraId="6C3F5589" w14:textId="77777777">
        <w:trPr>
          <w:jc w:val="center"/>
        </w:trPr>
        <w:tc>
          <w:tcPr>
            <w:tcW w:w="1361" w:type="dxa"/>
            <w:shd w:val="clear" w:color="auto" w:fill="EEF2F7"/>
          </w:tcPr>
          <w:p w14:paraId="0309E3B3" w14:textId="77777777" w:rsidR="00807409" w:rsidRDefault="00D662BD">
            <w:pPr>
              <w:spacing w:after="40" w:line="252" w:lineRule="auto"/>
            </w:pPr>
            <w:r>
              <w:rPr>
                <w:sz w:val="19"/>
              </w:rPr>
              <w:t>q9</w:t>
            </w:r>
          </w:p>
        </w:tc>
        <w:tc>
          <w:tcPr>
            <w:tcW w:w="2041" w:type="dxa"/>
            <w:shd w:val="clear" w:color="auto" w:fill="EEF2F7"/>
          </w:tcPr>
          <w:p w14:paraId="2D710B97" w14:textId="77777777" w:rsidR="00807409" w:rsidRDefault="00D662BD">
            <w:pPr>
              <w:spacing w:after="40" w:line="252" w:lineRule="auto"/>
            </w:pPr>
            <w:r>
              <w:rPr>
                <w:sz w:val="19"/>
              </w:rPr>
              <w:t>qd</w:t>
            </w:r>
          </w:p>
        </w:tc>
        <w:tc>
          <w:tcPr>
            <w:tcW w:w="2041" w:type="dxa"/>
            <w:shd w:val="clear" w:color="auto" w:fill="EEF2F7"/>
          </w:tcPr>
          <w:p w14:paraId="64D67739" w14:textId="77777777" w:rsidR="00807409" w:rsidRDefault="00D662BD">
            <w:pPr>
              <w:spacing w:after="40" w:line="252" w:lineRule="auto"/>
            </w:pPr>
            <w:r>
              <w:rPr>
                <w:sz w:val="19"/>
              </w:rPr>
              <w:t>qd</w:t>
            </w:r>
          </w:p>
        </w:tc>
        <w:tc>
          <w:tcPr>
            <w:tcW w:w="2268" w:type="dxa"/>
            <w:shd w:val="clear" w:color="auto" w:fill="EEF2F7"/>
          </w:tcPr>
          <w:p w14:paraId="12A8AE9C" w14:textId="77777777" w:rsidR="00807409" w:rsidRDefault="00D662BD">
            <w:pPr>
              <w:spacing w:after="40" w:line="252" w:lineRule="auto"/>
            </w:pPr>
            <w:r>
              <w:rPr>
                <w:sz w:val="19"/>
              </w:rPr>
              <w:t>final (accept)</w:t>
            </w:r>
          </w:p>
        </w:tc>
      </w:tr>
      <w:tr w:rsidR="00807409" w14:paraId="1D8BDC5F" w14:textId="77777777">
        <w:trPr>
          <w:jc w:val="center"/>
        </w:trPr>
        <w:tc>
          <w:tcPr>
            <w:tcW w:w="1361" w:type="dxa"/>
          </w:tcPr>
          <w:p w14:paraId="54C151D1" w14:textId="77777777" w:rsidR="00807409" w:rsidRDefault="00D662BD">
            <w:pPr>
              <w:spacing w:after="40" w:line="252" w:lineRule="auto"/>
            </w:pPr>
            <w:r>
              <w:rPr>
                <w:sz w:val="19"/>
              </w:rPr>
              <w:t>qd</w:t>
            </w:r>
          </w:p>
        </w:tc>
        <w:tc>
          <w:tcPr>
            <w:tcW w:w="2041" w:type="dxa"/>
          </w:tcPr>
          <w:p w14:paraId="176CB23E" w14:textId="77777777" w:rsidR="00807409" w:rsidRDefault="00D662BD">
            <w:pPr>
              <w:spacing w:after="40" w:line="252" w:lineRule="auto"/>
            </w:pPr>
            <w:r>
              <w:rPr>
                <w:sz w:val="19"/>
              </w:rPr>
              <w:t>qd</w:t>
            </w:r>
          </w:p>
        </w:tc>
        <w:tc>
          <w:tcPr>
            <w:tcW w:w="2041" w:type="dxa"/>
          </w:tcPr>
          <w:p w14:paraId="3FFEBCE8" w14:textId="77777777" w:rsidR="00807409" w:rsidRDefault="00D662BD">
            <w:pPr>
              <w:spacing w:after="40" w:line="252" w:lineRule="auto"/>
            </w:pPr>
            <w:r>
              <w:rPr>
                <w:sz w:val="19"/>
              </w:rPr>
              <w:t>qd</w:t>
            </w:r>
          </w:p>
        </w:tc>
        <w:tc>
          <w:tcPr>
            <w:tcW w:w="2268" w:type="dxa"/>
          </w:tcPr>
          <w:p w14:paraId="2AA1D597" w14:textId="77777777" w:rsidR="00807409" w:rsidRDefault="00D662BD">
            <w:pPr>
              <w:spacing w:after="40" w:line="252" w:lineRule="auto"/>
            </w:pPr>
            <w:r>
              <w:rPr>
                <w:sz w:val="19"/>
              </w:rPr>
              <w:t>dead (trap)</w:t>
            </w:r>
          </w:p>
        </w:tc>
      </w:tr>
    </w:tbl>
    <w:p w14:paraId="1991EC2D" w14:textId="77777777" w:rsidR="00807409" w:rsidRDefault="00807409">
      <w:pPr>
        <w:spacing w:after="40"/>
      </w:pPr>
    </w:p>
    <w:p w14:paraId="0E1E2EA7" w14:textId="77777777" w:rsidR="00807409" w:rsidRDefault="00D662BD">
      <w:pPr>
        <w:pStyle w:val="Heading3"/>
      </w:pPr>
      <w:r>
        <w:t>Pattern compiler</w:t>
      </w:r>
    </w:p>
    <w:p w14:paraId="36F067E7" w14:textId="77777777" w:rsidR="00807409" w:rsidRDefault="00D662BD">
      <w:pPr>
        <w:jc w:val="both"/>
      </w:pPr>
      <w:r>
        <w:t>The DFA is not hand-coded; it is generated from patterns:</w:t>
      </w:r>
    </w:p>
    <w:tbl>
      <w:tblPr>
        <w:tblStyle w:val="TableGrid"/>
        <w:tblW w:w="0" w:type="auto"/>
        <w:jc w:val="center"/>
        <w:tblLayout w:type="fixed"/>
        <w:tblLook w:val="04A0" w:firstRow="1" w:lastRow="0" w:firstColumn="1" w:lastColumn="0" w:noHBand="0" w:noVBand="1"/>
      </w:tblPr>
      <w:tblGrid>
        <w:gridCol w:w="1928"/>
        <w:gridCol w:w="2721"/>
        <w:gridCol w:w="4649"/>
      </w:tblGrid>
      <w:tr w:rsidR="00807409" w14:paraId="6DC23576" w14:textId="77777777">
        <w:trPr>
          <w:tblHeader/>
          <w:jc w:val="center"/>
        </w:trPr>
        <w:tc>
          <w:tcPr>
            <w:tcW w:w="1928" w:type="dxa"/>
            <w:shd w:val="clear" w:color="auto" w:fill="1E3A8A"/>
          </w:tcPr>
          <w:p w14:paraId="3FCEDB57" w14:textId="77777777" w:rsidR="00807409" w:rsidRDefault="00D662BD">
            <w:pPr>
              <w:spacing w:after="40"/>
            </w:pPr>
            <w:r>
              <w:rPr>
                <w:b/>
                <w:color w:val="FFFFFF"/>
                <w:sz w:val="19"/>
              </w:rPr>
              <w:t>Symbol in pattern</w:t>
            </w:r>
          </w:p>
        </w:tc>
        <w:tc>
          <w:tcPr>
            <w:tcW w:w="2721" w:type="dxa"/>
            <w:shd w:val="clear" w:color="auto" w:fill="1E3A8A"/>
          </w:tcPr>
          <w:p w14:paraId="7DC16AF3" w14:textId="77777777" w:rsidR="00807409" w:rsidRDefault="00D662BD">
            <w:pPr>
              <w:spacing w:after="40"/>
            </w:pPr>
            <w:r>
              <w:rPr>
                <w:b/>
                <w:color w:val="FFFFFF"/>
                <w:sz w:val="19"/>
              </w:rPr>
              <w:t>Meaning</w:t>
            </w:r>
          </w:p>
        </w:tc>
        <w:tc>
          <w:tcPr>
            <w:tcW w:w="4649" w:type="dxa"/>
            <w:shd w:val="clear" w:color="auto" w:fill="1E3A8A"/>
          </w:tcPr>
          <w:p w14:paraId="0030DE06" w14:textId="77777777" w:rsidR="00807409" w:rsidRDefault="00D662BD">
            <w:pPr>
              <w:spacing w:after="40"/>
            </w:pPr>
            <w:r>
              <w:rPr>
                <w:b/>
                <w:color w:val="FFFFFF"/>
                <w:sz w:val="19"/>
              </w:rPr>
              <w:t>Example</w:t>
            </w:r>
          </w:p>
        </w:tc>
      </w:tr>
      <w:tr w:rsidR="00807409" w14:paraId="1BE3DFAE" w14:textId="77777777">
        <w:trPr>
          <w:jc w:val="center"/>
        </w:trPr>
        <w:tc>
          <w:tcPr>
            <w:tcW w:w="1928" w:type="dxa"/>
          </w:tcPr>
          <w:p w14:paraId="4E89F34B" w14:textId="77777777" w:rsidR="00807409" w:rsidRDefault="00D662BD">
            <w:pPr>
              <w:spacing w:after="40" w:line="252" w:lineRule="auto"/>
            </w:pPr>
            <w:r>
              <w:rPr>
                <w:sz w:val="19"/>
              </w:rPr>
              <w:t>#</w:t>
            </w:r>
          </w:p>
        </w:tc>
        <w:tc>
          <w:tcPr>
            <w:tcW w:w="2721" w:type="dxa"/>
          </w:tcPr>
          <w:p w14:paraId="1D475D0A" w14:textId="77777777" w:rsidR="00807409" w:rsidRDefault="00D662BD">
            <w:pPr>
              <w:spacing w:after="40" w:line="252" w:lineRule="auto"/>
            </w:pPr>
            <w:r>
              <w:rPr>
                <w:sz w:val="19"/>
              </w:rPr>
              <w:t>any digit 0-9</w:t>
            </w:r>
          </w:p>
        </w:tc>
        <w:tc>
          <w:tcPr>
            <w:tcW w:w="4649" w:type="dxa"/>
          </w:tcPr>
          <w:p w14:paraId="55C90579" w14:textId="77777777" w:rsidR="00807409" w:rsidRDefault="00D662BD">
            <w:pPr>
              <w:spacing w:after="40" w:line="252" w:lineRule="auto"/>
            </w:pPr>
            <w:r>
              <w:rPr>
                <w:sz w:val="19"/>
              </w:rPr>
              <w:t>## = year</w:t>
            </w:r>
          </w:p>
        </w:tc>
      </w:tr>
      <w:tr w:rsidR="00807409" w14:paraId="3288963C" w14:textId="77777777">
        <w:trPr>
          <w:jc w:val="center"/>
        </w:trPr>
        <w:tc>
          <w:tcPr>
            <w:tcW w:w="1928" w:type="dxa"/>
            <w:shd w:val="clear" w:color="auto" w:fill="EEF2F7"/>
          </w:tcPr>
          <w:p w14:paraId="1008DF32" w14:textId="77777777" w:rsidR="00807409" w:rsidRDefault="00D662BD">
            <w:pPr>
              <w:spacing w:after="40" w:line="252" w:lineRule="auto"/>
            </w:pPr>
            <w:r>
              <w:rPr>
                <w:sz w:val="19"/>
              </w:rPr>
              <w:t>@</w:t>
            </w:r>
          </w:p>
        </w:tc>
        <w:tc>
          <w:tcPr>
            <w:tcW w:w="2721" w:type="dxa"/>
            <w:shd w:val="clear" w:color="auto" w:fill="EEF2F7"/>
          </w:tcPr>
          <w:p w14:paraId="3F67317E" w14:textId="77777777" w:rsidR="00807409" w:rsidRDefault="00D662BD">
            <w:pPr>
              <w:spacing w:after="40" w:line="252" w:lineRule="auto"/>
            </w:pPr>
            <w:r>
              <w:rPr>
                <w:sz w:val="19"/>
              </w:rPr>
              <w:t>any letter A-Z</w:t>
            </w:r>
          </w:p>
        </w:tc>
        <w:tc>
          <w:tcPr>
            <w:tcW w:w="4649" w:type="dxa"/>
            <w:shd w:val="clear" w:color="auto" w:fill="EEF2F7"/>
          </w:tcPr>
          <w:p w14:paraId="74E28EAE" w14:textId="77777777" w:rsidR="00807409" w:rsidRDefault="00D662BD">
            <w:pPr>
              <w:spacing w:after="40" w:line="252" w:lineRule="auto"/>
            </w:pPr>
            <w:r>
              <w:rPr>
                <w:sz w:val="19"/>
              </w:rPr>
              <w:t>@@@ = programme</w:t>
            </w:r>
          </w:p>
        </w:tc>
      </w:tr>
      <w:tr w:rsidR="00807409" w14:paraId="12C535FB" w14:textId="77777777">
        <w:trPr>
          <w:jc w:val="center"/>
        </w:trPr>
        <w:tc>
          <w:tcPr>
            <w:tcW w:w="1928" w:type="dxa"/>
          </w:tcPr>
          <w:p w14:paraId="3CF83A5D" w14:textId="77777777" w:rsidR="00807409" w:rsidRDefault="00D662BD">
            <w:pPr>
              <w:spacing w:after="40" w:line="252" w:lineRule="auto"/>
            </w:pPr>
            <w:r>
              <w:rPr>
                <w:sz w:val="19"/>
              </w:rPr>
              <w:t>A-Z, 0-9</w:t>
            </w:r>
          </w:p>
        </w:tc>
        <w:tc>
          <w:tcPr>
            <w:tcW w:w="2721" w:type="dxa"/>
          </w:tcPr>
          <w:p w14:paraId="19E3CEF7" w14:textId="77777777" w:rsidR="00807409" w:rsidRDefault="00D662BD">
            <w:pPr>
              <w:spacing w:after="40" w:line="252" w:lineRule="auto"/>
            </w:pPr>
            <w:r>
              <w:rPr>
                <w:sz w:val="19"/>
              </w:rPr>
              <w:t>that exact symbol</w:t>
            </w:r>
          </w:p>
        </w:tc>
        <w:tc>
          <w:tcPr>
            <w:tcW w:w="4649" w:type="dxa"/>
          </w:tcPr>
          <w:p w14:paraId="538790A7" w14:textId="77777777" w:rsidR="00807409" w:rsidRDefault="00D662BD">
            <w:pPr>
              <w:spacing w:after="40" w:line="252" w:lineRule="auto"/>
            </w:pPr>
            <w:r>
              <w:rPr>
                <w:sz w:val="19"/>
              </w:rPr>
              <w:t>24BIT#### = only the 2024 IT batch</w:t>
            </w:r>
          </w:p>
        </w:tc>
      </w:tr>
      <w:tr w:rsidR="00807409" w14:paraId="2EF2A0C5" w14:textId="77777777">
        <w:trPr>
          <w:jc w:val="center"/>
        </w:trPr>
        <w:tc>
          <w:tcPr>
            <w:tcW w:w="1928" w:type="dxa"/>
            <w:shd w:val="clear" w:color="auto" w:fill="EEF2F7"/>
          </w:tcPr>
          <w:p w14:paraId="32B49375" w14:textId="77777777" w:rsidR="00807409" w:rsidRDefault="00D662BD">
            <w:pPr>
              <w:spacing w:after="40" w:line="252" w:lineRule="auto"/>
            </w:pPr>
            <w:r>
              <w:rPr>
                <w:sz w:val="19"/>
              </w:rPr>
              <w:t>,</w:t>
            </w:r>
          </w:p>
        </w:tc>
        <w:tc>
          <w:tcPr>
            <w:tcW w:w="2721" w:type="dxa"/>
            <w:shd w:val="clear" w:color="auto" w:fill="EEF2F7"/>
          </w:tcPr>
          <w:p w14:paraId="5489CEF6" w14:textId="77777777" w:rsidR="00807409" w:rsidRDefault="00D662BD">
            <w:pPr>
              <w:spacing w:after="40" w:line="252" w:lineRule="auto"/>
            </w:pPr>
            <w:r>
              <w:rPr>
                <w:sz w:val="19"/>
              </w:rPr>
              <w:t>separates patterns (union)</w:t>
            </w:r>
          </w:p>
        </w:tc>
        <w:tc>
          <w:tcPr>
            <w:tcW w:w="4649" w:type="dxa"/>
            <w:shd w:val="clear" w:color="auto" w:fill="EEF2F7"/>
          </w:tcPr>
          <w:p w14:paraId="45D59CF1" w14:textId="77777777" w:rsidR="00807409" w:rsidRDefault="00D662BD">
            <w:pPr>
              <w:spacing w:after="40" w:line="252" w:lineRule="auto"/>
            </w:pPr>
            <w:r>
              <w:rPr>
                <w:sz w:val="19"/>
              </w:rPr>
              <w:t>24BIT####, 24BDE####, 23BIT####</w:t>
            </w:r>
          </w:p>
        </w:tc>
      </w:tr>
    </w:tbl>
    <w:p w14:paraId="2D0E6987" w14:textId="77777777" w:rsidR="00807409" w:rsidRDefault="00807409">
      <w:pPr>
        <w:spacing w:after="40"/>
      </w:pPr>
    </w:p>
    <w:p w14:paraId="1CF33038" w14:textId="77777777" w:rsidR="00807409" w:rsidRDefault="00D662BD">
      <w:pPr>
        <w:spacing w:after="60"/>
        <w:ind w:left="510" w:hanging="340"/>
      </w:pPr>
      <w:r>
        <w:t xml:space="preserve">1.  </w:t>
      </w:r>
      <w:r>
        <w:rPr>
          <w:b/>
        </w:rPr>
        <w:t>Parse</w:t>
      </w:r>
      <w:r>
        <w:t xml:space="preserve"> every pattern into a chain of allowed-symbol sets (one per position). Each chain is a small NFA whose states are (pattern, position).</w:t>
      </w:r>
    </w:p>
    <w:p w14:paraId="388D9575" w14:textId="77777777" w:rsidR="00807409" w:rsidRDefault="00D662BD">
      <w:pPr>
        <w:spacing w:after="60"/>
        <w:ind w:left="510" w:hanging="340"/>
      </w:pPr>
      <w:r>
        <w:t xml:space="preserve">2.  </w:t>
      </w:r>
      <w:r>
        <w:rPr>
          <w:b/>
        </w:rPr>
        <w:t>Union + subset construction:</w:t>
      </w:r>
      <w:r>
        <w:t xml:space="preserve"> a DFA state is a set of NFA states. Start = {(p, 0) for every pattern p}. δ(S, a) = {(p, i+1) | (p, i) ∈ S and a is allowed at position i of p}. The empty set is the dead state qd. A set is final if it contains the end of some pattern.</w:t>
      </w:r>
    </w:p>
    <w:p w14:paraId="2AAB7D6D" w14:textId="77777777" w:rsidR="00807409" w:rsidRDefault="00D662BD">
      <w:pPr>
        <w:spacing w:after="60"/>
        <w:ind w:left="510" w:hanging="340"/>
      </w:pPr>
      <w:r>
        <w:t xml:space="preserve">3.  </w:t>
      </w:r>
      <w:r>
        <w:rPr>
          <w:b/>
        </w:rPr>
        <w:t>Moore minimisation:</w:t>
      </w:r>
      <w:r>
        <w:t xml:space="preserve"> start with the partition {F, Q − F} (qd included) and split blocks until no symbol can tell two states of a block apart. Equivalent states are merged. For 24BIT####, 24BDE####, 23BIT#### the subset construction gives </w:t>
      </w:r>
      <w:r>
        <w:rPr>
          <w:b/>
        </w:rPr>
        <w:t>24 states</w:t>
      </w:r>
      <w:r>
        <w:t xml:space="preserve"> and minimisation reduces them to </w:t>
      </w:r>
      <w:r>
        <w:rPr>
          <w:b/>
        </w:rPr>
        <w:t>13</w:t>
      </w:r>
      <w:r>
        <w:t>.</w:t>
      </w:r>
    </w:p>
    <w:p w14:paraId="0FF782DC" w14:textId="77777777" w:rsidR="00807409" w:rsidRDefault="00D662BD">
      <w:pPr>
        <w:spacing w:after="60"/>
        <w:ind w:left="510" w:hanging="340"/>
      </w:pPr>
      <w:r>
        <w:lastRenderedPageBreak/>
        <w:t>4.  States are renamed q0, q1, … in breadth-first order, and the formal definition and δ-table are generated for display.</w:t>
      </w:r>
    </w:p>
    <w:p w14:paraId="2563F79B" w14:textId="77777777" w:rsidR="00807409" w:rsidRDefault="00D662BD">
      <w:pPr>
        <w:pStyle w:val="Heading3"/>
      </w:pPr>
      <w:r>
        <w:t>Run, live states and explained rejection</w:t>
      </w:r>
    </w:p>
    <w:p w14:paraId="071ECC4E" w14:textId="77777777" w:rsidR="00807409" w:rsidRDefault="00D662BD">
      <w:pPr>
        <w:jc w:val="both"/>
      </w:pPr>
      <w:r>
        <w:rPr>
          <w:rFonts w:ascii="Consolas" w:hAnsi="Consolas"/>
          <w:sz w:val="20"/>
        </w:rPr>
        <w:t>trace()</w:t>
      </w:r>
      <w:r>
        <w:t xml:space="preserve"> runs M symbol by symbol and records every step δ(q, a) = q'. Example runs:</w:t>
      </w:r>
    </w:p>
    <w:p w14:paraId="43907B64" w14:textId="77777777" w:rsidR="00807409" w:rsidRDefault="00D662BD">
      <w:pPr>
        <w:shd w:val="clear" w:color="auto" w:fill="F3F5F8"/>
        <w:spacing w:after="160" w:line="240" w:lineRule="auto"/>
        <w:ind w:left="85"/>
      </w:pPr>
      <w:r>
        <w:rPr>
          <w:rFonts w:ascii="Consolas" w:hAnsi="Consolas"/>
          <w:sz w:val="16"/>
        </w:rPr>
        <w:t>24BIT0154 : q0 -2-&gt; q1 -4-&gt; q2 -B-&gt; q3 -I-&gt; q4 -T-&gt; q5 -0-&gt; q6 -1-&gt; q7 -5-&gt; q8 -4-&gt; q9   ACCEPT (q9 ∈ F)</w:t>
      </w:r>
      <w:r>
        <w:rPr>
          <w:rFonts w:ascii="Consolas" w:hAnsi="Consolas"/>
          <w:sz w:val="16"/>
        </w:rPr>
        <w:br/>
        <w:t>24B1T0154 : q0 -2-&gt; q1 -4-&gt; q2 -B-&gt; q3 -1-&gt; qd                                       REJECT</w:t>
      </w:r>
      <w:r>
        <w:rPr>
          <w:rFonts w:ascii="Consolas" w:hAnsi="Consolas"/>
          <w:sz w:val="16"/>
        </w:rPr>
        <w:br/>
        <w:t xml:space="preserve">            "Rejected at position 4: symbol '1' is not allowed in state q3 (expected a letter (A-Z))"</w:t>
      </w:r>
      <w:r>
        <w:rPr>
          <w:rFonts w:ascii="Consolas" w:hAnsi="Consolas"/>
          <w:sz w:val="16"/>
        </w:rPr>
        <w:br/>
        <w:t>24BIT99   : ... ends in q7                                                         REJECT</w:t>
      </w:r>
      <w:r>
        <w:rPr>
          <w:rFonts w:ascii="Consolas" w:hAnsi="Consolas"/>
          <w:sz w:val="16"/>
        </w:rPr>
        <w:br/>
        <w:t xml:space="preserve">            "input ended in state q7, which is not final. 2 more symbol(s) needed"</w:t>
      </w:r>
    </w:p>
    <w:p w14:paraId="18DA87DE" w14:textId="77777777" w:rsidR="00807409" w:rsidRDefault="00D662BD">
      <w:pPr>
        <w:jc w:val="both"/>
      </w:pPr>
      <w:r>
        <w:t xml:space="preserve">While typing, a non-empty prefix is either in a </w:t>
      </w:r>
      <w:r>
        <w:rPr>
          <w:b/>
        </w:rPr>
        <w:t>live</w:t>
      </w:r>
      <w:r>
        <w:t xml:space="preserve"> state (a final state can still be reached: amber), in the </w:t>
      </w:r>
      <w:r>
        <w:rPr>
          <w:b/>
        </w:rPr>
        <w:t>dead</w:t>
      </w:r>
      <w:r>
        <w:t xml:space="preserve"> state qd (red), or in a </w:t>
      </w:r>
      <w:r>
        <w:rPr>
          <w:b/>
        </w:rPr>
        <w:t>final</w:t>
      </w:r>
      <w:r>
        <w:t xml:space="preserve"> state (green). Runs take </w:t>
      </w:r>
      <w:r>
        <w:rPr>
          <w:b/>
        </w:rPr>
        <w:t>O(n)</w:t>
      </w:r>
      <w:r>
        <w:t xml:space="preserve"> time, with one table lookup per symbol.</w:t>
      </w:r>
    </w:p>
    <w:p w14:paraId="129B0FA4" w14:textId="77777777" w:rsidR="00807409" w:rsidRDefault="00D662BD">
      <w:pPr>
        <w:pStyle w:val="Heading3"/>
      </w:pPr>
      <w:r>
        <w:t>Error recovery: DFA-guided correction</w:t>
      </w:r>
    </w:p>
    <w:p w14:paraId="61B3BEB3" w14:textId="77777777" w:rsidR="00807409" w:rsidRDefault="00D662BD">
      <w:pPr>
        <w:spacing w:after="60"/>
        <w:ind w:left="510" w:hanging="340"/>
      </w:pPr>
      <w:r>
        <w:t>1.  Remove separators (space - _ / .) and convert to uppercase.</w:t>
      </w:r>
    </w:p>
    <w:p w14:paraId="47A7B4BD" w14:textId="77777777" w:rsidR="00807409" w:rsidRDefault="00D662BD">
      <w:pPr>
        <w:spacing w:after="60"/>
        <w:ind w:left="510" w:hanging="340"/>
      </w:pPr>
      <w:r>
        <w:t>2.  Simulate M. When δ(q, a) = qd, try a look-alike symbol (O→0, I→1, S→5, Z→2, B→8 … or 0→O, 1→I, 5→S …).</w:t>
      </w:r>
    </w:p>
    <w:p w14:paraId="07CD9D17" w14:textId="77777777" w:rsidR="00807409" w:rsidRDefault="00D662BD">
      <w:pPr>
        <w:spacing w:after="60"/>
        <w:ind w:left="510" w:hanging="340"/>
      </w:pPr>
      <w:r>
        <w:t xml:space="preserve">3.  Accept the swap </w:t>
      </w:r>
      <w:r>
        <w:rPr>
          <w:b/>
        </w:rPr>
        <w:t>only if δ(q, swap) ≠ qd</w:t>
      </w:r>
      <w:r>
        <w:t>, so the correction is guided by the automaton. If no safe swap exists, no suggestion is made.</w:t>
      </w:r>
    </w:p>
    <w:p w14:paraId="76103A71" w14:textId="77777777" w:rsidR="00807409" w:rsidRDefault="00D662BD">
      <w:pPr>
        <w:spacing w:after="60"/>
        <w:ind w:left="510" w:hanging="340"/>
      </w:pPr>
      <w:r>
        <w:t>4.  Suggest the result only if the corrected string is accepted (ends in F).</w:t>
      </w:r>
    </w:p>
    <w:p w14:paraId="679EFF01" w14:textId="77777777" w:rsidR="00807409" w:rsidRDefault="00D662BD">
      <w:r>
        <w:t xml:space="preserve">Examples: </w:t>
      </w:r>
      <w:r>
        <w:rPr>
          <w:rFonts w:ascii="Consolas" w:hAnsi="Consolas"/>
          <w:sz w:val="20"/>
        </w:rPr>
        <w:t>24bit 03S7</w:t>
      </w:r>
      <w:r>
        <w:t xml:space="preserve"> → </w:t>
      </w:r>
      <w:r>
        <w:rPr>
          <w:rFonts w:ascii="Consolas" w:hAnsi="Consolas"/>
          <w:sz w:val="20"/>
        </w:rPr>
        <w:t>24BIT0357</w:t>
      </w:r>
      <w:r>
        <w:t xml:space="preserve">, </w:t>
      </w:r>
      <w:r>
        <w:rPr>
          <w:rFonts w:ascii="Consolas" w:hAnsi="Consolas"/>
          <w:sz w:val="20"/>
        </w:rPr>
        <w:t>24B1T0154</w:t>
      </w:r>
      <w:r>
        <w:t xml:space="preserve"> → </w:t>
      </w:r>
      <w:r>
        <w:rPr>
          <w:rFonts w:ascii="Consolas" w:hAnsi="Consolas"/>
          <w:sz w:val="20"/>
        </w:rPr>
        <w:t>24BIT0154</w:t>
      </w:r>
      <w:r>
        <w:t xml:space="preserve">, </w:t>
      </w:r>
      <w:r>
        <w:rPr>
          <w:rFonts w:ascii="Consolas" w:hAnsi="Consolas"/>
          <w:sz w:val="20"/>
        </w:rPr>
        <w:t>24BIT0O54</w:t>
      </w:r>
      <w:r>
        <w:t xml:space="preserve"> → </w:t>
      </w:r>
      <w:r>
        <w:rPr>
          <w:rFonts w:ascii="Consolas" w:hAnsi="Consolas"/>
          <w:sz w:val="20"/>
        </w:rPr>
        <w:t>24BIT0054</w:t>
      </w:r>
      <w:r>
        <w:t>.</w:t>
      </w:r>
    </w:p>
    <w:p w14:paraId="59A9B03D" w14:textId="77777777" w:rsidR="00807409" w:rsidRDefault="00D662BD">
      <w:pPr>
        <w:keepNext/>
        <w:spacing w:after="40"/>
        <w:jc w:val="center"/>
      </w:pPr>
      <w:r>
        <w:rPr>
          <w:noProof/>
        </w:rPr>
        <w:drawing>
          <wp:inline distT="0" distB="0" distL="0" distR="0" wp14:anchorId="0D5C394F" wp14:editId="260F34E9">
            <wp:extent cx="5760720" cy="10226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a_diagram.png"/>
                    <pic:cNvPicPr/>
                  </pic:nvPicPr>
                  <pic:blipFill>
                    <a:blip r:embed="rId10"/>
                    <a:stretch>
                      <a:fillRect/>
                    </a:stretch>
                  </pic:blipFill>
                  <pic:spPr>
                    <a:xfrm>
                      <a:off x="0" y="0"/>
                      <a:ext cx="5760720" cy="1022690"/>
                    </a:xfrm>
                    <a:prstGeom prst="rect">
                      <a:avLst/>
                    </a:prstGeom>
                  </pic:spPr>
                </pic:pic>
              </a:graphicData>
            </a:graphic>
          </wp:inline>
        </w:drawing>
      </w:r>
    </w:p>
    <w:p w14:paraId="5DDAFD0F" w14:textId="77777777" w:rsidR="00807409" w:rsidRDefault="00D662BD">
      <w:pPr>
        <w:spacing w:after="200"/>
        <w:jc w:val="center"/>
      </w:pPr>
      <w:r>
        <w:rPr>
          <w:b/>
          <w:i/>
          <w:color w:val="556070"/>
          <w:sz w:val="19"/>
        </w:rPr>
        <w:t>Figure 2:</w:t>
      </w:r>
      <w:r>
        <w:rPr>
          <w:i/>
          <w:color w:val="556070"/>
          <w:sz w:val="19"/>
        </w:rPr>
        <w:t xml:space="preserve"> DFA visualizer: the state diagram generated from ##@@@#### and the accepting run of 24BIT0154 on the input tape.</w:t>
      </w:r>
    </w:p>
    <w:p w14:paraId="352B0DAE" w14:textId="77777777" w:rsidR="00807409" w:rsidRDefault="00D662BD">
      <w:pPr>
        <w:keepNext/>
        <w:spacing w:after="40"/>
        <w:jc w:val="center"/>
      </w:pPr>
      <w:r>
        <w:rPr>
          <w:noProof/>
        </w:rPr>
        <w:lastRenderedPageBreak/>
        <w:drawing>
          <wp:inline distT="0" distB="0" distL="0" distR="0" wp14:anchorId="306DA4BD" wp14:editId="7955B52F">
            <wp:extent cx="5394960" cy="37068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dfa_multi_pattern.png"/>
                    <pic:cNvPicPr/>
                  </pic:nvPicPr>
                  <pic:blipFill>
                    <a:blip r:embed="rId11"/>
                    <a:stretch>
                      <a:fillRect/>
                    </a:stretch>
                  </pic:blipFill>
                  <pic:spPr>
                    <a:xfrm>
                      <a:off x="0" y="0"/>
                      <a:ext cx="5394960" cy="3706872"/>
                    </a:xfrm>
                    <a:prstGeom prst="rect">
                      <a:avLst/>
                    </a:prstGeom>
                  </pic:spPr>
                </pic:pic>
              </a:graphicData>
            </a:graphic>
          </wp:inline>
        </w:drawing>
      </w:r>
    </w:p>
    <w:p w14:paraId="4FB88EE6" w14:textId="77777777" w:rsidR="00807409" w:rsidRDefault="00D662BD">
      <w:pPr>
        <w:spacing w:after="200"/>
        <w:jc w:val="center"/>
      </w:pPr>
      <w:r>
        <w:rPr>
          <w:b/>
          <w:i/>
          <w:color w:val="556070"/>
          <w:sz w:val="19"/>
        </w:rPr>
        <w:t>Figure 3:</w:t>
      </w:r>
      <w:r>
        <w:rPr>
          <w:i/>
          <w:color w:val="556070"/>
          <w:sz w:val="19"/>
        </w:rPr>
        <w:t xml:space="preserve"> Three ID formats: the union DFA built by subset construction (24 states) and minimised to 13 states.</w:t>
      </w:r>
    </w:p>
    <w:p w14:paraId="764EDA5A" w14:textId="77777777" w:rsidR="00807409" w:rsidRDefault="00D662BD">
      <w:pPr>
        <w:pStyle w:val="Heading2"/>
      </w:pPr>
      <w:bookmarkStart w:id="12" w:name="_Toc243593991"/>
      <w:r>
        <w:t>9.2 Module 2 — Student Database &amp; Data Storage</w:t>
      </w:r>
      <w:bookmarkEnd w:id="12"/>
    </w:p>
    <w:tbl>
      <w:tblPr>
        <w:tblStyle w:val="TableGrid"/>
        <w:tblW w:w="0" w:type="auto"/>
        <w:jc w:val="center"/>
        <w:tblLayout w:type="fixed"/>
        <w:tblLook w:val="04A0" w:firstRow="1" w:lastRow="0" w:firstColumn="1" w:lastColumn="0" w:noHBand="0" w:noVBand="1"/>
      </w:tblPr>
      <w:tblGrid>
        <w:gridCol w:w="2381"/>
        <w:gridCol w:w="6917"/>
      </w:tblGrid>
      <w:tr w:rsidR="00807409" w14:paraId="00DF254C" w14:textId="77777777">
        <w:trPr>
          <w:tblHeader/>
          <w:jc w:val="center"/>
        </w:trPr>
        <w:tc>
          <w:tcPr>
            <w:tcW w:w="2381" w:type="dxa"/>
            <w:shd w:val="clear" w:color="auto" w:fill="1E3A8A"/>
          </w:tcPr>
          <w:p w14:paraId="4A1BB5DE" w14:textId="77777777" w:rsidR="00807409" w:rsidRDefault="00D662BD">
            <w:pPr>
              <w:spacing w:after="40"/>
            </w:pPr>
            <w:r>
              <w:rPr>
                <w:b/>
                <w:color w:val="FFFFFF"/>
                <w:sz w:val="19"/>
              </w:rPr>
              <w:t>File</w:t>
            </w:r>
          </w:p>
        </w:tc>
        <w:tc>
          <w:tcPr>
            <w:tcW w:w="6917" w:type="dxa"/>
            <w:shd w:val="clear" w:color="auto" w:fill="1E3A8A"/>
          </w:tcPr>
          <w:p w14:paraId="241CD334" w14:textId="77777777" w:rsidR="00807409" w:rsidRDefault="00D662BD">
            <w:pPr>
              <w:spacing w:after="40"/>
            </w:pPr>
            <w:r>
              <w:rPr>
                <w:b/>
                <w:color w:val="FFFFFF"/>
                <w:sz w:val="19"/>
              </w:rPr>
              <w:t>Contents</w:t>
            </w:r>
          </w:p>
        </w:tc>
      </w:tr>
      <w:tr w:rsidR="00807409" w14:paraId="60E821BC" w14:textId="77777777">
        <w:trPr>
          <w:jc w:val="center"/>
        </w:trPr>
        <w:tc>
          <w:tcPr>
            <w:tcW w:w="2381" w:type="dxa"/>
          </w:tcPr>
          <w:p w14:paraId="0BA678F4" w14:textId="77777777" w:rsidR="00807409" w:rsidRDefault="00D662BD">
            <w:pPr>
              <w:spacing w:after="40" w:line="252" w:lineRule="auto"/>
            </w:pPr>
            <w:r>
              <w:rPr>
                <w:sz w:val="19"/>
              </w:rPr>
              <w:t>students.csv</w:t>
            </w:r>
          </w:p>
        </w:tc>
        <w:tc>
          <w:tcPr>
            <w:tcW w:w="6917" w:type="dxa"/>
          </w:tcPr>
          <w:p w14:paraId="0C7ADFCB" w14:textId="77777777" w:rsidR="00807409" w:rsidRDefault="00D662BD">
            <w:pPr>
              <w:spacing w:after="40" w:line="252" w:lineRule="auto"/>
            </w:pPr>
            <w:r>
              <w:rPr>
                <w:sz w:val="19"/>
              </w:rPr>
              <w:t>RegNo, Name, DateAdded</w:t>
            </w:r>
          </w:p>
        </w:tc>
      </w:tr>
      <w:tr w:rsidR="00807409" w14:paraId="20FBF576" w14:textId="77777777">
        <w:trPr>
          <w:jc w:val="center"/>
        </w:trPr>
        <w:tc>
          <w:tcPr>
            <w:tcW w:w="2381" w:type="dxa"/>
            <w:shd w:val="clear" w:color="auto" w:fill="EEF2F7"/>
          </w:tcPr>
          <w:p w14:paraId="44630738" w14:textId="77777777" w:rsidR="00807409" w:rsidRDefault="00D662BD">
            <w:pPr>
              <w:spacing w:after="40" w:line="252" w:lineRule="auto"/>
            </w:pPr>
            <w:r>
              <w:rPr>
                <w:sz w:val="19"/>
              </w:rPr>
              <w:t>attendance.csv</w:t>
            </w:r>
          </w:p>
        </w:tc>
        <w:tc>
          <w:tcPr>
            <w:tcW w:w="6917" w:type="dxa"/>
            <w:shd w:val="clear" w:color="auto" w:fill="EEF2F7"/>
          </w:tcPr>
          <w:p w14:paraId="2618D04E" w14:textId="77777777" w:rsidR="00807409" w:rsidRDefault="00D662BD">
            <w:pPr>
              <w:spacing w:after="40" w:line="252" w:lineRule="auto"/>
            </w:pPr>
            <w:r>
              <w:rPr>
                <w:sz w:val="19"/>
              </w:rPr>
              <w:t>SessionID, Date, RegNo, Name, Status (final FSM state), MarkedAt</w:t>
            </w:r>
          </w:p>
        </w:tc>
      </w:tr>
      <w:tr w:rsidR="00807409" w14:paraId="4E926333" w14:textId="77777777">
        <w:trPr>
          <w:jc w:val="center"/>
        </w:trPr>
        <w:tc>
          <w:tcPr>
            <w:tcW w:w="2381" w:type="dxa"/>
          </w:tcPr>
          <w:p w14:paraId="7D048163" w14:textId="77777777" w:rsidR="00807409" w:rsidRDefault="00D662BD">
            <w:pPr>
              <w:spacing w:after="40" w:line="252" w:lineRule="auto"/>
            </w:pPr>
            <w:r>
              <w:rPr>
                <w:sz w:val="19"/>
              </w:rPr>
              <w:t>audit_log.csv</w:t>
            </w:r>
          </w:p>
        </w:tc>
        <w:tc>
          <w:tcPr>
            <w:tcW w:w="6917" w:type="dxa"/>
          </w:tcPr>
          <w:p w14:paraId="30E4A4C8" w14:textId="77777777" w:rsidR="00807409" w:rsidRDefault="00D662BD">
            <w:pPr>
              <w:spacing w:after="40" w:line="252" w:lineRule="auto"/>
            </w:pPr>
            <w:r>
              <w:rPr>
                <w:sz w:val="19"/>
              </w:rPr>
              <w:t>Timestamp, SessionID, RegNo, From, Event, To — every FSM transition</w:t>
            </w:r>
          </w:p>
        </w:tc>
      </w:tr>
      <w:tr w:rsidR="00807409" w14:paraId="1CABAB29" w14:textId="77777777">
        <w:trPr>
          <w:jc w:val="center"/>
        </w:trPr>
        <w:tc>
          <w:tcPr>
            <w:tcW w:w="2381" w:type="dxa"/>
            <w:shd w:val="clear" w:color="auto" w:fill="EEF2F7"/>
          </w:tcPr>
          <w:p w14:paraId="60F46D7F" w14:textId="77777777" w:rsidR="00807409" w:rsidRDefault="00D662BD">
            <w:pPr>
              <w:spacing w:after="40" w:line="252" w:lineRule="auto"/>
            </w:pPr>
            <w:r>
              <w:rPr>
                <w:sz w:val="19"/>
              </w:rPr>
              <w:t>reject_log.csv</w:t>
            </w:r>
          </w:p>
        </w:tc>
        <w:tc>
          <w:tcPr>
            <w:tcW w:w="6917" w:type="dxa"/>
            <w:shd w:val="clear" w:color="auto" w:fill="EEF2F7"/>
          </w:tcPr>
          <w:p w14:paraId="1C199667" w14:textId="77777777" w:rsidR="00807409" w:rsidRDefault="00D662BD">
            <w:pPr>
              <w:spacing w:after="40" w:line="252" w:lineRule="auto"/>
            </w:pPr>
            <w:r>
              <w:rPr>
                <w:sz w:val="19"/>
              </w:rPr>
              <w:t>Timestamp, Source, Input, Reason — every rejected input or blocked action</w:t>
            </w:r>
          </w:p>
        </w:tc>
      </w:tr>
      <w:tr w:rsidR="00807409" w14:paraId="17D033DB" w14:textId="77777777">
        <w:trPr>
          <w:jc w:val="center"/>
        </w:trPr>
        <w:tc>
          <w:tcPr>
            <w:tcW w:w="2381" w:type="dxa"/>
          </w:tcPr>
          <w:p w14:paraId="00D21126" w14:textId="77777777" w:rsidR="00807409" w:rsidRDefault="00D662BD">
            <w:pPr>
              <w:spacing w:after="40" w:line="252" w:lineRule="auto"/>
            </w:pPr>
            <w:r>
              <w:rPr>
                <w:sz w:val="19"/>
              </w:rPr>
              <w:t>active_session.json</w:t>
            </w:r>
          </w:p>
        </w:tc>
        <w:tc>
          <w:tcPr>
            <w:tcW w:w="6917" w:type="dxa"/>
          </w:tcPr>
          <w:p w14:paraId="15E89CB3" w14:textId="77777777" w:rsidR="00807409" w:rsidRDefault="00D662BD">
            <w:pPr>
              <w:spacing w:after="40" w:line="252" w:lineRule="auto"/>
            </w:pPr>
            <w:r>
              <w:rPr>
                <w:sz w:val="19"/>
              </w:rPr>
              <w:t>Snapshot of the running session (crash recovery)</w:t>
            </w:r>
          </w:p>
        </w:tc>
      </w:tr>
      <w:tr w:rsidR="00807409" w14:paraId="7B9C21FC" w14:textId="77777777">
        <w:trPr>
          <w:jc w:val="center"/>
        </w:trPr>
        <w:tc>
          <w:tcPr>
            <w:tcW w:w="2381" w:type="dxa"/>
            <w:shd w:val="clear" w:color="auto" w:fill="EEF2F7"/>
          </w:tcPr>
          <w:p w14:paraId="296219B6" w14:textId="77777777" w:rsidR="00807409" w:rsidRDefault="00D662BD">
            <w:pPr>
              <w:spacing w:after="40" w:line="252" w:lineRule="auto"/>
            </w:pPr>
            <w:r>
              <w:rPr>
                <w:sz w:val="19"/>
              </w:rPr>
              <w:t>settings.json</w:t>
            </w:r>
          </w:p>
        </w:tc>
        <w:tc>
          <w:tcPr>
            <w:tcW w:w="6917" w:type="dxa"/>
            <w:shd w:val="clear" w:color="auto" w:fill="EEF2F7"/>
          </w:tcPr>
          <w:p w14:paraId="33811F57" w14:textId="77777777" w:rsidR="00807409" w:rsidRDefault="00D662BD">
            <w:pPr>
              <w:spacing w:after="40" w:line="252" w:lineRule="auto"/>
            </w:pPr>
            <w:r>
              <w:rPr>
                <w:sz w:val="19"/>
              </w:rPr>
              <w:t>ID patterns, session length, on-time window</w:t>
            </w:r>
          </w:p>
        </w:tc>
      </w:tr>
    </w:tbl>
    <w:p w14:paraId="2FD0ACC8" w14:textId="77777777" w:rsidR="00807409" w:rsidRDefault="00807409">
      <w:pPr>
        <w:spacing w:after="40"/>
      </w:pPr>
    </w:p>
    <w:p w14:paraId="738149FF" w14:textId="77777777" w:rsidR="00807409" w:rsidRDefault="00D662BD">
      <w:pPr>
        <w:pStyle w:val="ListBullet"/>
        <w:spacing w:after="60"/>
      </w:pPr>
      <w:r>
        <w:rPr>
          <w:b/>
        </w:rPr>
        <w:t>Validation before storage:</w:t>
      </w:r>
      <w:r>
        <w:t xml:space="preserve"> an ID reaches students.csv only if the DFA accepts it. Duplicates and invalid names (digits or symbols) are rejected.</w:t>
      </w:r>
    </w:p>
    <w:p w14:paraId="4200B791" w14:textId="77777777" w:rsidR="00807409" w:rsidRDefault="00D662BD">
      <w:pPr>
        <w:pStyle w:val="ListBullet"/>
        <w:spacing w:after="60"/>
      </w:pPr>
      <w:r>
        <w:rPr>
          <w:b/>
        </w:rPr>
        <w:t>Robust loading:</w:t>
      </w:r>
      <w:r>
        <w:t xml:space="preserve"> missing files are recreated. Rows with the wrong number of fields, bad values or duplicate IDs are moved to </w:t>
      </w:r>
      <w:r>
        <w:rPr>
          <w:rFonts w:ascii="Consolas" w:hAnsi="Consolas"/>
          <w:sz w:val="20"/>
        </w:rPr>
        <w:t>students.quarantine-&lt;time&gt;.csv</w:t>
      </w:r>
      <w:r>
        <w:t>, and the good rows load. A file with a wrong header is backed up and recreated.</w:t>
      </w:r>
    </w:p>
    <w:p w14:paraId="308F204D" w14:textId="77777777" w:rsidR="00807409" w:rsidRDefault="00D662BD">
      <w:pPr>
        <w:pStyle w:val="ListBullet"/>
        <w:spacing w:after="60"/>
      </w:pPr>
      <w:r>
        <w:rPr>
          <w:b/>
        </w:rPr>
        <w:t>Atomic writes:</w:t>
      </w:r>
      <w:r>
        <w:t xml:space="preserve"> whole-file saves go to a temporary file followed by </w:t>
      </w:r>
      <w:r>
        <w:rPr>
          <w:rFonts w:ascii="Consolas" w:hAnsi="Consolas"/>
          <w:sz w:val="20"/>
        </w:rPr>
        <w:t>os.replace</w:t>
      </w:r>
      <w:r>
        <w:t>, so a crash can never leave a half-written CSV.</w:t>
      </w:r>
    </w:p>
    <w:p w14:paraId="7DD6EFA7" w14:textId="77777777" w:rsidR="00807409" w:rsidRDefault="00D662BD">
      <w:pPr>
        <w:pStyle w:val="Heading2"/>
      </w:pPr>
      <w:bookmarkStart w:id="13" w:name="_Toc243593992"/>
      <w:r>
        <w:t>9.3 Module 3 — Attendance Management (FSM)</w:t>
      </w:r>
      <w:bookmarkEnd w:id="13"/>
    </w:p>
    <w:p w14:paraId="39B4D706" w14:textId="77777777" w:rsidR="00807409" w:rsidRDefault="00D662BD">
      <w:pPr>
        <w:jc w:val="both"/>
      </w:pPr>
      <w:r>
        <w:t>Every student in a session owns one deterministic FSM. S = {NOT_MARKED, PRESENT, LATE, ABSENT, EXCUSED, ON_DUTY}, start state NOT_MARKED, E = {MARK_ON_TIME, MARK_LATE, TIMEOUT, EXCUSE, GRANT_OD, RESET}. The transition function δ : S × E → S is partial. An undefined pair raises InvalidTransition and is logged; it is never silently ignored.</w:t>
      </w:r>
    </w:p>
    <w:tbl>
      <w:tblPr>
        <w:tblStyle w:val="TableGrid"/>
        <w:tblW w:w="0" w:type="auto"/>
        <w:jc w:val="center"/>
        <w:tblLayout w:type="fixed"/>
        <w:tblLook w:val="04A0" w:firstRow="1" w:lastRow="0" w:firstColumn="1" w:lastColumn="0" w:noHBand="0" w:noVBand="1"/>
      </w:tblPr>
      <w:tblGrid>
        <w:gridCol w:w="1531"/>
        <w:gridCol w:w="1474"/>
        <w:gridCol w:w="1247"/>
        <w:gridCol w:w="1077"/>
        <w:gridCol w:w="1134"/>
        <w:gridCol w:w="1247"/>
        <w:gridCol w:w="1474"/>
      </w:tblGrid>
      <w:tr w:rsidR="00807409" w14:paraId="3D688247" w14:textId="77777777">
        <w:trPr>
          <w:tblHeader/>
          <w:jc w:val="center"/>
        </w:trPr>
        <w:tc>
          <w:tcPr>
            <w:tcW w:w="1531" w:type="dxa"/>
            <w:shd w:val="clear" w:color="auto" w:fill="1E3A8A"/>
          </w:tcPr>
          <w:p w14:paraId="69A9D6AC" w14:textId="77777777" w:rsidR="00807409" w:rsidRDefault="00D662BD">
            <w:pPr>
              <w:spacing w:after="40"/>
            </w:pPr>
            <w:r>
              <w:rPr>
                <w:b/>
                <w:color w:val="FFFFFF"/>
                <w:sz w:val="16"/>
              </w:rPr>
              <w:t>State \ Event</w:t>
            </w:r>
          </w:p>
        </w:tc>
        <w:tc>
          <w:tcPr>
            <w:tcW w:w="1474" w:type="dxa"/>
            <w:shd w:val="clear" w:color="auto" w:fill="1E3A8A"/>
          </w:tcPr>
          <w:p w14:paraId="339D67FD" w14:textId="77777777" w:rsidR="00807409" w:rsidRDefault="00D662BD">
            <w:pPr>
              <w:spacing w:after="40"/>
            </w:pPr>
            <w:r>
              <w:rPr>
                <w:b/>
                <w:color w:val="FFFFFF"/>
                <w:sz w:val="16"/>
              </w:rPr>
              <w:t>MARK_ON_TIME</w:t>
            </w:r>
          </w:p>
        </w:tc>
        <w:tc>
          <w:tcPr>
            <w:tcW w:w="1247" w:type="dxa"/>
            <w:shd w:val="clear" w:color="auto" w:fill="1E3A8A"/>
          </w:tcPr>
          <w:p w14:paraId="38AB3724" w14:textId="77777777" w:rsidR="00807409" w:rsidRDefault="00D662BD">
            <w:pPr>
              <w:spacing w:after="40"/>
            </w:pPr>
            <w:r>
              <w:rPr>
                <w:b/>
                <w:color w:val="FFFFFF"/>
                <w:sz w:val="16"/>
              </w:rPr>
              <w:t>MARK_LATE</w:t>
            </w:r>
          </w:p>
        </w:tc>
        <w:tc>
          <w:tcPr>
            <w:tcW w:w="1077" w:type="dxa"/>
            <w:shd w:val="clear" w:color="auto" w:fill="1E3A8A"/>
          </w:tcPr>
          <w:p w14:paraId="1B6F3EF1" w14:textId="77777777" w:rsidR="00807409" w:rsidRDefault="00D662BD">
            <w:pPr>
              <w:spacing w:after="40"/>
            </w:pPr>
            <w:r>
              <w:rPr>
                <w:b/>
                <w:color w:val="FFFFFF"/>
                <w:sz w:val="16"/>
              </w:rPr>
              <w:t>TIMEOUT</w:t>
            </w:r>
          </w:p>
        </w:tc>
        <w:tc>
          <w:tcPr>
            <w:tcW w:w="1134" w:type="dxa"/>
            <w:shd w:val="clear" w:color="auto" w:fill="1E3A8A"/>
          </w:tcPr>
          <w:p w14:paraId="15CE5562" w14:textId="77777777" w:rsidR="00807409" w:rsidRDefault="00D662BD">
            <w:pPr>
              <w:spacing w:after="40"/>
            </w:pPr>
            <w:r>
              <w:rPr>
                <w:b/>
                <w:color w:val="FFFFFF"/>
                <w:sz w:val="16"/>
              </w:rPr>
              <w:t>EXCUSE</w:t>
            </w:r>
          </w:p>
        </w:tc>
        <w:tc>
          <w:tcPr>
            <w:tcW w:w="1247" w:type="dxa"/>
            <w:shd w:val="clear" w:color="auto" w:fill="1E3A8A"/>
          </w:tcPr>
          <w:p w14:paraId="27AE3C10" w14:textId="77777777" w:rsidR="00807409" w:rsidRDefault="00D662BD">
            <w:pPr>
              <w:spacing w:after="40"/>
            </w:pPr>
            <w:r>
              <w:rPr>
                <w:b/>
                <w:color w:val="FFFFFF"/>
                <w:sz w:val="16"/>
              </w:rPr>
              <w:t>GRANT_OD</w:t>
            </w:r>
          </w:p>
        </w:tc>
        <w:tc>
          <w:tcPr>
            <w:tcW w:w="1474" w:type="dxa"/>
            <w:shd w:val="clear" w:color="auto" w:fill="1E3A8A"/>
          </w:tcPr>
          <w:p w14:paraId="6242F2C6" w14:textId="77777777" w:rsidR="00807409" w:rsidRDefault="00D662BD">
            <w:pPr>
              <w:spacing w:after="40"/>
            </w:pPr>
            <w:r>
              <w:rPr>
                <w:b/>
                <w:color w:val="FFFFFF"/>
                <w:sz w:val="16"/>
              </w:rPr>
              <w:t>RESET</w:t>
            </w:r>
          </w:p>
        </w:tc>
      </w:tr>
      <w:tr w:rsidR="00807409" w14:paraId="516C6946" w14:textId="77777777">
        <w:trPr>
          <w:jc w:val="center"/>
        </w:trPr>
        <w:tc>
          <w:tcPr>
            <w:tcW w:w="1531" w:type="dxa"/>
          </w:tcPr>
          <w:p w14:paraId="6D5AAA4B" w14:textId="77777777" w:rsidR="00807409" w:rsidRDefault="00D662BD">
            <w:pPr>
              <w:spacing w:after="40" w:line="252" w:lineRule="auto"/>
            </w:pPr>
            <w:r>
              <w:rPr>
                <w:b/>
                <w:sz w:val="16"/>
              </w:rPr>
              <w:t>NOT_MARKED</w:t>
            </w:r>
          </w:p>
        </w:tc>
        <w:tc>
          <w:tcPr>
            <w:tcW w:w="1474" w:type="dxa"/>
          </w:tcPr>
          <w:p w14:paraId="4A43EA8B" w14:textId="77777777" w:rsidR="00807409" w:rsidRDefault="00D662BD">
            <w:pPr>
              <w:spacing w:after="40" w:line="252" w:lineRule="auto"/>
            </w:pPr>
            <w:r>
              <w:rPr>
                <w:sz w:val="16"/>
              </w:rPr>
              <w:t>PRESENT</w:t>
            </w:r>
          </w:p>
        </w:tc>
        <w:tc>
          <w:tcPr>
            <w:tcW w:w="1247" w:type="dxa"/>
          </w:tcPr>
          <w:p w14:paraId="2A89B488" w14:textId="77777777" w:rsidR="00807409" w:rsidRDefault="00D662BD">
            <w:pPr>
              <w:spacing w:after="40" w:line="252" w:lineRule="auto"/>
            </w:pPr>
            <w:r>
              <w:rPr>
                <w:sz w:val="16"/>
              </w:rPr>
              <w:t>LATE</w:t>
            </w:r>
          </w:p>
        </w:tc>
        <w:tc>
          <w:tcPr>
            <w:tcW w:w="1077" w:type="dxa"/>
          </w:tcPr>
          <w:p w14:paraId="7FDF9DAB" w14:textId="77777777" w:rsidR="00807409" w:rsidRDefault="00D662BD">
            <w:pPr>
              <w:spacing w:after="40" w:line="252" w:lineRule="auto"/>
            </w:pPr>
            <w:r>
              <w:rPr>
                <w:sz w:val="16"/>
              </w:rPr>
              <w:t>ABSENT</w:t>
            </w:r>
          </w:p>
        </w:tc>
        <w:tc>
          <w:tcPr>
            <w:tcW w:w="1134" w:type="dxa"/>
          </w:tcPr>
          <w:p w14:paraId="40B0A846" w14:textId="77777777" w:rsidR="00807409" w:rsidRDefault="00D662BD">
            <w:pPr>
              <w:spacing w:after="40" w:line="252" w:lineRule="auto"/>
            </w:pPr>
            <w:r>
              <w:rPr>
                <w:sz w:val="16"/>
              </w:rPr>
              <w:t>EXCUSED</w:t>
            </w:r>
          </w:p>
        </w:tc>
        <w:tc>
          <w:tcPr>
            <w:tcW w:w="1247" w:type="dxa"/>
          </w:tcPr>
          <w:p w14:paraId="543468B5" w14:textId="77777777" w:rsidR="00807409" w:rsidRDefault="00D662BD">
            <w:pPr>
              <w:spacing w:after="40" w:line="252" w:lineRule="auto"/>
            </w:pPr>
            <w:r>
              <w:rPr>
                <w:sz w:val="16"/>
              </w:rPr>
              <w:t>ON_DUTY</w:t>
            </w:r>
          </w:p>
        </w:tc>
        <w:tc>
          <w:tcPr>
            <w:tcW w:w="1474" w:type="dxa"/>
          </w:tcPr>
          <w:p w14:paraId="79A1DB71" w14:textId="77777777" w:rsidR="00807409" w:rsidRDefault="00D662BD">
            <w:pPr>
              <w:spacing w:after="40" w:line="252" w:lineRule="auto"/>
            </w:pPr>
            <w:r>
              <w:rPr>
                <w:sz w:val="16"/>
              </w:rPr>
              <w:t>—</w:t>
            </w:r>
          </w:p>
        </w:tc>
      </w:tr>
      <w:tr w:rsidR="00807409" w14:paraId="16DA58D6" w14:textId="77777777">
        <w:trPr>
          <w:jc w:val="center"/>
        </w:trPr>
        <w:tc>
          <w:tcPr>
            <w:tcW w:w="1531" w:type="dxa"/>
            <w:shd w:val="clear" w:color="auto" w:fill="EEF2F7"/>
          </w:tcPr>
          <w:p w14:paraId="470F7992" w14:textId="77777777" w:rsidR="00807409" w:rsidRDefault="00D662BD">
            <w:pPr>
              <w:spacing w:after="40" w:line="252" w:lineRule="auto"/>
            </w:pPr>
            <w:r>
              <w:rPr>
                <w:b/>
                <w:sz w:val="16"/>
              </w:rPr>
              <w:lastRenderedPageBreak/>
              <w:t>PRESENT</w:t>
            </w:r>
          </w:p>
        </w:tc>
        <w:tc>
          <w:tcPr>
            <w:tcW w:w="1474" w:type="dxa"/>
            <w:shd w:val="clear" w:color="auto" w:fill="EEF2F7"/>
          </w:tcPr>
          <w:p w14:paraId="37B7B965" w14:textId="77777777" w:rsidR="00807409" w:rsidRDefault="00D662BD">
            <w:pPr>
              <w:spacing w:after="40" w:line="252" w:lineRule="auto"/>
            </w:pPr>
            <w:r>
              <w:rPr>
                <w:sz w:val="16"/>
              </w:rPr>
              <w:t>—</w:t>
            </w:r>
          </w:p>
        </w:tc>
        <w:tc>
          <w:tcPr>
            <w:tcW w:w="1247" w:type="dxa"/>
            <w:shd w:val="clear" w:color="auto" w:fill="EEF2F7"/>
          </w:tcPr>
          <w:p w14:paraId="1E502BFD" w14:textId="77777777" w:rsidR="00807409" w:rsidRDefault="00D662BD">
            <w:pPr>
              <w:spacing w:after="40" w:line="252" w:lineRule="auto"/>
            </w:pPr>
            <w:r>
              <w:rPr>
                <w:sz w:val="16"/>
              </w:rPr>
              <w:t>—</w:t>
            </w:r>
          </w:p>
        </w:tc>
        <w:tc>
          <w:tcPr>
            <w:tcW w:w="1077" w:type="dxa"/>
            <w:shd w:val="clear" w:color="auto" w:fill="EEF2F7"/>
          </w:tcPr>
          <w:p w14:paraId="04B449A7" w14:textId="77777777" w:rsidR="00807409" w:rsidRDefault="00D662BD">
            <w:pPr>
              <w:spacing w:after="40" w:line="252" w:lineRule="auto"/>
            </w:pPr>
            <w:r>
              <w:rPr>
                <w:sz w:val="16"/>
              </w:rPr>
              <w:t>—</w:t>
            </w:r>
          </w:p>
        </w:tc>
        <w:tc>
          <w:tcPr>
            <w:tcW w:w="1134" w:type="dxa"/>
            <w:shd w:val="clear" w:color="auto" w:fill="EEF2F7"/>
          </w:tcPr>
          <w:p w14:paraId="137A3CC0" w14:textId="77777777" w:rsidR="00807409" w:rsidRDefault="00D662BD">
            <w:pPr>
              <w:spacing w:after="40" w:line="252" w:lineRule="auto"/>
            </w:pPr>
            <w:r>
              <w:rPr>
                <w:sz w:val="16"/>
              </w:rPr>
              <w:t>—</w:t>
            </w:r>
          </w:p>
        </w:tc>
        <w:tc>
          <w:tcPr>
            <w:tcW w:w="1247" w:type="dxa"/>
            <w:shd w:val="clear" w:color="auto" w:fill="EEF2F7"/>
          </w:tcPr>
          <w:p w14:paraId="53794440" w14:textId="77777777" w:rsidR="00807409" w:rsidRDefault="00D662BD">
            <w:pPr>
              <w:spacing w:after="40" w:line="252" w:lineRule="auto"/>
            </w:pPr>
            <w:r>
              <w:rPr>
                <w:sz w:val="16"/>
              </w:rPr>
              <w:t>—</w:t>
            </w:r>
          </w:p>
        </w:tc>
        <w:tc>
          <w:tcPr>
            <w:tcW w:w="1474" w:type="dxa"/>
            <w:shd w:val="clear" w:color="auto" w:fill="EEF2F7"/>
          </w:tcPr>
          <w:p w14:paraId="6E3C356C" w14:textId="77777777" w:rsidR="00807409" w:rsidRDefault="00D662BD">
            <w:pPr>
              <w:spacing w:after="40" w:line="252" w:lineRule="auto"/>
            </w:pPr>
            <w:r>
              <w:rPr>
                <w:sz w:val="16"/>
              </w:rPr>
              <w:t>NOT_MARKED</w:t>
            </w:r>
          </w:p>
        </w:tc>
      </w:tr>
      <w:tr w:rsidR="00807409" w14:paraId="4F8C0FEA" w14:textId="77777777">
        <w:trPr>
          <w:jc w:val="center"/>
        </w:trPr>
        <w:tc>
          <w:tcPr>
            <w:tcW w:w="1531" w:type="dxa"/>
          </w:tcPr>
          <w:p w14:paraId="518ED319" w14:textId="77777777" w:rsidR="00807409" w:rsidRDefault="00D662BD">
            <w:pPr>
              <w:spacing w:after="40" w:line="252" w:lineRule="auto"/>
            </w:pPr>
            <w:r>
              <w:rPr>
                <w:b/>
                <w:sz w:val="16"/>
              </w:rPr>
              <w:t>LATE</w:t>
            </w:r>
          </w:p>
        </w:tc>
        <w:tc>
          <w:tcPr>
            <w:tcW w:w="1474" w:type="dxa"/>
          </w:tcPr>
          <w:p w14:paraId="6F453940" w14:textId="77777777" w:rsidR="00807409" w:rsidRDefault="00D662BD">
            <w:pPr>
              <w:spacing w:after="40" w:line="252" w:lineRule="auto"/>
            </w:pPr>
            <w:r>
              <w:rPr>
                <w:sz w:val="16"/>
              </w:rPr>
              <w:t>—</w:t>
            </w:r>
          </w:p>
        </w:tc>
        <w:tc>
          <w:tcPr>
            <w:tcW w:w="1247" w:type="dxa"/>
          </w:tcPr>
          <w:p w14:paraId="4DB23DEA" w14:textId="77777777" w:rsidR="00807409" w:rsidRDefault="00D662BD">
            <w:pPr>
              <w:spacing w:after="40" w:line="252" w:lineRule="auto"/>
            </w:pPr>
            <w:r>
              <w:rPr>
                <w:sz w:val="16"/>
              </w:rPr>
              <w:t>—</w:t>
            </w:r>
          </w:p>
        </w:tc>
        <w:tc>
          <w:tcPr>
            <w:tcW w:w="1077" w:type="dxa"/>
          </w:tcPr>
          <w:p w14:paraId="49FE28FA" w14:textId="77777777" w:rsidR="00807409" w:rsidRDefault="00D662BD">
            <w:pPr>
              <w:spacing w:after="40" w:line="252" w:lineRule="auto"/>
            </w:pPr>
            <w:r>
              <w:rPr>
                <w:sz w:val="16"/>
              </w:rPr>
              <w:t>—</w:t>
            </w:r>
          </w:p>
        </w:tc>
        <w:tc>
          <w:tcPr>
            <w:tcW w:w="1134" w:type="dxa"/>
          </w:tcPr>
          <w:p w14:paraId="3676D909" w14:textId="77777777" w:rsidR="00807409" w:rsidRDefault="00D662BD">
            <w:pPr>
              <w:spacing w:after="40" w:line="252" w:lineRule="auto"/>
            </w:pPr>
            <w:r>
              <w:rPr>
                <w:sz w:val="16"/>
              </w:rPr>
              <w:t>EXCUSED</w:t>
            </w:r>
          </w:p>
        </w:tc>
        <w:tc>
          <w:tcPr>
            <w:tcW w:w="1247" w:type="dxa"/>
          </w:tcPr>
          <w:p w14:paraId="0870FC6C" w14:textId="77777777" w:rsidR="00807409" w:rsidRDefault="00D662BD">
            <w:pPr>
              <w:spacing w:after="40" w:line="252" w:lineRule="auto"/>
            </w:pPr>
            <w:r>
              <w:rPr>
                <w:sz w:val="16"/>
              </w:rPr>
              <w:t>ON_DUTY</w:t>
            </w:r>
          </w:p>
        </w:tc>
        <w:tc>
          <w:tcPr>
            <w:tcW w:w="1474" w:type="dxa"/>
          </w:tcPr>
          <w:p w14:paraId="71908004" w14:textId="77777777" w:rsidR="00807409" w:rsidRDefault="00D662BD">
            <w:pPr>
              <w:spacing w:after="40" w:line="252" w:lineRule="auto"/>
            </w:pPr>
            <w:r>
              <w:rPr>
                <w:sz w:val="16"/>
              </w:rPr>
              <w:t>NOT_MARKED</w:t>
            </w:r>
          </w:p>
        </w:tc>
      </w:tr>
      <w:tr w:rsidR="00807409" w14:paraId="5A17A249" w14:textId="77777777">
        <w:trPr>
          <w:jc w:val="center"/>
        </w:trPr>
        <w:tc>
          <w:tcPr>
            <w:tcW w:w="1531" w:type="dxa"/>
            <w:shd w:val="clear" w:color="auto" w:fill="EEF2F7"/>
          </w:tcPr>
          <w:p w14:paraId="4B4B6497" w14:textId="77777777" w:rsidR="00807409" w:rsidRDefault="00D662BD">
            <w:pPr>
              <w:spacing w:after="40" w:line="252" w:lineRule="auto"/>
            </w:pPr>
            <w:r>
              <w:rPr>
                <w:b/>
                <w:sz w:val="16"/>
              </w:rPr>
              <w:t>ABSENT</w:t>
            </w:r>
          </w:p>
        </w:tc>
        <w:tc>
          <w:tcPr>
            <w:tcW w:w="1474" w:type="dxa"/>
            <w:shd w:val="clear" w:color="auto" w:fill="EEF2F7"/>
          </w:tcPr>
          <w:p w14:paraId="265ED3DE" w14:textId="77777777" w:rsidR="00807409" w:rsidRDefault="00D662BD">
            <w:pPr>
              <w:spacing w:after="40" w:line="252" w:lineRule="auto"/>
            </w:pPr>
            <w:r>
              <w:rPr>
                <w:sz w:val="16"/>
              </w:rPr>
              <w:t>—</w:t>
            </w:r>
          </w:p>
        </w:tc>
        <w:tc>
          <w:tcPr>
            <w:tcW w:w="1247" w:type="dxa"/>
            <w:shd w:val="clear" w:color="auto" w:fill="EEF2F7"/>
          </w:tcPr>
          <w:p w14:paraId="1EF2AB6A" w14:textId="77777777" w:rsidR="00807409" w:rsidRDefault="00D662BD">
            <w:pPr>
              <w:spacing w:after="40" w:line="252" w:lineRule="auto"/>
            </w:pPr>
            <w:r>
              <w:rPr>
                <w:sz w:val="16"/>
              </w:rPr>
              <w:t>—</w:t>
            </w:r>
          </w:p>
        </w:tc>
        <w:tc>
          <w:tcPr>
            <w:tcW w:w="1077" w:type="dxa"/>
            <w:shd w:val="clear" w:color="auto" w:fill="EEF2F7"/>
          </w:tcPr>
          <w:p w14:paraId="5EA6CB16" w14:textId="77777777" w:rsidR="00807409" w:rsidRDefault="00D662BD">
            <w:pPr>
              <w:spacing w:after="40" w:line="252" w:lineRule="auto"/>
            </w:pPr>
            <w:r>
              <w:rPr>
                <w:sz w:val="16"/>
              </w:rPr>
              <w:t>—</w:t>
            </w:r>
          </w:p>
        </w:tc>
        <w:tc>
          <w:tcPr>
            <w:tcW w:w="1134" w:type="dxa"/>
            <w:shd w:val="clear" w:color="auto" w:fill="EEF2F7"/>
          </w:tcPr>
          <w:p w14:paraId="3FC9F311" w14:textId="77777777" w:rsidR="00807409" w:rsidRDefault="00D662BD">
            <w:pPr>
              <w:spacing w:after="40" w:line="252" w:lineRule="auto"/>
            </w:pPr>
            <w:r>
              <w:rPr>
                <w:sz w:val="16"/>
              </w:rPr>
              <w:t>EXCUSED</w:t>
            </w:r>
          </w:p>
        </w:tc>
        <w:tc>
          <w:tcPr>
            <w:tcW w:w="1247" w:type="dxa"/>
            <w:shd w:val="clear" w:color="auto" w:fill="EEF2F7"/>
          </w:tcPr>
          <w:p w14:paraId="417EB87B" w14:textId="77777777" w:rsidR="00807409" w:rsidRDefault="00D662BD">
            <w:pPr>
              <w:spacing w:after="40" w:line="252" w:lineRule="auto"/>
            </w:pPr>
            <w:r>
              <w:rPr>
                <w:sz w:val="16"/>
              </w:rPr>
              <w:t>ON_DUTY</w:t>
            </w:r>
          </w:p>
        </w:tc>
        <w:tc>
          <w:tcPr>
            <w:tcW w:w="1474" w:type="dxa"/>
            <w:shd w:val="clear" w:color="auto" w:fill="EEF2F7"/>
          </w:tcPr>
          <w:p w14:paraId="35781057" w14:textId="77777777" w:rsidR="00807409" w:rsidRDefault="00D662BD">
            <w:pPr>
              <w:spacing w:after="40" w:line="252" w:lineRule="auto"/>
            </w:pPr>
            <w:r>
              <w:rPr>
                <w:sz w:val="16"/>
              </w:rPr>
              <w:t>—</w:t>
            </w:r>
          </w:p>
        </w:tc>
      </w:tr>
      <w:tr w:rsidR="00807409" w14:paraId="7BE33F6A" w14:textId="77777777">
        <w:trPr>
          <w:jc w:val="center"/>
        </w:trPr>
        <w:tc>
          <w:tcPr>
            <w:tcW w:w="1531" w:type="dxa"/>
          </w:tcPr>
          <w:p w14:paraId="57B9ABB3" w14:textId="77777777" w:rsidR="00807409" w:rsidRDefault="00D662BD">
            <w:pPr>
              <w:spacing w:after="40" w:line="252" w:lineRule="auto"/>
            </w:pPr>
            <w:r>
              <w:rPr>
                <w:b/>
                <w:sz w:val="16"/>
              </w:rPr>
              <w:t>EXCUSED</w:t>
            </w:r>
          </w:p>
        </w:tc>
        <w:tc>
          <w:tcPr>
            <w:tcW w:w="1474" w:type="dxa"/>
          </w:tcPr>
          <w:p w14:paraId="08FCE26C" w14:textId="77777777" w:rsidR="00807409" w:rsidRDefault="00D662BD">
            <w:pPr>
              <w:spacing w:after="40" w:line="252" w:lineRule="auto"/>
            </w:pPr>
            <w:r>
              <w:rPr>
                <w:sz w:val="16"/>
              </w:rPr>
              <w:t>—</w:t>
            </w:r>
          </w:p>
        </w:tc>
        <w:tc>
          <w:tcPr>
            <w:tcW w:w="1247" w:type="dxa"/>
          </w:tcPr>
          <w:p w14:paraId="68870E64" w14:textId="77777777" w:rsidR="00807409" w:rsidRDefault="00D662BD">
            <w:pPr>
              <w:spacing w:after="40" w:line="252" w:lineRule="auto"/>
            </w:pPr>
            <w:r>
              <w:rPr>
                <w:sz w:val="16"/>
              </w:rPr>
              <w:t>—</w:t>
            </w:r>
          </w:p>
        </w:tc>
        <w:tc>
          <w:tcPr>
            <w:tcW w:w="1077" w:type="dxa"/>
          </w:tcPr>
          <w:p w14:paraId="20400545" w14:textId="77777777" w:rsidR="00807409" w:rsidRDefault="00D662BD">
            <w:pPr>
              <w:spacing w:after="40" w:line="252" w:lineRule="auto"/>
            </w:pPr>
            <w:r>
              <w:rPr>
                <w:sz w:val="16"/>
              </w:rPr>
              <w:t>—</w:t>
            </w:r>
          </w:p>
        </w:tc>
        <w:tc>
          <w:tcPr>
            <w:tcW w:w="1134" w:type="dxa"/>
          </w:tcPr>
          <w:p w14:paraId="5316F3F8" w14:textId="77777777" w:rsidR="00807409" w:rsidRDefault="00D662BD">
            <w:pPr>
              <w:spacing w:after="40" w:line="252" w:lineRule="auto"/>
            </w:pPr>
            <w:r>
              <w:rPr>
                <w:sz w:val="16"/>
              </w:rPr>
              <w:t>—</w:t>
            </w:r>
          </w:p>
        </w:tc>
        <w:tc>
          <w:tcPr>
            <w:tcW w:w="1247" w:type="dxa"/>
          </w:tcPr>
          <w:p w14:paraId="329A4B02" w14:textId="77777777" w:rsidR="00807409" w:rsidRDefault="00D662BD">
            <w:pPr>
              <w:spacing w:after="40" w:line="252" w:lineRule="auto"/>
            </w:pPr>
            <w:r>
              <w:rPr>
                <w:sz w:val="16"/>
              </w:rPr>
              <w:t>—</w:t>
            </w:r>
          </w:p>
        </w:tc>
        <w:tc>
          <w:tcPr>
            <w:tcW w:w="1474" w:type="dxa"/>
          </w:tcPr>
          <w:p w14:paraId="643C645D" w14:textId="77777777" w:rsidR="00807409" w:rsidRDefault="00D662BD">
            <w:pPr>
              <w:spacing w:after="40" w:line="252" w:lineRule="auto"/>
            </w:pPr>
            <w:r>
              <w:rPr>
                <w:sz w:val="16"/>
              </w:rPr>
              <w:t>NOT_MARKED</w:t>
            </w:r>
          </w:p>
        </w:tc>
      </w:tr>
      <w:tr w:rsidR="00807409" w14:paraId="0F894D3B" w14:textId="77777777">
        <w:trPr>
          <w:jc w:val="center"/>
        </w:trPr>
        <w:tc>
          <w:tcPr>
            <w:tcW w:w="1531" w:type="dxa"/>
            <w:shd w:val="clear" w:color="auto" w:fill="EEF2F7"/>
          </w:tcPr>
          <w:p w14:paraId="5804BA78" w14:textId="77777777" w:rsidR="00807409" w:rsidRDefault="00D662BD">
            <w:pPr>
              <w:spacing w:after="40" w:line="252" w:lineRule="auto"/>
            </w:pPr>
            <w:r>
              <w:rPr>
                <w:b/>
                <w:sz w:val="16"/>
              </w:rPr>
              <w:t>ON_DUTY</w:t>
            </w:r>
          </w:p>
        </w:tc>
        <w:tc>
          <w:tcPr>
            <w:tcW w:w="1474" w:type="dxa"/>
            <w:shd w:val="clear" w:color="auto" w:fill="EEF2F7"/>
          </w:tcPr>
          <w:p w14:paraId="48727C43" w14:textId="77777777" w:rsidR="00807409" w:rsidRDefault="00D662BD">
            <w:pPr>
              <w:spacing w:after="40" w:line="252" w:lineRule="auto"/>
            </w:pPr>
            <w:r>
              <w:rPr>
                <w:sz w:val="16"/>
              </w:rPr>
              <w:t>—</w:t>
            </w:r>
          </w:p>
        </w:tc>
        <w:tc>
          <w:tcPr>
            <w:tcW w:w="1247" w:type="dxa"/>
            <w:shd w:val="clear" w:color="auto" w:fill="EEF2F7"/>
          </w:tcPr>
          <w:p w14:paraId="6B15FB0B" w14:textId="77777777" w:rsidR="00807409" w:rsidRDefault="00D662BD">
            <w:pPr>
              <w:spacing w:after="40" w:line="252" w:lineRule="auto"/>
            </w:pPr>
            <w:r>
              <w:rPr>
                <w:sz w:val="16"/>
              </w:rPr>
              <w:t>—</w:t>
            </w:r>
          </w:p>
        </w:tc>
        <w:tc>
          <w:tcPr>
            <w:tcW w:w="1077" w:type="dxa"/>
            <w:shd w:val="clear" w:color="auto" w:fill="EEF2F7"/>
          </w:tcPr>
          <w:p w14:paraId="454CB3A1" w14:textId="77777777" w:rsidR="00807409" w:rsidRDefault="00D662BD">
            <w:pPr>
              <w:spacing w:after="40" w:line="252" w:lineRule="auto"/>
            </w:pPr>
            <w:r>
              <w:rPr>
                <w:sz w:val="16"/>
              </w:rPr>
              <w:t>—</w:t>
            </w:r>
          </w:p>
        </w:tc>
        <w:tc>
          <w:tcPr>
            <w:tcW w:w="1134" w:type="dxa"/>
            <w:shd w:val="clear" w:color="auto" w:fill="EEF2F7"/>
          </w:tcPr>
          <w:p w14:paraId="2A941137" w14:textId="77777777" w:rsidR="00807409" w:rsidRDefault="00D662BD">
            <w:pPr>
              <w:spacing w:after="40" w:line="252" w:lineRule="auto"/>
            </w:pPr>
            <w:r>
              <w:rPr>
                <w:sz w:val="16"/>
              </w:rPr>
              <w:t>—</w:t>
            </w:r>
          </w:p>
        </w:tc>
        <w:tc>
          <w:tcPr>
            <w:tcW w:w="1247" w:type="dxa"/>
            <w:shd w:val="clear" w:color="auto" w:fill="EEF2F7"/>
          </w:tcPr>
          <w:p w14:paraId="0D6529C6" w14:textId="77777777" w:rsidR="00807409" w:rsidRDefault="00D662BD">
            <w:pPr>
              <w:spacing w:after="40" w:line="252" w:lineRule="auto"/>
            </w:pPr>
            <w:r>
              <w:rPr>
                <w:sz w:val="16"/>
              </w:rPr>
              <w:t>—</w:t>
            </w:r>
          </w:p>
        </w:tc>
        <w:tc>
          <w:tcPr>
            <w:tcW w:w="1474" w:type="dxa"/>
            <w:shd w:val="clear" w:color="auto" w:fill="EEF2F7"/>
          </w:tcPr>
          <w:p w14:paraId="7D004CA5" w14:textId="77777777" w:rsidR="00807409" w:rsidRDefault="00D662BD">
            <w:pPr>
              <w:spacing w:after="40" w:line="252" w:lineRule="auto"/>
            </w:pPr>
            <w:r>
              <w:rPr>
                <w:sz w:val="16"/>
              </w:rPr>
              <w:t>NOT_MARKED</w:t>
            </w:r>
          </w:p>
        </w:tc>
      </w:tr>
    </w:tbl>
    <w:p w14:paraId="21648A81" w14:textId="77777777" w:rsidR="00807409" w:rsidRDefault="00807409">
      <w:pPr>
        <w:spacing w:after="40"/>
      </w:pPr>
    </w:p>
    <w:p w14:paraId="292247F0" w14:textId="77777777" w:rsidR="00807409" w:rsidRDefault="00D662BD">
      <w:pPr>
        <w:pStyle w:val="ListBullet"/>
        <w:spacing w:after="60"/>
      </w:pPr>
      <w:r>
        <w:rPr>
          <w:b/>
        </w:rPr>
        <w:t>Separate start state.</w:t>
      </w:r>
      <w:r>
        <w:t xml:space="preserve"> NOT_MARKED is separate from ABSENT, so “not marked yet” and “absent” are different facts and TIMEOUT has a real effect.</w:t>
      </w:r>
    </w:p>
    <w:p w14:paraId="232E8A32" w14:textId="77777777" w:rsidR="00807409" w:rsidRDefault="00D662BD">
      <w:pPr>
        <w:pStyle w:val="ListBullet"/>
        <w:spacing w:after="60"/>
      </w:pPr>
      <w:r>
        <w:rPr>
          <w:b/>
        </w:rPr>
        <w:t>Double marking is impossible.</w:t>
      </w:r>
      <w:r>
        <w:t xml:space="preserve"> δ(PRESENT, MARK_ON_TIME) is undefined, so a second mark (or a proxy) is rejected and recorded.</w:t>
      </w:r>
    </w:p>
    <w:p w14:paraId="4B7868FE" w14:textId="77777777" w:rsidR="00807409" w:rsidRDefault="00D662BD">
      <w:pPr>
        <w:pStyle w:val="ListBullet"/>
        <w:spacing w:after="60"/>
      </w:pPr>
      <w:r>
        <w:rPr>
          <w:b/>
        </w:rPr>
        <w:t>ON_DUTY</w:t>
      </w:r>
      <w:r>
        <w:t xml:space="preserve"> (VIT OD) and </w:t>
      </w:r>
      <w:r>
        <w:rPr>
          <w:b/>
        </w:rPr>
        <w:t>EXCUSED</w:t>
      </w:r>
      <w:r>
        <w:t xml:space="preserve"> are admin overrides. They are allowed even after the session closes, so ABSENT can become EXCUSED.</w:t>
      </w:r>
    </w:p>
    <w:p w14:paraId="6560C764" w14:textId="77777777" w:rsidR="00807409" w:rsidRDefault="00D662BD">
      <w:pPr>
        <w:pStyle w:val="ListBullet"/>
        <w:spacing w:after="60"/>
      </w:pPr>
      <w:r>
        <w:rPr>
          <w:b/>
        </w:rPr>
        <w:t>RESET</w:t>
      </w:r>
      <w:r>
        <w:t xml:space="preserve"> (undo a wrong mark) is allowed only while the session is running.</w:t>
      </w:r>
    </w:p>
    <w:p w14:paraId="4CCE2F7A" w14:textId="77777777" w:rsidR="00807409" w:rsidRDefault="00D662BD">
      <w:pPr>
        <w:keepNext/>
        <w:spacing w:after="40"/>
        <w:jc w:val="center"/>
      </w:pPr>
      <w:r>
        <w:rPr>
          <w:noProof/>
        </w:rPr>
        <w:drawing>
          <wp:inline distT="0" distB="0" distL="0" distR="0" wp14:anchorId="6814B3B3" wp14:editId="7D3EBBF5">
            <wp:extent cx="5669280" cy="23804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sm_diagram.png"/>
                    <pic:cNvPicPr/>
                  </pic:nvPicPr>
                  <pic:blipFill>
                    <a:blip r:embed="rId12"/>
                    <a:stretch>
                      <a:fillRect/>
                    </a:stretch>
                  </pic:blipFill>
                  <pic:spPr>
                    <a:xfrm>
                      <a:off x="0" y="0"/>
                      <a:ext cx="5669280" cy="2380435"/>
                    </a:xfrm>
                    <a:prstGeom prst="rect">
                      <a:avLst/>
                    </a:prstGeom>
                  </pic:spPr>
                </pic:pic>
              </a:graphicData>
            </a:graphic>
          </wp:inline>
        </w:drawing>
      </w:r>
    </w:p>
    <w:p w14:paraId="1D004798" w14:textId="77777777" w:rsidR="00807409" w:rsidRDefault="00D662BD">
      <w:pPr>
        <w:spacing w:after="200"/>
        <w:jc w:val="center"/>
      </w:pPr>
      <w:r>
        <w:rPr>
          <w:b/>
          <w:i/>
          <w:color w:val="556070"/>
          <w:sz w:val="19"/>
        </w:rPr>
        <w:t>Figure 4:</w:t>
      </w:r>
      <w:r>
        <w:rPr>
          <w:i/>
          <w:color w:val="556070"/>
          <w:sz w:val="19"/>
        </w:rPr>
        <w:t xml:space="preserve"> Attendance FSM drawn by the FSM visualizer. Highlighted: current state EXCUSED; blue arrow: the last transition ABSENT --EXCUSE--&gt; EXCUSED.</w:t>
      </w:r>
    </w:p>
    <w:p w14:paraId="2EC757C1" w14:textId="77777777" w:rsidR="00807409" w:rsidRDefault="00D662BD">
      <w:pPr>
        <w:pStyle w:val="Heading2"/>
      </w:pPr>
      <w:bookmarkStart w:id="14" w:name="_Toc243593993"/>
      <w:r>
        <w:t>9.4 Module 4 — Graphical User Interface</w:t>
      </w:r>
      <w:bookmarkEnd w:id="14"/>
    </w:p>
    <w:tbl>
      <w:tblPr>
        <w:tblStyle w:val="TableGrid"/>
        <w:tblW w:w="0" w:type="auto"/>
        <w:jc w:val="center"/>
        <w:tblLayout w:type="fixed"/>
        <w:tblLook w:val="04A0" w:firstRow="1" w:lastRow="0" w:firstColumn="1" w:lastColumn="0" w:noHBand="0" w:noVBand="1"/>
      </w:tblPr>
      <w:tblGrid>
        <w:gridCol w:w="2268"/>
        <w:gridCol w:w="7030"/>
      </w:tblGrid>
      <w:tr w:rsidR="00807409" w14:paraId="531228F1" w14:textId="77777777">
        <w:trPr>
          <w:tblHeader/>
          <w:jc w:val="center"/>
        </w:trPr>
        <w:tc>
          <w:tcPr>
            <w:tcW w:w="2268" w:type="dxa"/>
            <w:shd w:val="clear" w:color="auto" w:fill="1E3A8A"/>
          </w:tcPr>
          <w:p w14:paraId="307E502B" w14:textId="77777777" w:rsidR="00807409" w:rsidRDefault="00D662BD">
            <w:pPr>
              <w:spacing w:after="40"/>
            </w:pPr>
            <w:r>
              <w:rPr>
                <w:b/>
                <w:color w:val="FFFFFF"/>
                <w:sz w:val="19"/>
              </w:rPr>
              <w:t>Tab</w:t>
            </w:r>
          </w:p>
        </w:tc>
        <w:tc>
          <w:tcPr>
            <w:tcW w:w="7030" w:type="dxa"/>
            <w:shd w:val="clear" w:color="auto" w:fill="1E3A8A"/>
          </w:tcPr>
          <w:p w14:paraId="78D65F47" w14:textId="77777777" w:rsidR="00807409" w:rsidRDefault="00D662BD">
            <w:pPr>
              <w:spacing w:after="40"/>
            </w:pPr>
            <w:r>
              <w:rPr>
                <w:b/>
                <w:color w:val="FFFFFF"/>
                <w:sz w:val="19"/>
              </w:rPr>
              <w:t>What it does</w:t>
            </w:r>
          </w:p>
        </w:tc>
      </w:tr>
      <w:tr w:rsidR="00807409" w14:paraId="0032C5BF" w14:textId="77777777">
        <w:trPr>
          <w:jc w:val="center"/>
        </w:trPr>
        <w:tc>
          <w:tcPr>
            <w:tcW w:w="2268" w:type="dxa"/>
          </w:tcPr>
          <w:p w14:paraId="7AB99305" w14:textId="77777777" w:rsidR="00807409" w:rsidRDefault="00D662BD">
            <w:pPr>
              <w:spacing w:after="40" w:line="252" w:lineRule="auto"/>
            </w:pPr>
            <w:r>
              <w:rPr>
                <w:b/>
                <w:sz w:val="19"/>
              </w:rPr>
              <w:t>Register Students</w:t>
            </w:r>
          </w:p>
        </w:tc>
        <w:tc>
          <w:tcPr>
            <w:tcW w:w="7030" w:type="dxa"/>
          </w:tcPr>
          <w:p w14:paraId="3C4A0F1E" w14:textId="77777777" w:rsidR="00807409" w:rsidRDefault="00D662BD">
            <w:pPr>
              <w:spacing w:after="40" w:line="252" w:lineRule="auto"/>
            </w:pPr>
            <w:r>
              <w:rPr>
                <w:sz w:val="19"/>
              </w:rPr>
              <w:t>Registration number checked live by the DFA (colour, path, mini diagram); add / search / delete; error and recovery banners</w:t>
            </w:r>
          </w:p>
        </w:tc>
      </w:tr>
      <w:tr w:rsidR="00807409" w14:paraId="4744DC75" w14:textId="77777777">
        <w:trPr>
          <w:jc w:val="center"/>
        </w:trPr>
        <w:tc>
          <w:tcPr>
            <w:tcW w:w="2268" w:type="dxa"/>
            <w:shd w:val="clear" w:color="auto" w:fill="EEF2F7"/>
          </w:tcPr>
          <w:p w14:paraId="36D8EDAE" w14:textId="77777777" w:rsidR="00807409" w:rsidRDefault="00D662BD">
            <w:pPr>
              <w:spacing w:after="40" w:line="252" w:lineRule="auto"/>
            </w:pPr>
            <w:r>
              <w:rPr>
                <w:b/>
                <w:sz w:val="19"/>
              </w:rPr>
              <w:t>Mark Attendance</w:t>
            </w:r>
          </w:p>
        </w:tc>
        <w:tc>
          <w:tcPr>
            <w:tcW w:w="7030" w:type="dxa"/>
            <w:shd w:val="clear" w:color="auto" w:fill="EEF2F7"/>
          </w:tcPr>
          <w:p w14:paraId="3B22F604" w14:textId="77777777" w:rsidR="00807409" w:rsidRDefault="00D662BD">
            <w:pPr>
              <w:spacing w:after="40" w:line="252" w:lineRule="auto"/>
            </w:pPr>
            <w:r>
              <w:rPr>
                <w:sz w:val="19"/>
              </w:rPr>
              <w:t>Start / end a session, countdown and phase badge, mark by reg. no., Excuse / Grant OD / Undo, colour-coded FSM states and counts</w:t>
            </w:r>
          </w:p>
        </w:tc>
      </w:tr>
      <w:tr w:rsidR="00807409" w14:paraId="6E439846" w14:textId="77777777">
        <w:trPr>
          <w:jc w:val="center"/>
        </w:trPr>
        <w:tc>
          <w:tcPr>
            <w:tcW w:w="2268" w:type="dxa"/>
          </w:tcPr>
          <w:p w14:paraId="37CA48A6" w14:textId="77777777" w:rsidR="00807409" w:rsidRDefault="00D662BD">
            <w:pPr>
              <w:spacing w:after="40" w:line="252" w:lineRule="auto"/>
            </w:pPr>
            <w:r>
              <w:rPr>
                <w:b/>
                <w:sz w:val="19"/>
              </w:rPr>
              <w:t>DFA Visualizer</w:t>
            </w:r>
          </w:p>
        </w:tc>
        <w:tc>
          <w:tcPr>
            <w:tcW w:w="7030" w:type="dxa"/>
          </w:tcPr>
          <w:p w14:paraId="6651E178" w14:textId="77777777" w:rsidR="00807409" w:rsidRDefault="00D662BD">
            <w:pPr>
              <w:spacing w:after="40" w:line="252" w:lineRule="auto"/>
            </w:pPr>
            <w:r>
              <w:rPr>
                <w:sz w:val="19"/>
              </w:rPr>
              <w:t>Edit patterns and rebuild M; animated run on an input tape (Run / Step); formal definition, run trace, δ-table</w:t>
            </w:r>
          </w:p>
        </w:tc>
      </w:tr>
      <w:tr w:rsidR="00807409" w14:paraId="2EA33F96" w14:textId="77777777">
        <w:trPr>
          <w:jc w:val="center"/>
        </w:trPr>
        <w:tc>
          <w:tcPr>
            <w:tcW w:w="2268" w:type="dxa"/>
            <w:shd w:val="clear" w:color="auto" w:fill="EEF2F7"/>
          </w:tcPr>
          <w:p w14:paraId="3235B3E9" w14:textId="77777777" w:rsidR="00807409" w:rsidRDefault="00D662BD">
            <w:pPr>
              <w:spacing w:after="40" w:line="252" w:lineRule="auto"/>
            </w:pPr>
            <w:r>
              <w:rPr>
                <w:b/>
                <w:sz w:val="19"/>
              </w:rPr>
              <w:t>FSM Visualizer</w:t>
            </w:r>
          </w:p>
        </w:tc>
        <w:tc>
          <w:tcPr>
            <w:tcW w:w="7030" w:type="dxa"/>
            <w:shd w:val="clear" w:color="auto" w:fill="EEF2F7"/>
          </w:tcPr>
          <w:p w14:paraId="5143BC7F" w14:textId="77777777" w:rsidR="00807409" w:rsidRDefault="00D662BD">
            <w:pPr>
              <w:spacing w:after="40" w:line="252" w:lineRule="auto"/>
            </w:pPr>
            <w:r>
              <w:rPr>
                <w:sz w:val="19"/>
              </w:rPr>
              <w:t>State diagram with the selected student's state and last move; δ table; transition history</w:t>
            </w:r>
          </w:p>
        </w:tc>
      </w:tr>
      <w:tr w:rsidR="00807409" w14:paraId="5F641122" w14:textId="77777777">
        <w:trPr>
          <w:jc w:val="center"/>
        </w:trPr>
        <w:tc>
          <w:tcPr>
            <w:tcW w:w="2268" w:type="dxa"/>
          </w:tcPr>
          <w:p w14:paraId="47CB231A" w14:textId="77777777" w:rsidR="00807409" w:rsidRDefault="00D662BD">
            <w:pPr>
              <w:spacing w:after="40" w:line="252" w:lineRule="auto"/>
            </w:pPr>
            <w:r>
              <w:rPr>
                <w:b/>
                <w:sz w:val="19"/>
              </w:rPr>
              <w:t>Reports &amp; Logs</w:t>
            </w:r>
          </w:p>
        </w:tc>
        <w:tc>
          <w:tcPr>
            <w:tcW w:w="7030" w:type="dxa"/>
          </w:tcPr>
          <w:p w14:paraId="570E6C78" w14:textId="77777777" w:rsidR="00807409" w:rsidRDefault="00D662BD">
            <w:pPr>
              <w:spacing w:after="40" w:line="252" w:lineRule="auto"/>
            </w:pPr>
            <w:r>
              <w:rPr>
                <w:sz w:val="19"/>
              </w:rPr>
              <w:t>75 % summary, Excel export, open data folder, list of rejected inputs and blocked actions</w:t>
            </w:r>
          </w:p>
        </w:tc>
      </w:tr>
    </w:tbl>
    <w:p w14:paraId="1CF22184" w14:textId="77777777" w:rsidR="00807409" w:rsidRDefault="00807409">
      <w:pPr>
        <w:spacing w:after="40"/>
      </w:pPr>
    </w:p>
    <w:p w14:paraId="0FFC8877" w14:textId="77777777" w:rsidR="00807409" w:rsidRDefault="00D662BD">
      <w:pPr>
        <w:keepNext/>
        <w:spacing w:after="40"/>
        <w:jc w:val="center"/>
      </w:pPr>
      <w:r>
        <w:rPr>
          <w:noProof/>
        </w:rPr>
        <w:lastRenderedPageBreak/>
        <w:drawing>
          <wp:inline distT="0" distB="0" distL="0" distR="0" wp14:anchorId="6ABD8F5A" wp14:editId="05315886">
            <wp:extent cx="5394960" cy="37068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egister_live_dfa.png"/>
                    <pic:cNvPicPr/>
                  </pic:nvPicPr>
                  <pic:blipFill>
                    <a:blip r:embed="rId13"/>
                    <a:stretch>
                      <a:fillRect/>
                    </a:stretch>
                  </pic:blipFill>
                  <pic:spPr>
                    <a:xfrm>
                      <a:off x="0" y="0"/>
                      <a:ext cx="5394960" cy="3706872"/>
                    </a:xfrm>
                    <a:prstGeom prst="rect">
                      <a:avLst/>
                    </a:prstGeom>
                  </pic:spPr>
                </pic:pic>
              </a:graphicData>
            </a:graphic>
          </wp:inline>
        </w:drawing>
      </w:r>
    </w:p>
    <w:p w14:paraId="660C09F4" w14:textId="77777777" w:rsidR="00807409" w:rsidRDefault="00D662BD">
      <w:pPr>
        <w:spacing w:after="200"/>
        <w:jc w:val="center"/>
      </w:pPr>
      <w:r>
        <w:rPr>
          <w:b/>
          <w:i/>
          <w:color w:val="556070"/>
          <w:sz w:val="19"/>
        </w:rPr>
        <w:t>Figure 5:</w:t>
      </w:r>
      <w:r>
        <w:rPr>
          <w:i/>
          <w:color w:val="556070"/>
          <w:sz w:val="19"/>
        </w:rPr>
        <w:t xml:space="preserve"> Register tab: after typing 24BIT01 the DFA is in live state q7, which needs 2 more digits. The mini diagram highlights the path.</w:t>
      </w:r>
    </w:p>
    <w:p w14:paraId="76E6D5D7" w14:textId="77777777" w:rsidR="00807409" w:rsidRDefault="00D662BD">
      <w:pPr>
        <w:pStyle w:val="Heading2"/>
      </w:pPr>
      <w:bookmarkStart w:id="15" w:name="_Toc243593994"/>
      <w:r>
        <w:t>9.5 Module 5 — Timer &amp; Control</w:t>
      </w:r>
      <w:bookmarkEnd w:id="15"/>
    </w:p>
    <w:p w14:paraId="10A69125" w14:textId="77777777" w:rsidR="00807409" w:rsidRDefault="00D662BD">
      <w:pPr>
        <w:shd w:val="clear" w:color="auto" w:fill="F3F5F8"/>
        <w:spacing w:after="160" w:line="240" w:lineRule="auto"/>
        <w:ind w:left="85"/>
      </w:pPr>
      <w:r>
        <w:rPr>
          <w:rFonts w:ascii="Consolas" w:hAnsi="Consolas"/>
          <w:sz w:val="17"/>
        </w:rPr>
        <w:t>0 ............ on_time ................ duration</w:t>
      </w:r>
      <w:r>
        <w:rPr>
          <w:rFonts w:ascii="Consolas" w:hAnsi="Consolas"/>
          <w:sz w:val="17"/>
        </w:rPr>
        <w:br/>
        <w:t>|  ON_TIME phase   |     LATE phase       |  CLOSED</w:t>
      </w:r>
      <w:r>
        <w:rPr>
          <w:rFonts w:ascii="Consolas" w:hAnsi="Consolas"/>
          <w:sz w:val="17"/>
        </w:rPr>
        <w:br/>
        <w:t>mark → MARK_ON_TIME   mark → MARK_LATE      TIMEOUT for every NOT_MARKED student</w:t>
      </w:r>
    </w:p>
    <w:p w14:paraId="611AEB9E" w14:textId="77777777" w:rsidR="00807409" w:rsidRDefault="00D662BD">
      <w:pPr>
        <w:pStyle w:val="ListBullet"/>
        <w:spacing w:after="60"/>
      </w:pPr>
      <w:r>
        <w:t xml:space="preserve">The </w:t>
      </w:r>
      <w:r>
        <w:rPr>
          <w:b/>
        </w:rPr>
        <w:t>timer decides the event</w:t>
      </w:r>
      <w:r>
        <w:t xml:space="preserve"> and the </w:t>
      </w:r>
      <w:r>
        <w:rPr>
          <w:b/>
        </w:rPr>
        <w:t>FSM decides the state</w:t>
      </w:r>
      <w:r>
        <w:t>. The same action (marking) therefore gives PRESENT or LATE depending on the phase.</w:t>
      </w:r>
    </w:p>
    <w:p w14:paraId="60CDE88F" w14:textId="77777777" w:rsidR="00807409" w:rsidRDefault="00D662BD">
      <w:pPr>
        <w:pStyle w:val="ListBullet"/>
        <w:spacing w:after="60"/>
      </w:pPr>
      <w:r>
        <w:t>When the window ends, TIMEOUT is fired automatically for every unmarked student (NOT_MARKED → ABSENT) and the final states are saved.</w:t>
      </w:r>
    </w:p>
    <w:p w14:paraId="565F9FD2" w14:textId="77777777" w:rsidR="00807409" w:rsidRDefault="00D662BD">
      <w:pPr>
        <w:pStyle w:val="ListBullet"/>
        <w:spacing w:after="60"/>
      </w:pPr>
      <w:r>
        <w:t xml:space="preserve">Every transition updates </w:t>
      </w:r>
      <w:r>
        <w:rPr>
          <w:rFonts w:ascii="Consolas" w:hAnsi="Consolas"/>
          <w:sz w:val="20"/>
        </w:rPr>
        <w:t>active_session.json</w:t>
      </w:r>
      <w:r>
        <w:t>. If the app closes or crashes, the next start offers to restore the session with its timer.</w:t>
      </w:r>
    </w:p>
    <w:p w14:paraId="2D832E61" w14:textId="77777777" w:rsidR="00807409" w:rsidRDefault="00D662BD">
      <w:pPr>
        <w:pStyle w:val="ListBullet"/>
        <w:spacing w:after="60"/>
      </w:pPr>
      <w:r>
        <w:t>The clock is injectable, so tests can move time forward without waiting.</w:t>
      </w:r>
    </w:p>
    <w:p w14:paraId="1C971914" w14:textId="77777777" w:rsidR="00807409" w:rsidRDefault="00D662BD">
      <w:pPr>
        <w:keepNext/>
        <w:spacing w:after="40"/>
        <w:jc w:val="center"/>
      </w:pPr>
      <w:r>
        <w:rPr>
          <w:noProof/>
        </w:rPr>
        <w:lastRenderedPageBreak/>
        <w:drawing>
          <wp:inline distT="0" distB="0" distL="0" distR="0" wp14:anchorId="511DC493" wp14:editId="7E0B2892">
            <wp:extent cx="5394960" cy="37068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late_mark.png"/>
                    <pic:cNvPicPr/>
                  </pic:nvPicPr>
                  <pic:blipFill>
                    <a:blip r:embed="rId14"/>
                    <a:stretch>
                      <a:fillRect/>
                    </a:stretch>
                  </pic:blipFill>
                  <pic:spPr>
                    <a:xfrm>
                      <a:off x="0" y="0"/>
                      <a:ext cx="5394960" cy="3706872"/>
                    </a:xfrm>
                    <a:prstGeom prst="rect">
                      <a:avLst/>
                    </a:prstGeom>
                  </pic:spPr>
                </pic:pic>
              </a:graphicData>
            </a:graphic>
          </wp:inline>
        </w:drawing>
      </w:r>
    </w:p>
    <w:p w14:paraId="6BA9E5EF" w14:textId="77777777" w:rsidR="00807409" w:rsidRDefault="00D662BD">
      <w:pPr>
        <w:spacing w:after="200"/>
        <w:jc w:val="center"/>
      </w:pPr>
      <w:r>
        <w:rPr>
          <w:b/>
          <w:i/>
          <w:color w:val="556070"/>
          <w:sz w:val="19"/>
        </w:rPr>
        <w:t>Figure 6:</w:t>
      </w:r>
      <w:r>
        <w:rPr>
          <w:i/>
          <w:color w:val="556070"/>
          <w:sz w:val="19"/>
        </w:rPr>
        <w:t xml:space="preserve"> After the on-time window the same action produces MARK_LATE, so R. Priya becomes LATE.</w:t>
      </w:r>
    </w:p>
    <w:p w14:paraId="6FE70193" w14:textId="77777777" w:rsidR="00807409" w:rsidRDefault="00D662BD">
      <w:pPr>
        <w:pStyle w:val="Heading2"/>
      </w:pPr>
      <w:bookmarkStart w:id="16" w:name="_Toc243593995"/>
      <w:r>
        <w:t>9.6 Module 6 — Attendance Analytics (75 % rule)</w:t>
      </w:r>
      <w:bookmarkEnd w:id="16"/>
    </w:p>
    <w:p w14:paraId="0C345912" w14:textId="77777777" w:rsidR="00807409" w:rsidRDefault="00D662BD">
      <w:pPr>
        <w:shd w:val="clear" w:color="auto" w:fill="F3F5F8"/>
        <w:spacing w:after="160" w:line="240" w:lineRule="auto"/>
        <w:ind w:left="85"/>
      </w:pPr>
      <w:r>
        <w:rPr>
          <w:rFonts w:ascii="Consolas" w:hAnsi="Consolas"/>
          <w:sz w:val="17"/>
        </w:rPr>
        <w:t>attended = PRESENT + LATE + ON_DUTY</w:t>
      </w:r>
      <w:r>
        <w:rPr>
          <w:rFonts w:ascii="Consolas" w:hAnsi="Consolas"/>
          <w:sz w:val="17"/>
        </w:rPr>
        <w:br/>
        <w:t>counted  = sessions held − EXCUSED</w:t>
      </w:r>
      <w:r>
        <w:rPr>
          <w:rFonts w:ascii="Consolas" w:hAnsi="Consolas"/>
          <w:sz w:val="17"/>
        </w:rPr>
        <w:br/>
        <w:t>percent  = 100 × attended / counted</w:t>
      </w:r>
      <w:r>
        <w:rPr>
          <w:rFonts w:ascii="Consolas" w:hAnsi="Consolas"/>
          <w:sz w:val="17"/>
        </w:rPr>
        <w:br/>
        <w:t>classes needed in a row to reach 75 %:  smallest x with (a + x)/(t + x) ≥ 0.75  ⇒  x = 3t − 4a</w:t>
      </w:r>
    </w:p>
    <w:p w14:paraId="4F49B3F9" w14:textId="77777777" w:rsidR="00807409" w:rsidRDefault="00D662BD">
      <w:pPr>
        <w:jc w:val="both"/>
      </w:pPr>
      <w:r>
        <w:t xml:space="preserve">Example from the demo data: V. Rahul attended 2 of 5 classes (40 %), so he needs 3·5 − 4·2 = </w:t>
      </w:r>
      <w:r>
        <w:rPr>
          <w:b/>
        </w:rPr>
        <w:t>7</w:t>
      </w:r>
      <w:r>
        <w:t xml:space="preserve"> classes in a row to get back to 75 %.</w:t>
      </w:r>
    </w:p>
    <w:p w14:paraId="598A2648" w14:textId="77777777" w:rsidR="00807409" w:rsidRDefault="00D662BD">
      <w:pPr>
        <w:keepNext/>
        <w:spacing w:after="40"/>
        <w:jc w:val="center"/>
      </w:pPr>
      <w:r>
        <w:rPr>
          <w:noProof/>
        </w:rPr>
        <w:lastRenderedPageBreak/>
        <w:drawing>
          <wp:inline distT="0" distB="0" distL="0" distR="0" wp14:anchorId="0D205BD5" wp14:editId="2D6FB859">
            <wp:extent cx="5394960" cy="37068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reports_export.png"/>
                    <pic:cNvPicPr/>
                  </pic:nvPicPr>
                  <pic:blipFill>
                    <a:blip r:embed="rId15"/>
                    <a:stretch>
                      <a:fillRect/>
                    </a:stretch>
                  </pic:blipFill>
                  <pic:spPr>
                    <a:xfrm>
                      <a:off x="0" y="0"/>
                      <a:ext cx="5394960" cy="3706872"/>
                    </a:xfrm>
                    <a:prstGeom prst="rect">
                      <a:avLst/>
                    </a:prstGeom>
                  </pic:spPr>
                </pic:pic>
              </a:graphicData>
            </a:graphic>
          </wp:inline>
        </w:drawing>
      </w:r>
    </w:p>
    <w:p w14:paraId="23EB754B" w14:textId="77777777" w:rsidR="00807409" w:rsidRDefault="00D662BD">
      <w:pPr>
        <w:spacing w:after="200"/>
        <w:jc w:val="center"/>
      </w:pPr>
      <w:r>
        <w:rPr>
          <w:b/>
          <w:i/>
          <w:color w:val="556070"/>
          <w:sz w:val="19"/>
        </w:rPr>
        <w:t>Figure 7:</w:t>
      </w:r>
      <w:r>
        <w:rPr>
          <w:i/>
          <w:color w:val="556070"/>
          <w:sz w:val="19"/>
        </w:rPr>
        <w:t xml:space="preserve"> Reports tab: the 75 % summary (rows below 75 % in red), Excel export, and the log of rejected inputs and blocked actions.</w:t>
      </w:r>
    </w:p>
    <w:p w14:paraId="1AFF8F9F" w14:textId="77777777" w:rsidR="00807409" w:rsidRDefault="00D662BD">
      <w:pPr>
        <w:pStyle w:val="Heading2"/>
      </w:pPr>
      <w:bookmarkStart w:id="17" w:name="_Toc243593996"/>
      <w:r>
        <w:t>9.7 Module 7 — Report Export</w:t>
      </w:r>
      <w:bookmarkEnd w:id="17"/>
    </w:p>
    <w:p w14:paraId="59358447" w14:textId="77777777" w:rsidR="00807409" w:rsidRDefault="00D662BD">
      <w:pPr>
        <w:jc w:val="both"/>
      </w:pPr>
      <w:r>
        <w:t>Exports an Excel workbook with three sheets: Summary (with red rows below 75 %), Attendance (colour-coded statuses) and Students. If openpyxl is not installed, the export does not fail. It writes three CSV files instead and says so (graceful degradation).</w:t>
      </w:r>
    </w:p>
    <w:p w14:paraId="75207680" w14:textId="77777777" w:rsidR="00807409" w:rsidRDefault="00D662BD">
      <w:r>
        <w:br w:type="page"/>
      </w:r>
    </w:p>
    <w:p w14:paraId="796EFD1D" w14:textId="77777777" w:rsidR="00807409" w:rsidRDefault="00D662BD">
      <w:pPr>
        <w:pStyle w:val="Heading1"/>
      </w:pPr>
      <w:bookmarkStart w:id="18" w:name="_Toc243593997"/>
      <w:r>
        <w:lastRenderedPageBreak/>
        <w:t>10. Role of Team Members</w:t>
      </w:r>
      <w:bookmarkEnd w:id="18"/>
    </w:p>
    <w:tbl>
      <w:tblPr>
        <w:tblStyle w:val="TableGrid"/>
        <w:tblW w:w="0" w:type="auto"/>
        <w:jc w:val="center"/>
        <w:tblLayout w:type="fixed"/>
        <w:tblLook w:val="04A0" w:firstRow="1" w:lastRow="0" w:firstColumn="1" w:lastColumn="0" w:noHBand="0" w:noVBand="1"/>
      </w:tblPr>
      <w:tblGrid>
        <w:gridCol w:w="2494"/>
        <w:gridCol w:w="6803"/>
      </w:tblGrid>
      <w:tr w:rsidR="00807409" w14:paraId="1FE93AB4" w14:textId="77777777">
        <w:trPr>
          <w:tblHeader/>
          <w:jc w:val="center"/>
        </w:trPr>
        <w:tc>
          <w:tcPr>
            <w:tcW w:w="2494" w:type="dxa"/>
            <w:shd w:val="clear" w:color="auto" w:fill="1E3A8A"/>
          </w:tcPr>
          <w:p w14:paraId="31F1420A" w14:textId="77777777" w:rsidR="00807409" w:rsidRDefault="00D662BD">
            <w:pPr>
              <w:spacing w:after="40"/>
            </w:pPr>
            <w:r>
              <w:rPr>
                <w:b/>
                <w:color w:val="FFFFFF"/>
                <w:sz w:val="20"/>
              </w:rPr>
              <w:t>Member</w:t>
            </w:r>
          </w:p>
        </w:tc>
        <w:tc>
          <w:tcPr>
            <w:tcW w:w="6803" w:type="dxa"/>
            <w:shd w:val="clear" w:color="auto" w:fill="1E3A8A"/>
          </w:tcPr>
          <w:p w14:paraId="0F7F40E5" w14:textId="77777777" w:rsidR="00807409" w:rsidRDefault="00D662BD">
            <w:pPr>
              <w:spacing w:after="40"/>
            </w:pPr>
            <w:r>
              <w:rPr>
                <w:b/>
                <w:color w:val="FFFFFF"/>
                <w:sz w:val="20"/>
              </w:rPr>
              <w:t>Responsibilities</w:t>
            </w:r>
          </w:p>
        </w:tc>
      </w:tr>
      <w:tr w:rsidR="00807409" w14:paraId="19AC7FFA" w14:textId="77777777">
        <w:trPr>
          <w:jc w:val="center"/>
        </w:trPr>
        <w:tc>
          <w:tcPr>
            <w:tcW w:w="2494" w:type="dxa"/>
          </w:tcPr>
          <w:p w14:paraId="517DD6FE" w14:textId="77777777" w:rsidR="00807409" w:rsidRDefault="00D662BD">
            <w:pPr>
              <w:spacing w:after="40" w:line="252" w:lineRule="auto"/>
            </w:pPr>
            <w:r>
              <w:rPr>
                <w:sz w:val="20"/>
              </w:rPr>
              <w:t>B. Harish (24BIT0154)</w:t>
            </w:r>
          </w:p>
        </w:tc>
        <w:tc>
          <w:tcPr>
            <w:tcW w:w="6803" w:type="dxa"/>
          </w:tcPr>
          <w:p w14:paraId="63ADB2AD" w14:textId="77777777" w:rsidR="00807409" w:rsidRDefault="00D662BD">
            <w:pPr>
              <w:spacing w:after="40" w:line="252" w:lineRule="auto"/>
            </w:pPr>
            <w:r>
              <w:rPr>
                <w:sz w:val="20"/>
              </w:rPr>
              <w:t>DFA design and implementation (Module 1): pattern compiler, subset construction, Moore minimisation, trace and explained rejections, DFA-guided correction. FSM state and transition design (Module 3). DFA Visualizer. Report compilation and GitHub repository.</w:t>
            </w:r>
          </w:p>
        </w:tc>
      </w:tr>
      <w:tr w:rsidR="00807409" w14:paraId="5074D867" w14:textId="77777777">
        <w:trPr>
          <w:jc w:val="center"/>
        </w:trPr>
        <w:tc>
          <w:tcPr>
            <w:tcW w:w="2494" w:type="dxa"/>
            <w:shd w:val="clear" w:color="auto" w:fill="EEF2F7"/>
          </w:tcPr>
          <w:p w14:paraId="09B6473B" w14:textId="77777777" w:rsidR="00807409" w:rsidRDefault="00D662BD">
            <w:pPr>
              <w:spacing w:after="40" w:line="252" w:lineRule="auto"/>
            </w:pPr>
            <w:r>
              <w:rPr>
                <w:sz w:val="20"/>
              </w:rPr>
              <w:t>B. Abhishek (24BIT0323)</w:t>
            </w:r>
          </w:p>
        </w:tc>
        <w:tc>
          <w:tcPr>
            <w:tcW w:w="6803" w:type="dxa"/>
            <w:shd w:val="clear" w:color="auto" w:fill="EEF2F7"/>
          </w:tcPr>
          <w:p w14:paraId="30D758C2" w14:textId="77777777" w:rsidR="00807409" w:rsidRDefault="00D662BD">
            <w:pPr>
              <w:spacing w:after="40" w:line="252" w:lineRule="auto"/>
            </w:pPr>
            <w:r>
              <w:rPr>
                <w:sz w:val="20"/>
              </w:rPr>
              <w:t>GUI (Module 4): Tkinter screens and FSM Visualizer. Student database and storage (Module 2): CSV persistence, duplicate handling, quarantine and crash snapshot. Timer &amp; Control (Module 5). Analytics and Excel export (Modules 6–7). Testing and screenshots.</w:t>
            </w:r>
          </w:p>
        </w:tc>
      </w:tr>
    </w:tbl>
    <w:p w14:paraId="2D9EBDA9" w14:textId="77777777" w:rsidR="00807409" w:rsidRDefault="00807409">
      <w:pPr>
        <w:spacing w:after="40"/>
      </w:pPr>
    </w:p>
    <w:p w14:paraId="3DDED8DB" w14:textId="77777777" w:rsidR="00807409" w:rsidRDefault="00D662BD">
      <w:r>
        <w:rPr>
          <w:color w:val="556070"/>
        </w:rPr>
        <w:t>Both members prepared the demo and the viva together.</w:t>
      </w:r>
    </w:p>
    <w:p w14:paraId="293228F2" w14:textId="77777777" w:rsidR="00807409" w:rsidRDefault="00D662BD">
      <w:pPr>
        <w:pStyle w:val="Heading1"/>
      </w:pPr>
      <w:bookmarkStart w:id="19" w:name="_Toc243593998"/>
      <w:r>
        <w:t>11. Software Description</w:t>
      </w:r>
      <w:bookmarkEnd w:id="19"/>
    </w:p>
    <w:p w14:paraId="04598829" w14:textId="77777777" w:rsidR="00807409" w:rsidRDefault="00D662BD">
      <w:pPr>
        <w:pStyle w:val="Heading2"/>
      </w:pPr>
      <w:bookmarkStart w:id="20" w:name="_Toc243593999"/>
      <w:r>
        <w:t>11.1 Overview</w:t>
      </w:r>
      <w:bookmarkEnd w:id="20"/>
    </w:p>
    <w:p w14:paraId="79C941DE" w14:textId="77777777" w:rsidR="00807409" w:rsidRDefault="00D662BD">
      <w:pPr>
        <w:jc w:val="both"/>
      </w:pPr>
      <w:r>
        <w:t xml:space="preserve">The system is a desktop application written in Python. The theory (DFA, FSM, timer) lives in small modules that have </w:t>
      </w:r>
      <w:r>
        <w:rPr>
          <w:b/>
        </w:rPr>
        <w:t>no GUI code</w:t>
      </w:r>
      <w:r>
        <w:t>, so they can be tested on their own. The Tkinter GUI only calls these modules and displays their results. Data is kept in plain CSV files that open in Excel.</w:t>
      </w:r>
    </w:p>
    <w:p w14:paraId="38F0CB99" w14:textId="77777777" w:rsidR="00807409" w:rsidRDefault="00D662BD">
      <w:pPr>
        <w:pStyle w:val="Heading2"/>
      </w:pPr>
      <w:bookmarkStart w:id="21" w:name="_Toc243594000"/>
      <w:r>
        <w:t>11.2 Requirements</w:t>
      </w:r>
      <w:bookmarkEnd w:id="21"/>
    </w:p>
    <w:tbl>
      <w:tblPr>
        <w:tblStyle w:val="TableGrid"/>
        <w:tblW w:w="0" w:type="auto"/>
        <w:jc w:val="center"/>
        <w:tblLayout w:type="fixed"/>
        <w:tblLook w:val="04A0" w:firstRow="1" w:lastRow="0" w:firstColumn="1" w:lastColumn="0" w:noHBand="0" w:noVBand="1"/>
      </w:tblPr>
      <w:tblGrid>
        <w:gridCol w:w="2268"/>
        <w:gridCol w:w="7030"/>
      </w:tblGrid>
      <w:tr w:rsidR="00807409" w14:paraId="0B05BC6C" w14:textId="77777777">
        <w:trPr>
          <w:tblHeader/>
          <w:jc w:val="center"/>
        </w:trPr>
        <w:tc>
          <w:tcPr>
            <w:tcW w:w="2268" w:type="dxa"/>
            <w:shd w:val="clear" w:color="auto" w:fill="1E3A8A"/>
          </w:tcPr>
          <w:p w14:paraId="08BF806E" w14:textId="77777777" w:rsidR="00807409" w:rsidRDefault="00D662BD">
            <w:pPr>
              <w:spacing w:after="40"/>
            </w:pPr>
            <w:r>
              <w:rPr>
                <w:b/>
                <w:color w:val="FFFFFF"/>
                <w:sz w:val="19"/>
              </w:rPr>
              <w:t>Item</w:t>
            </w:r>
          </w:p>
        </w:tc>
        <w:tc>
          <w:tcPr>
            <w:tcW w:w="7030" w:type="dxa"/>
            <w:shd w:val="clear" w:color="auto" w:fill="1E3A8A"/>
          </w:tcPr>
          <w:p w14:paraId="35AEB941" w14:textId="77777777" w:rsidR="00807409" w:rsidRDefault="00D662BD">
            <w:pPr>
              <w:spacing w:after="40"/>
            </w:pPr>
            <w:r>
              <w:rPr>
                <w:b/>
                <w:color w:val="FFFFFF"/>
                <w:sz w:val="19"/>
              </w:rPr>
              <w:t>Requirement</w:t>
            </w:r>
          </w:p>
        </w:tc>
      </w:tr>
      <w:tr w:rsidR="00807409" w14:paraId="46D5CE8C" w14:textId="77777777">
        <w:trPr>
          <w:jc w:val="center"/>
        </w:trPr>
        <w:tc>
          <w:tcPr>
            <w:tcW w:w="2268" w:type="dxa"/>
          </w:tcPr>
          <w:p w14:paraId="761A2B7C" w14:textId="77777777" w:rsidR="00807409" w:rsidRDefault="00D662BD">
            <w:pPr>
              <w:spacing w:after="40" w:line="252" w:lineRule="auto"/>
            </w:pPr>
            <w:r>
              <w:rPr>
                <w:sz w:val="19"/>
              </w:rPr>
              <w:t>Operating system</w:t>
            </w:r>
          </w:p>
        </w:tc>
        <w:tc>
          <w:tcPr>
            <w:tcW w:w="7030" w:type="dxa"/>
          </w:tcPr>
          <w:p w14:paraId="65033359" w14:textId="77777777" w:rsidR="00807409" w:rsidRDefault="00D662BD">
            <w:pPr>
              <w:spacing w:after="40" w:line="252" w:lineRule="auto"/>
            </w:pPr>
            <w:r>
              <w:rPr>
                <w:sz w:val="19"/>
              </w:rPr>
              <w:t>Windows 10/11 (also runs on Linux / macOS with Tkinter)</w:t>
            </w:r>
          </w:p>
        </w:tc>
      </w:tr>
      <w:tr w:rsidR="00807409" w14:paraId="3DB9EEB9" w14:textId="77777777">
        <w:trPr>
          <w:jc w:val="center"/>
        </w:trPr>
        <w:tc>
          <w:tcPr>
            <w:tcW w:w="2268" w:type="dxa"/>
            <w:shd w:val="clear" w:color="auto" w:fill="EEF2F7"/>
          </w:tcPr>
          <w:p w14:paraId="1361BC4F" w14:textId="77777777" w:rsidR="00807409" w:rsidRDefault="00D662BD">
            <w:pPr>
              <w:spacing w:after="40" w:line="252" w:lineRule="auto"/>
            </w:pPr>
            <w:r>
              <w:rPr>
                <w:sz w:val="19"/>
              </w:rPr>
              <w:t>Python</w:t>
            </w:r>
          </w:p>
        </w:tc>
        <w:tc>
          <w:tcPr>
            <w:tcW w:w="7030" w:type="dxa"/>
            <w:shd w:val="clear" w:color="auto" w:fill="EEF2F7"/>
          </w:tcPr>
          <w:p w14:paraId="2781E84F" w14:textId="77777777" w:rsidR="00807409" w:rsidRDefault="00D662BD">
            <w:pPr>
              <w:spacing w:after="40" w:line="252" w:lineRule="auto"/>
            </w:pPr>
            <w:r>
              <w:rPr>
                <w:sz w:val="19"/>
              </w:rPr>
              <w:t>3.10 or newer (tested on 3.13)</w:t>
            </w:r>
          </w:p>
        </w:tc>
      </w:tr>
      <w:tr w:rsidR="00807409" w14:paraId="76ABDBBB" w14:textId="77777777">
        <w:trPr>
          <w:jc w:val="center"/>
        </w:trPr>
        <w:tc>
          <w:tcPr>
            <w:tcW w:w="2268" w:type="dxa"/>
          </w:tcPr>
          <w:p w14:paraId="210808C0" w14:textId="77777777" w:rsidR="00807409" w:rsidRDefault="00D662BD">
            <w:pPr>
              <w:spacing w:after="40" w:line="252" w:lineRule="auto"/>
            </w:pPr>
            <w:r>
              <w:rPr>
                <w:sz w:val="19"/>
              </w:rPr>
              <w:t>Libraries</w:t>
            </w:r>
          </w:p>
        </w:tc>
        <w:tc>
          <w:tcPr>
            <w:tcW w:w="7030" w:type="dxa"/>
          </w:tcPr>
          <w:p w14:paraId="4C44638C" w14:textId="77777777" w:rsidR="00807409" w:rsidRDefault="00D662BD">
            <w:pPr>
              <w:spacing w:after="40" w:line="252" w:lineRule="auto"/>
            </w:pPr>
            <w:r>
              <w:rPr>
                <w:sz w:val="19"/>
              </w:rPr>
              <w:t>Standard library only for the core; openpyxl for Excel export; pytest for tests</w:t>
            </w:r>
          </w:p>
        </w:tc>
      </w:tr>
      <w:tr w:rsidR="00807409" w14:paraId="6900197C" w14:textId="77777777">
        <w:trPr>
          <w:jc w:val="center"/>
        </w:trPr>
        <w:tc>
          <w:tcPr>
            <w:tcW w:w="2268" w:type="dxa"/>
            <w:shd w:val="clear" w:color="auto" w:fill="EEF2F7"/>
          </w:tcPr>
          <w:p w14:paraId="3A198806" w14:textId="77777777" w:rsidR="00807409" w:rsidRDefault="00D662BD">
            <w:pPr>
              <w:spacing w:after="40" w:line="252" w:lineRule="auto"/>
            </w:pPr>
            <w:r>
              <w:rPr>
                <w:sz w:val="19"/>
              </w:rPr>
              <w:t>Hardware</w:t>
            </w:r>
          </w:p>
        </w:tc>
        <w:tc>
          <w:tcPr>
            <w:tcW w:w="7030" w:type="dxa"/>
            <w:shd w:val="clear" w:color="auto" w:fill="EEF2F7"/>
          </w:tcPr>
          <w:p w14:paraId="00842806" w14:textId="77777777" w:rsidR="00807409" w:rsidRDefault="00D662BD">
            <w:pPr>
              <w:spacing w:after="40" w:line="252" w:lineRule="auto"/>
            </w:pPr>
            <w:r>
              <w:rPr>
                <w:sz w:val="19"/>
              </w:rPr>
              <w:t>Any PC with 4 GB RAM; screen 1280×720 or larger</w:t>
            </w:r>
          </w:p>
        </w:tc>
      </w:tr>
    </w:tbl>
    <w:p w14:paraId="43DEA9CD" w14:textId="77777777" w:rsidR="00807409" w:rsidRDefault="00807409">
      <w:pPr>
        <w:spacing w:after="40"/>
      </w:pPr>
    </w:p>
    <w:p w14:paraId="5024F729" w14:textId="77777777" w:rsidR="00807409" w:rsidRDefault="00D662BD">
      <w:pPr>
        <w:pStyle w:val="Heading2"/>
      </w:pPr>
      <w:bookmarkStart w:id="22" w:name="_Toc243594001"/>
      <w:r>
        <w:t>11.3 Installation and running</w:t>
      </w:r>
      <w:bookmarkEnd w:id="22"/>
    </w:p>
    <w:p w14:paraId="352AC9FE" w14:textId="77777777" w:rsidR="00807409" w:rsidRDefault="00D662BD">
      <w:pPr>
        <w:shd w:val="clear" w:color="auto" w:fill="F3F5F8"/>
        <w:spacing w:after="160" w:line="240" w:lineRule="auto"/>
        <w:ind w:left="85"/>
      </w:pPr>
      <w:r>
        <w:rPr>
          <w:rFonts w:ascii="Consolas" w:hAnsi="Consolas"/>
          <w:sz w:val="17"/>
        </w:rPr>
        <w:t>git clone https://github.com/HARISH0789/TOC-Student-Attendance-System.git</w:t>
      </w:r>
      <w:r>
        <w:rPr>
          <w:rFonts w:ascii="Consolas" w:hAnsi="Consolas"/>
          <w:sz w:val="17"/>
        </w:rPr>
        <w:br/>
        <w:t>cd TOC-Student-Attendance-System</w:t>
      </w:r>
      <w:r>
        <w:rPr>
          <w:rFonts w:ascii="Consolas" w:hAnsi="Consolas"/>
          <w:sz w:val="17"/>
        </w:rPr>
        <w:br/>
        <w:t>pip install -r requirements.txt</w:t>
      </w:r>
      <w:r>
        <w:rPr>
          <w:rFonts w:ascii="Consolas" w:hAnsi="Consolas"/>
          <w:sz w:val="17"/>
        </w:rPr>
        <w:br/>
        <w:t>python main.py                    # data kept in ./data</w:t>
      </w:r>
      <w:r>
        <w:rPr>
          <w:rFonts w:ascii="Consolas" w:hAnsi="Consolas"/>
          <w:sz w:val="17"/>
        </w:rPr>
        <w:br/>
        <w:t>python main.py --data-dir demo    # separate demo data</w:t>
      </w:r>
      <w:r>
        <w:rPr>
          <w:rFonts w:ascii="Consolas" w:hAnsi="Consolas"/>
          <w:sz w:val="17"/>
        </w:rPr>
        <w:br/>
        <w:t>python -m pytest -q               # run the 67 tests</w:t>
      </w:r>
    </w:p>
    <w:p w14:paraId="4593F6E8" w14:textId="77777777" w:rsidR="00807409" w:rsidRDefault="00D662BD">
      <w:pPr>
        <w:pStyle w:val="Heading2"/>
      </w:pPr>
      <w:bookmarkStart w:id="23" w:name="_Toc243594002"/>
      <w:r>
        <w:t>11.4 Project structure</w:t>
      </w:r>
      <w:bookmarkEnd w:id="23"/>
    </w:p>
    <w:p w14:paraId="5873EFC2" w14:textId="77777777" w:rsidR="00807409" w:rsidRDefault="00D662BD">
      <w:pPr>
        <w:shd w:val="clear" w:color="auto" w:fill="F3F5F8"/>
        <w:spacing w:after="160" w:line="240" w:lineRule="auto"/>
        <w:ind w:left="85"/>
      </w:pPr>
      <w:r>
        <w:rPr>
          <w:rFonts w:ascii="Consolas" w:hAnsi="Consolas"/>
          <w:sz w:val="17"/>
        </w:rPr>
        <w:t>TOC-Student-Attendance-System/</w:t>
      </w:r>
      <w:r>
        <w:rPr>
          <w:rFonts w:ascii="Consolas" w:hAnsi="Consolas"/>
          <w:sz w:val="17"/>
        </w:rPr>
        <w:br/>
        <w:t>├── main.py                  start the application</w:t>
      </w:r>
      <w:r>
        <w:rPr>
          <w:rFonts w:ascii="Consolas" w:hAnsi="Consolas"/>
          <w:sz w:val="17"/>
        </w:rPr>
        <w:br/>
        <w:t>├── attendance/</w:t>
      </w:r>
      <w:r>
        <w:rPr>
          <w:rFonts w:ascii="Consolas" w:hAnsi="Consolas"/>
          <w:sz w:val="17"/>
        </w:rPr>
        <w:br/>
        <w:t>│   ├── dfa.py               Module 1  DFA compiler, trace, suggestions</w:t>
      </w:r>
      <w:r>
        <w:rPr>
          <w:rFonts w:ascii="Consolas" w:hAnsi="Consolas"/>
          <w:sz w:val="17"/>
        </w:rPr>
        <w:br/>
      </w:r>
      <w:r>
        <w:rPr>
          <w:rFonts w:ascii="Consolas" w:hAnsi="Consolas"/>
          <w:sz w:val="17"/>
        </w:rPr>
        <w:t>│   ├── storage.py           Module 2  CSV storage and recovery</w:t>
      </w:r>
      <w:r>
        <w:rPr>
          <w:rFonts w:ascii="Consolas" w:hAnsi="Consolas"/>
          <w:sz w:val="17"/>
        </w:rPr>
        <w:br/>
        <w:t>│   ├── fsm.py               Module 3  attendance FSM</w:t>
      </w:r>
      <w:r>
        <w:rPr>
          <w:rFonts w:ascii="Consolas" w:hAnsi="Consolas"/>
          <w:sz w:val="17"/>
        </w:rPr>
        <w:br/>
        <w:t>│   ├── session.py           Module 5  timer &amp; control</w:t>
      </w:r>
      <w:r>
        <w:rPr>
          <w:rFonts w:ascii="Consolas" w:hAnsi="Consolas"/>
          <w:sz w:val="17"/>
        </w:rPr>
        <w:br/>
        <w:t>│   ├── analytics.py         Module 6  75 % rule</w:t>
      </w:r>
      <w:r>
        <w:rPr>
          <w:rFonts w:ascii="Consolas" w:hAnsi="Consolas"/>
          <w:sz w:val="17"/>
        </w:rPr>
        <w:br/>
        <w:t>│   ├── exporter.py          Module 7  Excel / CSV export</w:t>
      </w:r>
      <w:r>
        <w:rPr>
          <w:rFonts w:ascii="Consolas" w:hAnsi="Consolas"/>
          <w:sz w:val="17"/>
        </w:rPr>
        <w:br/>
        <w:t>│   └── gui/                 Module 4  app.py, diagrams.py, widgets.py, theme.py</w:t>
      </w:r>
      <w:r>
        <w:rPr>
          <w:rFonts w:ascii="Consolas" w:hAnsi="Consolas"/>
          <w:sz w:val="17"/>
        </w:rPr>
        <w:br/>
        <w:t>├── tests/                   test_dfa.py, test_fsm_session.py, test_storage_reports.py</w:t>
      </w:r>
      <w:r>
        <w:rPr>
          <w:rFonts w:ascii="Consolas" w:hAnsi="Consolas"/>
          <w:sz w:val="17"/>
        </w:rPr>
        <w:br/>
        <w:t>├── tools/                   capture_screenshots.py, shot.py</w:t>
      </w:r>
      <w:r>
        <w:rPr>
          <w:rFonts w:ascii="Consolas" w:hAnsi="Consolas"/>
          <w:sz w:val="17"/>
        </w:rPr>
        <w:br/>
      </w:r>
      <w:r>
        <w:rPr>
          <w:rFonts w:ascii="Consolas" w:hAnsi="Consolas"/>
          <w:sz w:val="17"/>
        </w:rPr>
        <w:t>└── docs/                    report and screenshots</w:t>
      </w:r>
    </w:p>
    <w:p w14:paraId="72C1B845" w14:textId="77777777" w:rsidR="00807409" w:rsidRDefault="00D662BD">
      <w:pPr>
        <w:pStyle w:val="Heading2"/>
      </w:pPr>
      <w:bookmarkStart w:id="24" w:name="_Toc243594003"/>
      <w:r>
        <w:lastRenderedPageBreak/>
        <w:t>11.5 Workflow</w:t>
      </w:r>
      <w:bookmarkEnd w:id="24"/>
    </w:p>
    <w:p w14:paraId="0CC72442" w14:textId="77777777" w:rsidR="00807409" w:rsidRDefault="00D662BD">
      <w:pPr>
        <w:spacing w:after="60"/>
        <w:ind w:left="510" w:hanging="340"/>
      </w:pPr>
      <w:r>
        <w:t>1.  Faculty registers students. Each ID is validated by the DFA; corrections are suggested.</w:t>
      </w:r>
    </w:p>
    <w:p w14:paraId="4EC6AEC0" w14:textId="77777777" w:rsidR="00807409" w:rsidRDefault="00D662BD">
      <w:pPr>
        <w:spacing w:after="60"/>
        <w:ind w:left="510" w:hanging="340"/>
      </w:pPr>
      <w:r>
        <w:t>2.  Faculty starts a session (for example 3 minutes, of which the first 1 minute is on time). Every student starts in NOT_MARKED.</w:t>
      </w:r>
    </w:p>
    <w:p w14:paraId="372ACD1F" w14:textId="77777777" w:rsidR="00807409" w:rsidRDefault="00D662BD">
      <w:pPr>
        <w:spacing w:after="60"/>
        <w:ind w:left="510" w:hanging="340"/>
      </w:pPr>
      <w:r>
        <w:t>3.  Students are marked by registration number. The timer produces MARK_ON_TIME or MARK_LATE, and the FSM moves to PRESENT or LATE. Invalid or duplicate attempts are rejected and logged.</w:t>
      </w:r>
    </w:p>
    <w:p w14:paraId="000C0225" w14:textId="77777777" w:rsidR="00807409" w:rsidRDefault="00D662BD">
      <w:pPr>
        <w:spacing w:after="60"/>
        <w:ind w:left="510" w:hanging="340"/>
      </w:pPr>
      <w:r>
        <w:t>4.  Faculty can Excuse, Grant OD or Undo (RESET) for selected students.</w:t>
      </w:r>
    </w:p>
    <w:p w14:paraId="67BAFDC9" w14:textId="77777777" w:rsidR="00807409" w:rsidRDefault="00D662BD">
      <w:pPr>
        <w:spacing w:after="60"/>
        <w:ind w:left="510" w:hanging="340"/>
      </w:pPr>
      <w:r>
        <w:t>5.  At the end of the window, TIMEOUT moves the remaining students to ABSENT. Results are saved to attendance.csv.</w:t>
      </w:r>
    </w:p>
    <w:p w14:paraId="0BA6F8A4" w14:textId="77777777" w:rsidR="00807409" w:rsidRDefault="00D662BD">
      <w:pPr>
        <w:spacing w:after="60"/>
        <w:ind w:left="510" w:hanging="340"/>
      </w:pPr>
      <w:r>
        <w:t>6.  The Reports tab shows attendance % and the 75 % rule, and the report can be exported to Excel.</w:t>
      </w:r>
    </w:p>
    <w:p w14:paraId="1F9D6CEB" w14:textId="77777777" w:rsidR="00807409" w:rsidRDefault="00D662BD">
      <w:pPr>
        <w:pStyle w:val="Heading2"/>
      </w:pPr>
      <w:bookmarkStart w:id="25" w:name="_Toc243594004"/>
      <w:r>
        <w:t>11.6 Testing</w:t>
      </w:r>
      <w:bookmarkEnd w:id="25"/>
    </w:p>
    <w:tbl>
      <w:tblPr>
        <w:tblStyle w:val="TableGrid"/>
        <w:tblW w:w="0" w:type="auto"/>
        <w:jc w:val="center"/>
        <w:tblLayout w:type="fixed"/>
        <w:tblLook w:val="04A0" w:firstRow="1" w:lastRow="0" w:firstColumn="1" w:lastColumn="0" w:noHBand="0" w:noVBand="1"/>
      </w:tblPr>
      <w:tblGrid>
        <w:gridCol w:w="2608"/>
        <w:gridCol w:w="907"/>
        <w:gridCol w:w="5783"/>
      </w:tblGrid>
      <w:tr w:rsidR="00807409" w14:paraId="440EEE22" w14:textId="77777777">
        <w:trPr>
          <w:tblHeader/>
          <w:jc w:val="center"/>
        </w:trPr>
        <w:tc>
          <w:tcPr>
            <w:tcW w:w="2608" w:type="dxa"/>
            <w:shd w:val="clear" w:color="auto" w:fill="1E3A8A"/>
          </w:tcPr>
          <w:p w14:paraId="756835D4" w14:textId="77777777" w:rsidR="00807409" w:rsidRDefault="00D662BD">
            <w:pPr>
              <w:spacing w:after="40"/>
            </w:pPr>
            <w:r>
              <w:rPr>
                <w:b/>
                <w:color w:val="FFFFFF"/>
                <w:sz w:val="19"/>
              </w:rPr>
              <w:t>Test file</w:t>
            </w:r>
          </w:p>
        </w:tc>
        <w:tc>
          <w:tcPr>
            <w:tcW w:w="907" w:type="dxa"/>
            <w:shd w:val="clear" w:color="auto" w:fill="1E3A8A"/>
          </w:tcPr>
          <w:p w14:paraId="39E60AA4" w14:textId="77777777" w:rsidR="00807409" w:rsidRDefault="00D662BD">
            <w:pPr>
              <w:spacing w:after="40"/>
            </w:pPr>
            <w:r>
              <w:rPr>
                <w:b/>
                <w:color w:val="FFFFFF"/>
                <w:sz w:val="19"/>
              </w:rPr>
              <w:t>Tests</w:t>
            </w:r>
          </w:p>
        </w:tc>
        <w:tc>
          <w:tcPr>
            <w:tcW w:w="5783" w:type="dxa"/>
            <w:shd w:val="clear" w:color="auto" w:fill="1E3A8A"/>
          </w:tcPr>
          <w:p w14:paraId="4932FC89" w14:textId="77777777" w:rsidR="00807409" w:rsidRDefault="00D662BD">
            <w:pPr>
              <w:spacing w:after="40"/>
            </w:pPr>
            <w:r>
              <w:rPr>
                <w:b/>
                <w:color w:val="FFFFFF"/>
                <w:sz w:val="19"/>
              </w:rPr>
              <w:t>What is checked</w:t>
            </w:r>
          </w:p>
        </w:tc>
      </w:tr>
      <w:tr w:rsidR="00807409" w14:paraId="0203F2A5" w14:textId="77777777">
        <w:trPr>
          <w:jc w:val="center"/>
        </w:trPr>
        <w:tc>
          <w:tcPr>
            <w:tcW w:w="2608" w:type="dxa"/>
          </w:tcPr>
          <w:p w14:paraId="0BD26A71" w14:textId="77777777" w:rsidR="00807409" w:rsidRDefault="00D662BD">
            <w:pPr>
              <w:spacing w:after="40" w:line="252" w:lineRule="auto"/>
            </w:pPr>
            <w:r>
              <w:rPr>
                <w:sz w:val="19"/>
              </w:rPr>
              <w:t>test_dfa.py</w:t>
            </w:r>
          </w:p>
        </w:tc>
        <w:tc>
          <w:tcPr>
            <w:tcW w:w="907" w:type="dxa"/>
          </w:tcPr>
          <w:p w14:paraId="224A2D98" w14:textId="77777777" w:rsidR="00807409" w:rsidRDefault="00D662BD">
            <w:pPr>
              <w:spacing w:after="40" w:line="252" w:lineRule="auto"/>
            </w:pPr>
            <w:r>
              <w:rPr>
                <w:sz w:val="19"/>
              </w:rPr>
              <w:t>34</w:t>
            </w:r>
          </w:p>
        </w:tc>
        <w:tc>
          <w:tcPr>
            <w:tcW w:w="5783" w:type="dxa"/>
          </w:tcPr>
          <w:p w14:paraId="12C3F112" w14:textId="77777777" w:rsidR="00807409" w:rsidRDefault="00D662BD">
            <w:pPr>
              <w:spacing w:after="40" w:line="252" w:lineRule="auto"/>
            </w:pPr>
            <w:r>
              <w:rPr>
                <w:sz w:val="19"/>
              </w:rPr>
              <w:t>Accept / reject cases, single-batch pattern, trace messages, suggestions, union + minimisation preserve the language, bad patterns</w:t>
            </w:r>
          </w:p>
        </w:tc>
      </w:tr>
      <w:tr w:rsidR="00807409" w14:paraId="0125744A" w14:textId="77777777">
        <w:trPr>
          <w:jc w:val="center"/>
        </w:trPr>
        <w:tc>
          <w:tcPr>
            <w:tcW w:w="2608" w:type="dxa"/>
            <w:shd w:val="clear" w:color="auto" w:fill="EEF2F7"/>
          </w:tcPr>
          <w:p w14:paraId="6C8052C5" w14:textId="77777777" w:rsidR="00807409" w:rsidRDefault="00D662BD">
            <w:pPr>
              <w:spacing w:after="40" w:line="252" w:lineRule="auto"/>
            </w:pPr>
            <w:r>
              <w:rPr>
                <w:sz w:val="19"/>
              </w:rPr>
              <w:t>test_fsm_session.py</w:t>
            </w:r>
          </w:p>
        </w:tc>
        <w:tc>
          <w:tcPr>
            <w:tcW w:w="907" w:type="dxa"/>
            <w:shd w:val="clear" w:color="auto" w:fill="EEF2F7"/>
          </w:tcPr>
          <w:p w14:paraId="11F43D91" w14:textId="77777777" w:rsidR="00807409" w:rsidRDefault="00D662BD">
            <w:pPr>
              <w:spacing w:after="40" w:line="252" w:lineRule="auto"/>
            </w:pPr>
            <w:r>
              <w:rPr>
                <w:sz w:val="19"/>
              </w:rPr>
              <w:t>18</w:t>
            </w:r>
          </w:p>
        </w:tc>
        <w:tc>
          <w:tcPr>
            <w:tcW w:w="5783" w:type="dxa"/>
            <w:shd w:val="clear" w:color="auto" w:fill="EEF2F7"/>
          </w:tcPr>
          <w:p w14:paraId="61EAA0BE" w14:textId="77777777" w:rsidR="00807409" w:rsidRDefault="00D662BD">
            <w:pPr>
              <w:spacing w:after="40" w:line="252" w:lineRule="auto"/>
            </w:pPr>
            <w:r>
              <w:rPr>
                <w:sz w:val="19"/>
              </w:rPr>
              <w:t>Valid event sequences, double marking rejected, phases of the timer, TIMEOUT, RESET rules, snapshot round trip</w:t>
            </w:r>
          </w:p>
        </w:tc>
      </w:tr>
      <w:tr w:rsidR="00807409" w14:paraId="22E73849" w14:textId="77777777">
        <w:trPr>
          <w:jc w:val="center"/>
        </w:trPr>
        <w:tc>
          <w:tcPr>
            <w:tcW w:w="2608" w:type="dxa"/>
          </w:tcPr>
          <w:p w14:paraId="14EAF781" w14:textId="77777777" w:rsidR="00807409" w:rsidRDefault="00D662BD">
            <w:pPr>
              <w:spacing w:after="40" w:line="252" w:lineRule="auto"/>
            </w:pPr>
            <w:r>
              <w:rPr>
                <w:sz w:val="19"/>
              </w:rPr>
              <w:t>test_storage_reports.py</w:t>
            </w:r>
          </w:p>
        </w:tc>
        <w:tc>
          <w:tcPr>
            <w:tcW w:w="907" w:type="dxa"/>
          </w:tcPr>
          <w:p w14:paraId="1525C152" w14:textId="77777777" w:rsidR="00807409" w:rsidRDefault="00D662BD">
            <w:pPr>
              <w:spacing w:after="40" w:line="252" w:lineRule="auto"/>
            </w:pPr>
            <w:r>
              <w:rPr>
                <w:sz w:val="19"/>
              </w:rPr>
              <w:t>15</w:t>
            </w:r>
          </w:p>
        </w:tc>
        <w:tc>
          <w:tcPr>
            <w:tcW w:w="5783" w:type="dxa"/>
          </w:tcPr>
          <w:p w14:paraId="64762145" w14:textId="77777777" w:rsidR="00807409" w:rsidRDefault="00D662BD">
            <w:pPr>
              <w:spacing w:after="40" w:line="252" w:lineRule="auto"/>
            </w:pPr>
            <w:r>
              <w:rPr>
                <w:sz w:val="19"/>
              </w:rPr>
              <w:t>Files and headers, duplicates, names, quarantine of corrupted rows, bad header, corrupt snapshot, 75 % rule, Excel and CSV export</w:t>
            </w:r>
          </w:p>
        </w:tc>
      </w:tr>
      <w:tr w:rsidR="00807409" w14:paraId="67E77D9B" w14:textId="77777777">
        <w:trPr>
          <w:jc w:val="center"/>
        </w:trPr>
        <w:tc>
          <w:tcPr>
            <w:tcW w:w="2608" w:type="dxa"/>
            <w:shd w:val="clear" w:color="auto" w:fill="EEF2F7"/>
          </w:tcPr>
          <w:p w14:paraId="1B670D02" w14:textId="77777777" w:rsidR="00807409" w:rsidRDefault="00D662BD">
            <w:pPr>
              <w:spacing w:after="40" w:line="252" w:lineRule="auto"/>
            </w:pPr>
            <w:r>
              <w:rPr>
                <w:sz w:val="19"/>
              </w:rPr>
              <w:t>Total</w:t>
            </w:r>
          </w:p>
        </w:tc>
        <w:tc>
          <w:tcPr>
            <w:tcW w:w="907" w:type="dxa"/>
            <w:shd w:val="clear" w:color="auto" w:fill="EEF2F7"/>
          </w:tcPr>
          <w:p w14:paraId="5B6AB9F3" w14:textId="77777777" w:rsidR="00807409" w:rsidRDefault="00D662BD">
            <w:pPr>
              <w:spacing w:after="40" w:line="252" w:lineRule="auto"/>
            </w:pPr>
            <w:r>
              <w:rPr>
                <w:sz w:val="19"/>
              </w:rPr>
              <w:t>67</w:t>
            </w:r>
          </w:p>
        </w:tc>
        <w:tc>
          <w:tcPr>
            <w:tcW w:w="5783" w:type="dxa"/>
            <w:shd w:val="clear" w:color="auto" w:fill="EEF2F7"/>
          </w:tcPr>
          <w:p w14:paraId="286C9045" w14:textId="77777777" w:rsidR="00807409" w:rsidRDefault="00D662BD">
            <w:pPr>
              <w:spacing w:after="40" w:line="252" w:lineRule="auto"/>
            </w:pPr>
            <w:r>
              <w:rPr>
                <w:sz w:val="19"/>
              </w:rPr>
              <w:t>All passing (python -m pytest -q)</w:t>
            </w:r>
          </w:p>
        </w:tc>
      </w:tr>
    </w:tbl>
    <w:p w14:paraId="36CA9BA5" w14:textId="77777777" w:rsidR="00807409" w:rsidRDefault="00807409">
      <w:pPr>
        <w:spacing w:after="40"/>
      </w:pPr>
    </w:p>
    <w:p w14:paraId="15C1D7D8" w14:textId="77777777" w:rsidR="00807409" w:rsidRDefault="00D662BD">
      <w:r>
        <w:br w:type="page"/>
      </w:r>
    </w:p>
    <w:p w14:paraId="48823736" w14:textId="77777777" w:rsidR="00807409" w:rsidRDefault="00D662BD">
      <w:pPr>
        <w:pStyle w:val="Heading1"/>
      </w:pPr>
      <w:bookmarkStart w:id="26" w:name="_Toc243594005"/>
      <w:r>
        <w:lastRenderedPageBreak/>
        <w:t>12. Coding</w:t>
      </w:r>
      <w:bookmarkEnd w:id="26"/>
    </w:p>
    <w:p w14:paraId="468CDFDE" w14:textId="77777777" w:rsidR="00807409" w:rsidRDefault="00D662BD">
      <w:pPr>
        <w:jc w:val="both"/>
      </w:pPr>
      <w:r>
        <w:t xml:space="preserve">The complete source code is in the GitHub repository: </w:t>
      </w:r>
      <w:r>
        <w:rPr>
          <w:color w:val="1E3A8A"/>
        </w:rPr>
        <w:t>https://github.com/HARISH0789/TOC-Student-Attendance-System</w:t>
      </w:r>
    </w:p>
    <w:p w14:paraId="25752BE8" w14:textId="77777777" w:rsidR="00807409" w:rsidRDefault="00D662BD">
      <w:pPr>
        <w:jc w:val="both"/>
      </w:pPr>
      <w:r>
        <w:t>The core modules are listed in full below, followed by the key GUI event handlers.</w:t>
      </w:r>
    </w:p>
    <w:p w14:paraId="1B22181C" w14:textId="77777777" w:rsidR="00807409" w:rsidRDefault="00D662BD">
      <w:pPr>
        <w:pStyle w:val="Heading2"/>
      </w:pPr>
      <w:bookmarkStart w:id="27" w:name="_Toc243594006"/>
      <w:r>
        <w:t>12.1 Module 1 — dfa.py</w:t>
      </w:r>
      <w:bookmarkEnd w:id="27"/>
    </w:p>
    <w:p w14:paraId="06039FD3" w14:textId="77777777" w:rsidR="00807409" w:rsidRDefault="00D662BD">
      <w:pPr>
        <w:shd w:val="clear" w:color="auto" w:fill="F3F5F8"/>
        <w:spacing w:after="160" w:line="240" w:lineRule="auto"/>
        <w:ind w:left="85"/>
      </w:pPr>
      <w:r>
        <w:rPr>
          <w:rFonts w:ascii="Consolas" w:hAnsi="Consolas"/>
          <w:sz w:val="15"/>
        </w:rPr>
        <w:t>"""</w:t>
      </w:r>
      <w:r>
        <w:rPr>
          <w:rFonts w:ascii="Consolas" w:hAnsi="Consolas"/>
          <w:sz w:val="15"/>
        </w:rPr>
        <w:br/>
        <w:t>Module 1 - Registration Number Validation using a DFA</w:t>
      </w:r>
      <w:r>
        <w:rPr>
          <w:rFonts w:ascii="Consolas" w:hAnsi="Consolas"/>
          <w:sz w:val="15"/>
        </w:rPr>
        <w:br/>
        <w:t>=====================================================</w:t>
      </w:r>
      <w:r>
        <w:rPr>
          <w:rFonts w:ascii="Consolas" w:hAnsi="Consolas"/>
          <w:sz w:val="15"/>
        </w:rPr>
        <w:br/>
      </w:r>
      <w:r>
        <w:rPr>
          <w:rFonts w:ascii="Consolas" w:hAnsi="Consolas"/>
          <w:sz w:val="15"/>
        </w:rPr>
        <w:br/>
        <w:t>A registration number is accepted only if it belongs to the regular</w:t>
      </w:r>
      <w:r>
        <w:rPr>
          <w:rFonts w:ascii="Consolas" w:hAnsi="Consolas"/>
          <w:sz w:val="15"/>
        </w:rPr>
        <w:br/>
        <w:t>language L of valid IDs. L is recognised by a deterministic finite</w:t>
      </w:r>
      <w:r>
        <w:rPr>
          <w:rFonts w:ascii="Consolas" w:hAnsi="Consolas"/>
          <w:sz w:val="15"/>
        </w:rPr>
        <w:br/>
        <w:t>automaton</w:t>
      </w:r>
      <w:r>
        <w:rPr>
          <w:rFonts w:ascii="Consolas" w:hAnsi="Consolas"/>
          <w:sz w:val="15"/>
        </w:rPr>
        <w:br/>
      </w:r>
      <w:r>
        <w:rPr>
          <w:rFonts w:ascii="Consolas" w:hAnsi="Consolas"/>
          <w:sz w:val="15"/>
        </w:rPr>
        <w:br/>
        <w:t xml:space="preserve">        M = (Q, Sigma, delta, q0, F)</w:t>
      </w:r>
      <w:r>
        <w:rPr>
          <w:rFonts w:ascii="Consolas" w:hAnsi="Consolas"/>
          <w:sz w:val="15"/>
        </w:rPr>
        <w:br/>
      </w:r>
      <w:r>
        <w:rPr>
          <w:rFonts w:ascii="Consolas" w:hAnsi="Consolas"/>
          <w:sz w:val="15"/>
        </w:rPr>
        <w:br/>
        <w:t>Pattern compiler</w:t>
      </w:r>
      <w:r>
        <w:rPr>
          <w:rFonts w:ascii="Consolas" w:hAnsi="Consolas"/>
          <w:sz w:val="15"/>
        </w:rPr>
        <w:br/>
        <w:t>----------------</w:t>
      </w:r>
      <w:r>
        <w:rPr>
          <w:rFonts w:ascii="Consolas" w:hAnsi="Consolas"/>
          <w:sz w:val="15"/>
        </w:rPr>
        <w:br/>
        <w:t>The DFA is not hard-coded. It is *compiled* from one or more patterns,</w:t>
      </w:r>
      <w:r>
        <w:rPr>
          <w:rFonts w:ascii="Consolas" w:hAnsi="Consolas"/>
          <w:sz w:val="15"/>
        </w:rPr>
        <w:br/>
      </w:r>
      <w:r>
        <w:rPr>
          <w:rFonts w:ascii="Consolas" w:hAnsi="Consolas"/>
          <w:sz w:val="15"/>
        </w:rPr>
        <w:t>so a new ID format needs no code change:</w:t>
      </w:r>
      <w:r>
        <w:rPr>
          <w:rFonts w:ascii="Consolas" w:hAnsi="Consolas"/>
          <w:sz w:val="15"/>
        </w:rPr>
        <w:br/>
      </w:r>
      <w:r>
        <w:rPr>
          <w:rFonts w:ascii="Consolas" w:hAnsi="Consolas"/>
          <w:sz w:val="15"/>
        </w:rPr>
        <w:br/>
        <w:t xml:space="preserve">    '#'  any digit  0-9</w:t>
      </w:r>
      <w:r>
        <w:rPr>
          <w:rFonts w:ascii="Consolas" w:hAnsi="Consolas"/>
          <w:sz w:val="15"/>
        </w:rPr>
        <w:br/>
        <w:t xml:space="preserve">    '@'  any letter A-Z</w:t>
      </w:r>
      <w:r>
        <w:rPr>
          <w:rFonts w:ascii="Consolas" w:hAnsi="Consolas"/>
          <w:sz w:val="15"/>
        </w:rPr>
        <w:br/>
        <w:t xml:space="preserve">    anything else is a literal symbol, e.g. 2 4 B I T</w:t>
      </w:r>
      <w:r>
        <w:rPr>
          <w:rFonts w:ascii="Consolas" w:hAnsi="Consolas"/>
          <w:sz w:val="15"/>
        </w:rPr>
        <w:br/>
      </w:r>
      <w:r>
        <w:rPr>
          <w:rFonts w:ascii="Consolas" w:hAnsi="Consolas"/>
          <w:sz w:val="15"/>
        </w:rPr>
        <w:br/>
        <w:t xml:space="preserve">    "##@@@####"  -&gt;  any VIT number such as 24BIT0154 or 24BDE0123</w:t>
      </w:r>
      <w:r>
        <w:rPr>
          <w:rFonts w:ascii="Consolas" w:hAnsi="Consolas"/>
          <w:sz w:val="15"/>
        </w:rPr>
        <w:br/>
        <w:t xml:space="preserve">    "24BIT####"  -&gt;  only the 2024 B.Tech IT batch</w:t>
      </w:r>
      <w:r>
        <w:rPr>
          <w:rFonts w:ascii="Consolas" w:hAnsi="Consolas"/>
          <w:sz w:val="15"/>
        </w:rPr>
        <w:br/>
      </w:r>
      <w:r>
        <w:rPr>
          <w:rFonts w:ascii="Consolas" w:hAnsi="Consolas"/>
          <w:sz w:val="15"/>
        </w:rPr>
        <w:br/>
        <w:t>Several patterns describe the union L1 U L2 U ... . Each pattern is a</w:t>
      </w:r>
      <w:r>
        <w:rPr>
          <w:rFonts w:ascii="Consolas" w:hAnsi="Consolas"/>
          <w:sz w:val="15"/>
        </w:rPr>
        <w:br/>
        <w:t>chain of NFA states; the union NFA is turned into a DFA with the subset</w:t>
      </w:r>
      <w:r>
        <w:rPr>
          <w:rFonts w:ascii="Consolas" w:hAnsi="Consolas"/>
          <w:sz w:val="15"/>
        </w:rPr>
        <w:br/>
        <w:t>construction (Rabin &amp; Scott, 1959) and then minimised with Moore's</w:t>
      </w:r>
      <w:r>
        <w:rPr>
          <w:rFonts w:ascii="Consolas" w:hAnsi="Consolas"/>
          <w:sz w:val="15"/>
        </w:rPr>
        <w:br/>
        <w:t>partition-refinement algorithm.</w:t>
      </w:r>
      <w:r>
        <w:rPr>
          <w:rFonts w:ascii="Consolas" w:hAnsi="Consolas"/>
          <w:sz w:val="15"/>
        </w:rPr>
        <w:br/>
      </w:r>
      <w:r>
        <w:rPr>
          <w:rFonts w:ascii="Consolas" w:hAnsi="Consolas"/>
          <w:sz w:val="15"/>
        </w:rPr>
        <w:br/>
      </w:r>
      <w:r>
        <w:rPr>
          <w:rFonts w:ascii="Consolas" w:hAnsi="Consolas"/>
          <w:sz w:val="15"/>
        </w:rPr>
        <w:t>Error recovery</w:t>
      </w:r>
      <w:r>
        <w:rPr>
          <w:rFonts w:ascii="Consolas" w:hAnsi="Consolas"/>
          <w:sz w:val="15"/>
        </w:rPr>
        <w:br/>
        <w:t>--------------</w:t>
      </w:r>
      <w:r>
        <w:rPr>
          <w:rFonts w:ascii="Consolas" w:hAnsi="Consolas"/>
          <w:sz w:val="15"/>
        </w:rPr>
        <w:br/>
        <w:t>When the DFA rejects an input we report *where* and *why* (state, symbol,</w:t>
      </w:r>
      <w:r>
        <w:rPr>
          <w:rFonts w:ascii="Consolas" w:hAnsi="Consolas"/>
          <w:sz w:val="15"/>
        </w:rPr>
        <w:br/>
        <w:t>expected symbol class) and try a phrase-level correction guided by the</w:t>
      </w:r>
      <w:r>
        <w:rPr>
          <w:rFonts w:ascii="Consolas" w:hAnsi="Consolas"/>
          <w:sz w:val="15"/>
        </w:rPr>
        <w:br/>
        <w:t>DFA: remove separators, fix lowercase, and swap look-alike symbols such as</w:t>
      </w:r>
      <w:r>
        <w:rPr>
          <w:rFonts w:ascii="Consolas" w:hAnsi="Consolas"/>
          <w:sz w:val="15"/>
        </w:rPr>
        <w:br/>
        <w:t>'O' -&gt; '0' or 'S' -&gt; '5' only when the DFA says the swap is legal.</w:t>
      </w:r>
      <w:r>
        <w:rPr>
          <w:rFonts w:ascii="Consolas" w:hAnsi="Consolas"/>
          <w:sz w:val="15"/>
        </w:rPr>
        <w:br/>
        <w:t>"""</w:t>
      </w:r>
      <w:r>
        <w:rPr>
          <w:rFonts w:ascii="Consolas" w:hAnsi="Consolas"/>
          <w:sz w:val="15"/>
        </w:rPr>
        <w:br/>
      </w:r>
      <w:r>
        <w:rPr>
          <w:rFonts w:ascii="Consolas" w:hAnsi="Consolas"/>
          <w:sz w:val="15"/>
        </w:rPr>
        <w:br/>
        <w:t>from __future__ import annotations</w:t>
      </w:r>
      <w:r>
        <w:rPr>
          <w:rFonts w:ascii="Consolas" w:hAnsi="Consolas"/>
          <w:sz w:val="15"/>
        </w:rPr>
        <w:br/>
      </w:r>
      <w:r>
        <w:rPr>
          <w:rFonts w:ascii="Consolas" w:hAnsi="Consolas"/>
          <w:sz w:val="15"/>
        </w:rPr>
        <w:br/>
        <w:t>import string</w:t>
      </w:r>
      <w:r>
        <w:rPr>
          <w:rFonts w:ascii="Consolas" w:hAnsi="Consolas"/>
          <w:sz w:val="15"/>
        </w:rPr>
        <w:br/>
        <w:t>from collections import deque</w:t>
      </w:r>
      <w:r>
        <w:rPr>
          <w:rFonts w:ascii="Consolas" w:hAnsi="Consolas"/>
          <w:sz w:val="15"/>
        </w:rPr>
        <w:br/>
        <w:t>from dataclasses import dataclass, field</w:t>
      </w:r>
      <w:r>
        <w:rPr>
          <w:rFonts w:ascii="Consolas" w:hAnsi="Consolas"/>
          <w:sz w:val="15"/>
        </w:rPr>
        <w:br/>
      </w:r>
      <w:r>
        <w:rPr>
          <w:rFonts w:ascii="Consolas" w:hAnsi="Consolas"/>
          <w:sz w:val="15"/>
        </w:rPr>
        <w:br/>
        <w:t>DIGITS = frozenset(string.digits)</w:t>
      </w:r>
      <w:r>
        <w:rPr>
          <w:rFonts w:ascii="Consolas" w:hAnsi="Consolas"/>
          <w:sz w:val="15"/>
        </w:rPr>
        <w:br/>
      </w:r>
      <w:r>
        <w:rPr>
          <w:rFonts w:ascii="Consolas" w:hAnsi="Consolas"/>
          <w:sz w:val="15"/>
        </w:rPr>
        <w:t>LETTERS = frozenset(string.ascii_uppercase)</w:t>
      </w:r>
      <w:r>
        <w:rPr>
          <w:rFonts w:ascii="Consolas" w:hAnsi="Consolas"/>
          <w:sz w:val="15"/>
        </w:rPr>
        <w:br/>
        <w:t>ALPHABET = tuple(sorted(DIGITS) + sorted(LETTERS))  # Sigma (36 symbols)</w:t>
      </w:r>
      <w:r>
        <w:rPr>
          <w:rFonts w:ascii="Consolas" w:hAnsi="Consolas"/>
          <w:sz w:val="15"/>
        </w:rPr>
        <w:br/>
        <w:t>DEAD = "qd"  # dead / trap state: every missing transition goes here</w:t>
      </w:r>
      <w:r>
        <w:rPr>
          <w:rFonts w:ascii="Consolas" w:hAnsi="Consolas"/>
          <w:sz w:val="15"/>
        </w:rPr>
        <w:br/>
        <w:t>DEFAULT_PATTERNS = ("##@@@####",)</w:t>
      </w:r>
      <w:r>
        <w:rPr>
          <w:rFonts w:ascii="Consolas" w:hAnsi="Consolas"/>
          <w:sz w:val="15"/>
        </w:rPr>
        <w:br/>
      </w:r>
      <w:r>
        <w:rPr>
          <w:rFonts w:ascii="Consolas" w:hAnsi="Consolas"/>
          <w:sz w:val="15"/>
        </w:rPr>
        <w:br/>
        <w:t>SEPARATORS = set(" \t-_/.")</w:t>
      </w:r>
      <w:r>
        <w:rPr>
          <w:rFonts w:ascii="Consolas" w:hAnsi="Consolas"/>
          <w:sz w:val="15"/>
        </w:rPr>
        <w:br/>
        <w:t>LOOKS_LIKE_DIGIT = {"O": "0", "Q": "0", "D": "0", "I": "1", "L": "1",</w:t>
      </w:r>
      <w:r>
        <w:rPr>
          <w:rFonts w:ascii="Consolas" w:hAnsi="Consolas"/>
          <w:sz w:val="15"/>
        </w:rPr>
        <w:br/>
        <w:t xml:space="preserve">                    "Z": "2", "S": "5", "G": "6", "T": "7", "B": "8"}</w:t>
      </w:r>
      <w:r>
        <w:rPr>
          <w:rFonts w:ascii="Consolas" w:hAnsi="Consolas"/>
          <w:sz w:val="15"/>
        </w:rPr>
        <w:br/>
        <w:t>LOOKS_LIKE_LETTER = {"0": "O", "1": "I", "2": "Z", "4": "A", "5": "S",</w:t>
      </w:r>
      <w:r>
        <w:rPr>
          <w:rFonts w:ascii="Consolas" w:hAnsi="Consolas"/>
          <w:sz w:val="15"/>
        </w:rPr>
        <w:br/>
        <w:t xml:space="preserve">                     "6": "G", "7": "T", "8": "B"}</w:t>
      </w:r>
      <w:r>
        <w:rPr>
          <w:rFonts w:ascii="Consolas" w:hAnsi="Consolas"/>
          <w:sz w:val="15"/>
        </w:rPr>
        <w:br/>
      </w:r>
      <w:r>
        <w:rPr>
          <w:rFonts w:ascii="Consolas" w:hAnsi="Consolas"/>
          <w:sz w:val="15"/>
        </w:rPr>
        <w:br/>
      </w:r>
      <w:r>
        <w:rPr>
          <w:rFonts w:ascii="Consolas" w:hAnsi="Consolas"/>
          <w:sz w:val="15"/>
        </w:rPr>
        <w:br/>
        <w:t>class PatternError(ValueError):</w:t>
      </w:r>
      <w:r>
        <w:rPr>
          <w:rFonts w:ascii="Consolas" w:hAnsi="Consolas"/>
          <w:sz w:val="15"/>
        </w:rPr>
        <w:br/>
        <w:t xml:space="preserve">    """Raised when an ID pattern cannot be compiled into a DFA."""</w:t>
      </w:r>
      <w:r>
        <w:rPr>
          <w:rFonts w:ascii="Consolas" w:hAnsi="Consolas"/>
          <w:sz w:val="15"/>
        </w:rPr>
        <w:br/>
      </w:r>
      <w:r>
        <w:rPr>
          <w:rFonts w:ascii="Consolas" w:hAnsi="Consolas"/>
          <w:sz w:val="15"/>
        </w:rPr>
        <w:br/>
      </w:r>
      <w:r>
        <w:rPr>
          <w:rFonts w:ascii="Consolas" w:hAnsi="Consolas"/>
          <w:sz w:val="15"/>
        </w:rPr>
        <w:br/>
        <w:t># ----------------------------------------------------------------------</w:t>
      </w:r>
      <w:r>
        <w:rPr>
          <w:rFonts w:ascii="Consolas" w:hAnsi="Consolas"/>
          <w:sz w:val="15"/>
        </w:rPr>
        <w:br/>
        <w:t># Helpers for readable symbol sets</w:t>
      </w:r>
      <w:r>
        <w:rPr>
          <w:rFonts w:ascii="Consolas" w:hAnsi="Consolas"/>
          <w:sz w:val="15"/>
        </w:rPr>
        <w:br/>
        <w:t># ----------------------------------------------------------------------</w:t>
      </w:r>
      <w:r>
        <w:rPr>
          <w:rFonts w:ascii="Consolas" w:hAnsi="Consolas"/>
          <w:sz w:val="15"/>
        </w:rPr>
        <w:br/>
        <w:t>def compress(symbols) -&gt; str:</w:t>
      </w:r>
      <w:r>
        <w:rPr>
          <w:rFonts w:ascii="Consolas" w:hAnsi="Consolas"/>
          <w:sz w:val="15"/>
        </w:rPr>
        <w:br/>
        <w:t xml:space="preserve">    """'0123456789' -&gt; '0-9'  and  'ABCDEFGHJ' -&gt; 'A-H,J'."""</w:t>
      </w:r>
      <w:r>
        <w:rPr>
          <w:rFonts w:ascii="Consolas" w:hAnsi="Consolas"/>
          <w:sz w:val="15"/>
        </w:rPr>
        <w:br/>
        <w:t xml:space="preserve">    order = [c for c in ALPHABET if c in symbols]</w:t>
      </w:r>
      <w:r>
        <w:rPr>
          <w:rFonts w:ascii="Consolas" w:hAnsi="Consolas"/>
          <w:sz w:val="15"/>
        </w:rPr>
        <w:br/>
        <w:t xml:space="preserve">    parts, i = [], 0</w:t>
      </w:r>
      <w:r>
        <w:rPr>
          <w:rFonts w:ascii="Consolas" w:hAnsi="Consolas"/>
          <w:sz w:val="15"/>
        </w:rPr>
        <w:br/>
        <w:t xml:space="preserve">    while i &lt; len(order):</w:t>
      </w:r>
      <w:r>
        <w:rPr>
          <w:rFonts w:ascii="Consolas" w:hAnsi="Consolas"/>
          <w:sz w:val="15"/>
        </w:rPr>
        <w:br/>
        <w:t xml:space="preserve">        j = i</w:t>
      </w:r>
      <w:r>
        <w:rPr>
          <w:rFonts w:ascii="Consolas" w:hAnsi="Consolas"/>
          <w:sz w:val="15"/>
        </w:rPr>
        <w:br/>
      </w:r>
      <w:r>
        <w:rPr>
          <w:rFonts w:ascii="Consolas" w:hAnsi="Consolas"/>
          <w:sz w:val="15"/>
        </w:rPr>
        <w:t xml:space="preserve">        while j + 1 &lt; len(order) and ord(order[j + 1]) == ord(order[j]) + 1:</w:t>
      </w:r>
      <w:r>
        <w:rPr>
          <w:rFonts w:ascii="Consolas" w:hAnsi="Consolas"/>
          <w:sz w:val="15"/>
        </w:rPr>
        <w:br/>
      </w:r>
      <w:r>
        <w:rPr>
          <w:rFonts w:ascii="Consolas" w:hAnsi="Consolas"/>
          <w:sz w:val="15"/>
        </w:rPr>
        <w:lastRenderedPageBreak/>
        <w:t xml:space="preserve">            j += 1</w:t>
      </w:r>
      <w:r>
        <w:rPr>
          <w:rFonts w:ascii="Consolas" w:hAnsi="Consolas"/>
          <w:sz w:val="15"/>
        </w:rPr>
        <w:br/>
        <w:t xml:space="preserve">        if j - i &gt;= 2:</w:t>
      </w:r>
      <w:r>
        <w:rPr>
          <w:rFonts w:ascii="Consolas" w:hAnsi="Consolas"/>
          <w:sz w:val="15"/>
        </w:rPr>
        <w:br/>
        <w:t xml:space="preserve">            parts.append(f"{order[i]}-{order[j]}")</w:t>
      </w:r>
      <w:r>
        <w:rPr>
          <w:rFonts w:ascii="Consolas" w:hAnsi="Consolas"/>
          <w:sz w:val="15"/>
        </w:rPr>
        <w:br/>
        <w:t xml:space="preserve">        else:</w:t>
      </w:r>
      <w:r>
        <w:rPr>
          <w:rFonts w:ascii="Consolas" w:hAnsi="Consolas"/>
          <w:sz w:val="15"/>
        </w:rPr>
        <w:br/>
        <w:t xml:space="preserve">            parts.extend(order[i:j + 1])</w:t>
      </w:r>
      <w:r>
        <w:rPr>
          <w:rFonts w:ascii="Consolas" w:hAnsi="Consolas"/>
          <w:sz w:val="15"/>
        </w:rPr>
        <w:br/>
        <w:t xml:space="preserve">        i = j + 1</w:t>
      </w:r>
      <w:r>
        <w:rPr>
          <w:rFonts w:ascii="Consolas" w:hAnsi="Consolas"/>
          <w:sz w:val="15"/>
        </w:rPr>
        <w:br/>
        <w:t xml:space="preserve">    return ",".join(parts)</w:t>
      </w:r>
      <w:r>
        <w:rPr>
          <w:rFonts w:ascii="Consolas" w:hAnsi="Consolas"/>
          <w:sz w:val="15"/>
        </w:rPr>
        <w:br/>
      </w:r>
      <w:r>
        <w:rPr>
          <w:rFonts w:ascii="Consolas" w:hAnsi="Consolas"/>
          <w:sz w:val="15"/>
        </w:rPr>
        <w:br/>
      </w:r>
      <w:r>
        <w:rPr>
          <w:rFonts w:ascii="Consolas" w:hAnsi="Consolas"/>
          <w:sz w:val="15"/>
        </w:rPr>
        <w:br/>
        <w:t>def edge_label(symbols) -&gt; str:</w:t>
      </w:r>
      <w:r>
        <w:rPr>
          <w:rFonts w:ascii="Consolas" w:hAnsi="Consolas"/>
          <w:sz w:val="15"/>
        </w:rPr>
        <w:br/>
        <w:t xml:space="preserve">    s = frozenset(symbols)</w:t>
      </w:r>
      <w:r>
        <w:rPr>
          <w:rFonts w:ascii="Consolas" w:hAnsi="Consolas"/>
          <w:sz w:val="15"/>
        </w:rPr>
        <w:br/>
        <w:t xml:space="preserve">    if s == DIGITS:</w:t>
      </w:r>
      <w:r>
        <w:rPr>
          <w:rFonts w:ascii="Consolas" w:hAnsi="Consolas"/>
          <w:sz w:val="15"/>
        </w:rPr>
        <w:br/>
        <w:t xml:space="preserve">        return "0-9"</w:t>
      </w:r>
      <w:r>
        <w:rPr>
          <w:rFonts w:ascii="Consolas" w:hAnsi="Consolas"/>
          <w:sz w:val="15"/>
        </w:rPr>
        <w:br/>
        <w:t xml:space="preserve">    if s == LETTERS:</w:t>
      </w:r>
      <w:r>
        <w:rPr>
          <w:rFonts w:ascii="Consolas" w:hAnsi="Consolas"/>
          <w:sz w:val="15"/>
        </w:rPr>
        <w:br/>
        <w:t xml:space="preserve">        return "A-Z"</w:t>
      </w:r>
      <w:r>
        <w:rPr>
          <w:rFonts w:ascii="Consolas" w:hAnsi="Consolas"/>
          <w:sz w:val="15"/>
        </w:rPr>
        <w:br/>
        <w:t xml:space="preserve">    return compress(s)</w:t>
      </w:r>
      <w:r>
        <w:rPr>
          <w:rFonts w:ascii="Consolas" w:hAnsi="Consolas"/>
          <w:sz w:val="15"/>
        </w:rPr>
        <w:br/>
      </w:r>
      <w:r>
        <w:rPr>
          <w:rFonts w:ascii="Consolas" w:hAnsi="Consolas"/>
          <w:sz w:val="15"/>
        </w:rPr>
        <w:br/>
      </w:r>
      <w:r>
        <w:rPr>
          <w:rFonts w:ascii="Consolas" w:hAnsi="Consolas"/>
          <w:sz w:val="15"/>
        </w:rPr>
        <w:br/>
        <w:t>def describe(symbols) -&gt; str:</w:t>
      </w:r>
      <w:r>
        <w:rPr>
          <w:rFonts w:ascii="Consolas" w:hAnsi="Consolas"/>
          <w:sz w:val="15"/>
        </w:rPr>
        <w:br/>
      </w:r>
      <w:r>
        <w:rPr>
          <w:rFonts w:ascii="Consolas" w:hAnsi="Consolas"/>
          <w:sz w:val="15"/>
        </w:rPr>
        <w:t xml:space="preserve">    """Human description of what a state expects next."""</w:t>
      </w:r>
      <w:r>
        <w:rPr>
          <w:rFonts w:ascii="Consolas" w:hAnsi="Consolas"/>
          <w:sz w:val="15"/>
        </w:rPr>
        <w:br/>
        <w:t xml:space="preserve">    s = frozenset(symbols)</w:t>
      </w:r>
      <w:r>
        <w:rPr>
          <w:rFonts w:ascii="Consolas" w:hAnsi="Consolas"/>
          <w:sz w:val="15"/>
        </w:rPr>
        <w:br/>
        <w:t xml:space="preserve">    if not s:</w:t>
      </w:r>
      <w:r>
        <w:rPr>
          <w:rFonts w:ascii="Consolas" w:hAnsi="Consolas"/>
          <w:sz w:val="15"/>
        </w:rPr>
        <w:br/>
        <w:t xml:space="preserve">        return "nothing more (the number is complete)"</w:t>
      </w:r>
      <w:r>
        <w:rPr>
          <w:rFonts w:ascii="Consolas" w:hAnsi="Consolas"/>
          <w:sz w:val="15"/>
        </w:rPr>
        <w:br/>
        <w:t xml:space="preserve">    if s == DIGITS:</w:t>
      </w:r>
      <w:r>
        <w:rPr>
          <w:rFonts w:ascii="Consolas" w:hAnsi="Consolas"/>
          <w:sz w:val="15"/>
        </w:rPr>
        <w:br/>
        <w:t xml:space="preserve">        return "a digit (0-9)"</w:t>
      </w:r>
      <w:r>
        <w:rPr>
          <w:rFonts w:ascii="Consolas" w:hAnsi="Consolas"/>
          <w:sz w:val="15"/>
        </w:rPr>
        <w:br/>
        <w:t xml:space="preserve">    if s == LETTERS:</w:t>
      </w:r>
      <w:r>
        <w:rPr>
          <w:rFonts w:ascii="Consolas" w:hAnsi="Consolas"/>
          <w:sz w:val="15"/>
        </w:rPr>
        <w:br/>
        <w:t xml:space="preserve">        return "a letter (A-Z)"</w:t>
      </w:r>
      <w:r>
        <w:rPr>
          <w:rFonts w:ascii="Consolas" w:hAnsi="Consolas"/>
          <w:sz w:val="15"/>
        </w:rPr>
        <w:br/>
        <w:t xml:space="preserve">    if s == DIGITS | LETTERS:</w:t>
      </w:r>
      <w:r>
        <w:rPr>
          <w:rFonts w:ascii="Consolas" w:hAnsi="Consolas"/>
          <w:sz w:val="15"/>
        </w:rPr>
        <w:br/>
        <w:t xml:space="preserve">        return "a digit or a letter"</w:t>
      </w:r>
      <w:r>
        <w:rPr>
          <w:rFonts w:ascii="Consolas" w:hAnsi="Consolas"/>
          <w:sz w:val="15"/>
        </w:rPr>
        <w:br/>
        <w:t xml:space="preserve">    if len(s) == 1:</w:t>
      </w:r>
      <w:r>
        <w:rPr>
          <w:rFonts w:ascii="Consolas" w:hAnsi="Consolas"/>
          <w:sz w:val="15"/>
        </w:rPr>
        <w:br/>
        <w:t xml:space="preserve">        return f"'{next(iter(s))}'"</w:t>
      </w:r>
      <w:r>
        <w:rPr>
          <w:rFonts w:ascii="Consolas" w:hAnsi="Consolas"/>
          <w:sz w:val="15"/>
        </w:rPr>
        <w:br/>
        <w:t xml:space="preserve">    return "one of " + compress(s)</w:t>
      </w:r>
      <w:r>
        <w:rPr>
          <w:rFonts w:ascii="Consolas" w:hAnsi="Consolas"/>
          <w:sz w:val="15"/>
        </w:rPr>
        <w:br/>
      </w:r>
      <w:r>
        <w:rPr>
          <w:rFonts w:ascii="Consolas" w:hAnsi="Consolas"/>
          <w:sz w:val="15"/>
        </w:rPr>
        <w:br/>
      </w:r>
      <w:r>
        <w:rPr>
          <w:rFonts w:ascii="Consolas" w:hAnsi="Consolas"/>
          <w:sz w:val="15"/>
        </w:rPr>
        <w:br/>
        <w:t>def parse_pattern(pattern: str) -&gt; list[frozenset]:</w:t>
      </w:r>
      <w:r>
        <w:rPr>
          <w:rFonts w:ascii="Consolas" w:hAnsi="Consolas"/>
          <w:sz w:val="15"/>
        </w:rPr>
        <w:br/>
      </w:r>
      <w:r>
        <w:rPr>
          <w:rFonts w:ascii="Consolas" w:hAnsi="Consolas"/>
          <w:sz w:val="15"/>
        </w:rPr>
        <w:t xml:space="preserve">    """Turn '24BIT####' into a list with one allowed-symbol set per position."""</w:t>
      </w:r>
      <w:r>
        <w:rPr>
          <w:rFonts w:ascii="Consolas" w:hAnsi="Consolas"/>
          <w:sz w:val="15"/>
        </w:rPr>
        <w:br/>
        <w:t xml:space="preserve">    pattern = pattern.strip().upper()</w:t>
      </w:r>
      <w:r>
        <w:rPr>
          <w:rFonts w:ascii="Consolas" w:hAnsi="Consolas"/>
          <w:sz w:val="15"/>
        </w:rPr>
        <w:br/>
        <w:t xml:space="preserve">    if not pattern:</w:t>
      </w:r>
      <w:r>
        <w:rPr>
          <w:rFonts w:ascii="Consolas" w:hAnsi="Consolas"/>
          <w:sz w:val="15"/>
        </w:rPr>
        <w:br/>
        <w:t xml:space="preserve">        raise PatternError("A pattern cannot be empty.")</w:t>
      </w:r>
      <w:r>
        <w:rPr>
          <w:rFonts w:ascii="Consolas" w:hAnsi="Consolas"/>
          <w:sz w:val="15"/>
        </w:rPr>
        <w:br/>
        <w:t xml:space="preserve">    chain = []</w:t>
      </w:r>
      <w:r>
        <w:rPr>
          <w:rFonts w:ascii="Consolas" w:hAnsi="Consolas"/>
          <w:sz w:val="15"/>
        </w:rPr>
        <w:br/>
        <w:t xml:space="preserve">    for pos, ch in enumerate(pattern, start=1):</w:t>
      </w:r>
      <w:r>
        <w:rPr>
          <w:rFonts w:ascii="Consolas" w:hAnsi="Consolas"/>
          <w:sz w:val="15"/>
        </w:rPr>
        <w:br/>
        <w:t xml:space="preserve">        if ch == "#":</w:t>
      </w:r>
      <w:r>
        <w:rPr>
          <w:rFonts w:ascii="Consolas" w:hAnsi="Consolas"/>
          <w:sz w:val="15"/>
        </w:rPr>
        <w:br/>
        <w:t xml:space="preserve">            chain.append(DIGITS)</w:t>
      </w:r>
      <w:r>
        <w:rPr>
          <w:rFonts w:ascii="Consolas" w:hAnsi="Consolas"/>
          <w:sz w:val="15"/>
        </w:rPr>
        <w:br/>
        <w:t xml:space="preserve">        elif ch == "@":</w:t>
      </w:r>
      <w:r>
        <w:rPr>
          <w:rFonts w:ascii="Consolas" w:hAnsi="Consolas"/>
          <w:sz w:val="15"/>
        </w:rPr>
        <w:br/>
        <w:t xml:space="preserve">            chain.append(LETTERS)</w:t>
      </w:r>
      <w:r>
        <w:rPr>
          <w:rFonts w:ascii="Consolas" w:hAnsi="Consolas"/>
          <w:sz w:val="15"/>
        </w:rPr>
        <w:br/>
        <w:t xml:space="preserve">        elif ch in DIGITS or ch in LETTERS:</w:t>
      </w:r>
      <w:r>
        <w:rPr>
          <w:rFonts w:ascii="Consolas" w:hAnsi="Consolas"/>
          <w:sz w:val="15"/>
        </w:rPr>
        <w:br/>
        <w:t xml:space="preserve">            chain.append(frozenset(ch))</w:t>
      </w:r>
      <w:r>
        <w:rPr>
          <w:rFonts w:ascii="Consolas" w:hAnsi="Consolas"/>
          <w:sz w:val="15"/>
        </w:rPr>
        <w:br/>
        <w:t xml:space="preserve">        else:</w:t>
      </w:r>
      <w:r>
        <w:rPr>
          <w:rFonts w:ascii="Consolas" w:hAnsi="Consolas"/>
          <w:sz w:val="15"/>
        </w:rPr>
        <w:br/>
        <w:t xml:space="preserve">            raise PatternError(</w:t>
      </w:r>
      <w:r>
        <w:rPr>
          <w:rFonts w:ascii="Consolas" w:hAnsi="Consolas"/>
          <w:sz w:val="15"/>
        </w:rPr>
        <w:br/>
      </w:r>
      <w:r>
        <w:rPr>
          <w:rFonts w:ascii="Consolas" w:hAnsi="Consolas"/>
          <w:sz w:val="15"/>
        </w:rPr>
        <w:t xml:space="preserve">                f"Unsupported character '{ch}' at position {pos} of pattern "</w:t>
      </w:r>
      <w:r>
        <w:rPr>
          <w:rFonts w:ascii="Consolas" w:hAnsi="Consolas"/>
          <w:sz w:val="15"/>
        </w:rPr>
        <w:br/>
        <w:t xml:space="preserve">                f"'{pattern}'. Use # for a digit, @ for a letter, or A-Z / 0-9 literals.")</w:t>
      </w:r>
      <w:r>
        <w:rPr>
          <w:rFonts w:ascii="Consolas" w:hAnsi="Consolas"/>
          <w:sz w:val="15"/>
        </w:rPr>
        <w:br/>
        <w:t xml:space="preserve">    return chain</w:t>
      </w:r>
      <w:r>
        <w:rPr>
          <w:rFonts w:ascii="Consolas" w:hAnsi="Consolas"/>
          <w:sz w:val="15"/>
        </w:rPr>
        <w:br/>
      </w:r>
      <w:r>
        <w:rPr>
          <w:rFonts w:ascii="Consolas" w:hAnsi="Consolas"/>
          <w:sz w:val="15"/>
        </w:rPr>
        <w:br/>
      </w:r>
      <w:r>
        <w:rPr>
          <w:rFonts w:ascii="Consolas" w:hAnsi="Consolas"/>
          <w:sz w:val="15"/>
        </w:rPr>
        <w:br/>
        <w:t># ----------------------------------------------------------------------</w:t>
      </w:r>
      <w:r>
        <w:rPr>
          <w:rFonts w:ascii="Consolas" w:hAnsi="Consolas"/>
          <w:sz w:val="15"/>
        </w:rPr>
        <w:br/>
        <w:t># Results returned to the GUI</w:t>
      </w:r>
      <w:r>
        <w:rPr>
          <w:rFonts w:ascii="Consolas" w:hAnsi="Consolas"/>
          <w:sz w:val="15"/>
        </w:rPr>
        <w:br/>
        <w:t># ----------------------------------------------------------------------</w:t>
      </w:r>
      <w:r>
        <w:rPr>
          <w:rFonts w:ascii="Consolas" w:hAnsi="Consolas"/>
          <w:sz w:val="15"/>
        </w:rPr>
        <w:br/>
        <w:t>@dataclass</w:t>
      </w:r>
      <w:r>
        <w:rPr>
          <w:rFonts w:ascii="Consolas" w:hAnsi="Consolas"/>
          <w:sz w:val="15"/>
        </w:rPr>
        <w:br/>
        <w:t>class Step:</w:t>
      </w:r>
      <w:r>
        <w:rPr>
          <w:rFonts w:ascii="Consolas" w:hAnsi="Consolas"/>
          <w:sz w:val="15"/>
        </w:rPr>
        <w:br/>
        <w:t xml:space="preserve">    position: int  # 0-based index of the symbol in the input</w:t>
      </w:r>
      <w:r>
        <w:rPr>
          <w:rFonts w:ascii="Consolas" w:hAnsi="Consolas"/>
          <w:sz w:val="15"/>
        </w:rPr>
        <w:br/>
        <w:t xml:space="preserve">    symbol: str</w:t>
      </w:r>
      <w:r>
        <w:rPr>
          <w:rFonts w:ascii="Consolas" w:hAnsi="Consolas"/>
          <w:sz w:val="15"/>
        </w:rPr>
        <w:br/>
        <w:t xml:space="preserve">    source: str</w:t>
      </w:r>
      <w:r>
        <w:rPr>
          <w:rFonts w:ascii="Consolas" w:hAnsi="Consolas"/>
          <w:sz w:val="15"/>
        </w:rPr>
        <w:br/>
        <w:t xml:space="preserve">    target: str</w:t>
      </w:r>
      <w:r>
        <w:rPr>
          <w:rFonts w:ascii="Consolas" w:hAnsi="Consolas"/>
          <w:sz w:val="15"/>
        </w:rPr>
        <w:br/>
      </w:r>
      <w:r>
        <w:rPr>
          <w:rFonts w:ascii="Consolas" w:hAnsi="Consolas"/>
          <w:sz w:val="15"/>
        </w:rPr>
        <w:br/>
      </w:r>
      <w:r>
        <w:rPr>
          <w:rFonts w:ascii="Consolas" w:hAnsi="Consolas"/>
          <w:sz w:val="15"/>
        </w:rPr>
        <w:t xml:space="preserve">    def __str__(self) -&gt; str:</w:t>
      </w:r>
      <w:r>
        <w:rPr>
          <w:rFonts w:ascii="Consolas" w:hAnsi="Consolas"/>
          <w:sz w:val="15"/>
        </w:rPr>
        <w:br/>
        <w:t xml:space="preserve">        return f"δ({self.source}, '{self.symbol}') = {self.target}"</w:t>
      </w:r>
      <w:r>
        <w:rPr>
          <w:rFonts w:ascii="Consolas" w:hAnsi="Consolas"/>
          <w:sz w:val="15"/>
        </w:rPr>
        <w:br/>
      </w:r>
      <w:r>
        <w:rPr>
          <w:rFonts w:ascii="Consolas" w:hAnsi="Consolas"/>
          <w:sz w:val="15"/>
        </w:rPr>
        <w:br/>
      </w:r>
      <w:r>
        <w:rPr>
          <w:rFonts w:ascii="Consolas" w:hAnsi="Consolas"/>
          <w:sz w:val="15"/>
        </w:rPr>
        <w:br/>
        <w:t>@dataclass</w:t>
      </w:r>
      <w:r>
        <w:rPr>
          <w:rFonts w:ascii="Consolas" w:hAnsi="Consolas"/>
          <w:sz w:val="15"/>
        </w:rPr>
        <w:br/>
        <w:t>class Trace:</w:t>
      </w:r>
      <w:r>
        <w:rPr>
          <w:rFonts w:ascii="Consolas" w:hAnsi="Consolas"/>
          <w:sz w:val="15"/>
        </w:rPr>
        <w:br/>
        <w:t xml:space="preserve">    text: str</w:t>
      </w:r>
      <w:r>
        <w:rPr>
          <w:rFonts w:ascii="Consolas" w:hAnsi="Consolas"/>
          <w:sz w:val="15"/>
        </w:rPr>
        <w:br/>
        <w:t xml:space="preserve">    steps: list = field(default_factory=list)</w:t>
      </w:r>
      <w:r>
        <w:rPr>
          <w:rFonts w:ascii="Consolas" w:hAnsi="Consolas"/>
          <w:sz w:val="15"/>
        </w:rPr>
        <w:br/>
        <w:t xml:space="preserve">    accepted: bool = False</w:t>
      </w:r>
      <w:r>
        <w:rPr>
          <w:rFonts w:ascii="Consolas" w:hAnsi="Consolas"/>
          <w:sz w:val="15"/>
        </w:rPr>
        <w:br/>
        <w:t xml:space="preserve">    final_state: str = "q0"</w:t>
      </w:r>
      <w:r>
        <w:rPr>
          <w:rFonts w:ascii="Consolas" w:hAnsi="Consolas"/>
          <w:sz w:val="15"/>
        </w:rPr>
        <w:br/>
        <w:t xml:space="preserve">    error_position: int | None = None  # 0-based index of the offending symbol</w:t>
      </w:r>
      <w:r>
        <w:rPr>
          <w:rFonts w:ascii="Consolas" w:hAnsi="Consolas"/>
          <w:sz w:val="15"/>
        </w:rPr>
        <w:br/>
        <w:t xml:space="preserve">    reason: str = ""</w:t>
      </w:r>
      <w:r>
        <w:rPr>
          <w:rFonts w:ascii="Consolas" w:hAnsi="Consolas"/>
          <w:sz w:val="15"/>
        </w:rPr>
        <w:br/>
      </w:r>
      <w:r>
        <w:rPr>
          <w:rFonts w:ascii="Consolas" w:hAnsi="Consolas"/>
          <w:sz w:val="15"/>
        </w:rPr>
        <w:br/>
        <w:t xml:space="preserve">    @property</w:t>
      </w:r>
      <w:r>
        <w:rPr>
          <w:rFonts w:ascii="Consolas" w:hAnsi="Consolas"/>
          <w:sz w:val="15"/>
        </w:rPr>
        <w:br/>
        <w:t xml:space="preserve">    def path(self) -&gt; list[str]:</w:t>
      </w:r>
      <w:r>
        <w:rPr>
          <w:rFonts w:ascii="Consolas" w:hAnsi="Consolas"/>
          <w:sz w:val="15"/>
        </w:rPr>
        <w:br/>
        <w:t xml:space="preserve">        if not self.steps:</w:t>
      </w:r>
      <w:r>
        <w:rPr>
          <w:rFonts w:ascii="Consolas" w:hAnsi="Consolas"/>
          <w:sz w:val="15"/>
        </w:rPr>
        <w:br/>
        <w:t xml:space="preserve">            return ["q0"]</w:t>
      </w:r>
      <w:r>
        <w:rPr>
          <w:rFonts w:ascii="Consolas" w:hAnsi="Consolas"/>
          <w:sz w:val="15"/>
        </w:rPr>
        <w:br/>
      </w:r>
      <w:r>
        <w:rPr>
          <w:rFonts w:ascii="Consolas" w:hAnsi="Consolas"/>
          <w:sz w:val="15"/>
        </w:rPr>
        <w:lastRenderedPageBreak/>
        <w:t xml:space="preserve">        return [self.steps[0].source] + [s.target for s in self.steps]</w:t>
      </w:r>
      <w:r>
        <w:rPr>
          <w:rFonts w:ascii="Consolas" w:hAnsi="Consolas"/>
          <w:sz w:val="15"/>
        </w:rPr>
        <w:br/>
      </w:r>
      <w:r>
        <w:rPr>
          <w:rFonts w:ascii="Consolas" w:hAnsi="Consolas"/>
          <w:sz w:val="15"/>
        </w:rPr>
        <w:br/>
      </w:r>
      <w:r>
        <w:rPr>
          <w:rFonts w:ascii="Consolas" w:hAnsi="Consolas"/>
          <w:sz w:val="15"/>
        </w:rPr>
        <w:t xml:space="preserve">    def path_text(self) -&gt; str:</w:t>
      </w:r>
      <w:r>
        <w:rPr>
          <w:rFonts w:ascii="Consolas" w:hAnsi="Consolas"/>
          <w:sz w:val="15"/>
        </w:rPr>
        <w:br/>
        <w:t xml:space="preserve">        if not self.steps:</w:t>
      </w:r>
      <w:r>
        <w:rPr>
          <w:rFonts w:ascii="Consolas" w:hAnsi="Consolas"/>
          <w:sz w:val="15"/>
        </w:rPr>
        <w:br/>
        <w:t xml:space="preserve">            return "q0"</w:t>
      </w:r>
      <w:r>
        <w:rPr>
          <w:rFonts w:ascii="Consolas" w:hAnsi="Consolas"/>
          <w:sz w:val="15"/>
        </w:rPr>
        <w:br/>
        <w:t xml:space="preserve">        out = self.steps[0].source</w:t>
      </w:r>
      <w:r>
        <w:rPr>
          <w:rFonts w:ascii="Consolas" w:hAnsi="Consolas"/>
          <w:sz w:val="15"/>
        </w:rPr>
        <w:br/>
        <w:t xml:space="preserve">        for s in self.steps:</w:t>
      </w:r>
      <w:r>
        <w:rPr>
          <w:rFonts w:ascii="Consolas" w:hAnsi="Consolas"/>
          <w:sz w:val="15"/>
        </w:rPr>
        <w:br/>
        <w:t xml:space="preserve">            out += f" -{s.symbol}-&gt; {s.target}"</w:t>
      </w:r>
      <w:r>
        <w:rPr>
          <w:rFonts w:ascii="Consolas" w:hAnsi="Consolas"/>
          <w:sz w:val="15"/>
        </w:rPr>
        <w:br/>
        <w:t xml:space="preserve">        return out</w:t>
      </w:r>
      <w:r>
        <w:rPr>
          <w:rFonts w:ascii="Consolas" w:hAnsi="Consolas"/>
          <w:sz w:val="15"/>
        </w:rPr>
        <w:br/>
      </w:r>
      <w:r>
        <w:rPr>
          <w:rFonts w:ascii="Consolas" w:hAnsi="Consolas"/>
          <w:sz w:val="15"/>
        </w:rPr>
        <w:br/>
      </w:r>
      <w:r>
        <w:rPr>
          <w:rFonts w:ascii="Consolas" w:hAnsi="Consolas"/>
          <w:sz w:val="15"/>
        </w:rPr>
        <w:br/>
        <w:t>@dataclass</w:t>
      </w:r>
      <w:r>
        <w:rPr>
          <w:rFonts w:ascii="Consolas" w:hAnsi="Consolas"/>
          <w:sz w:val="15"/>
        </w:rPr>
        <w:br/>
        <w:t>class Suggestion:</w:t>
      </w:r>
      <w:r>
        <w:rPr>
          <w:rFonts w:ascii="Consolas" w:hAnsi="Consolas"/>
          <w:sz w:val="15"/>
        </w:rPr>
        <w:br/>
        <w:t xml:space="preserve">    original: str</w:t>
      </w:r>
      <w:r>
        <w:rPr>
          <w:rFonts w:ascii="Consolas" w:hAnsi="Consolas"/>
          <w:sz w:val="15"/>
        </w:rPr>
        <w:br/>
        <w:t xml:space="preserve">    corrected: str</w:t>
      </w:r>
      <w:r>
        <w:rPr>
          <w:rFonts w:ascii="Consolas" w:hAnsi="Consolas"/>
          <w:sz w:val="15"/>
        </w:rPr>
        <w:br/>
        <w:t xml:space="preserve">    fixes: list = field(default_factory=list)</w:t>
      </w:r>
      <w:r>
        <w:rPr>
          <w:rFonts w:ascii="Consolas" w:hAnsi="Consolas"/>
          <w:sz w:val="15"/>
        </w:rPr>
        <w:br/>
      </w:r>
      <w:r>
        <w:rPr>
          <w:rFonts w:ascii="Consolas" w:hAnsi="Consolas"/>
          <w:sz w:val="15"/>
        </w:rPr>
        <w:br/>
      </w:r>
      <w:r>
        <w:rPr>
          <w:rFonts w:ascii="Consolas" w:hAnsi="Consolas"/>
          <w:sz w:val="15"/>
        </w:rPr>
        <w:br/>
        <w:t># ----------------------------------------------------------------------</w:t>
      </w:r>
      <w:r>
        <w:rPr>
          <w:rFonts w:ascii="Consolas" w:hAnsi="Consolas"/>
          <w:sz w:val="15"/>
        </w:rPr>
        <w:br/>
        <w:t># The DFA</w:t>
      </w:r>
      <w:r>
        <w:rPr>
          <w:rFonts w:ascii="Consolas" w:hAnsi="Consolas"/>
          <w:sz w:val="15"/>
        </w:rPr>
        <w:br/>
        <w:t># ----------------------------------------------------------------------</w:t>
      </w:r>
      <w:r>
        <w:rPr>
          <w:rFonts w:ascii="Consolas" w:hAnsi="Consolas"/>
          <w:sz w:val="15"/>
        </w:rPr>
        <w:br/>
        <w:t>class RegNoDFA:</w:t>
      </w:r>
      <w:r>
        <w:rPr>
          <w:rFonts w:ascii="Consolas" w:hAnsi="Consolas"/>
          <w:sz w:val="15"/>
        </w:rPr>
        <w:br/>
      </w:r>
      <w:r>
        <w:rPr>
          <w:rFonts w:ascii="Consolas" w:hAnsi="Consolas"/>
          <w:sz w:val="15"/>
        </w:rPr>
        <w:t xml:space="preserve">    """Table-driven DFA compiled from one or more ID patterns."""</w:t>
      </w:r>
      <w:r>
        <w:rPr>
          <w:rFonts w:ascii="Consolas" w:hAnsi="Consolas"/>
          <w:sz w:val="15"/>
        </w:rPr>
        <w:br/>
      </w:r>
      <w:r>
        <w:rPr>
          <w:rFonts w:ascii="Consolas" w:hAnsi="Consolas"/>
          <w:sz w:val="15"/>
        </w:rPr>
        <w:br/>
        <w:t xml:space="preserve">    def __init__(self, patterns=DEFAULT_PATTERNS, minimize: bool = True):</w:t>
      </w:r>
      <w:r>
        <w:rPr>
          <w:rFonts w:ascii="Consolas" w:hAnsi="Consolas"/>
          <w:sz w:val="15"/>
        </w:rPr>
        <w:br/>
        <w:t xml:space="preserve">        if isinstance(patterns, str):</w:t>
      </w:r>
      <w:r>
        <w:rPr>
          <w:rFonts w:ascii="Consolas" w:hAnsi="Consolas"/>
          <w:sz w:val="15"/>
        </w:rPr>
        <w:br/>
        <w:t xml:space="preserve">            patterns = [p for p in patterns.split(",")]</w:t>
      </w:r>
      <w:r>
        <w:rPr>
          <w:rFonts w:ascii="Consolas" w:hAnsi="Consolas"/>
          <w:sz w:val="15"/>
        </w:rPr>
        <w:br/>
        <w:t xml:space="preserve">        cleaned = []</w:t>
      </w:r>
      <w:r>
        <w:rPr>
          <w:rFonts w:ascii="Consolas" w:hAnsi="Consolas"/>
          <w:sz w:val="15"/>
        </w:rPr>
        <w:br/>
        <w:t xml:space="preserve">        for p in patterns:</w:t>
      </w:r>
      <w:r>
        <w:rPr>
          <w:rFonts w:ascii="Consolas" w:hAnsi="Consolas"/>
          <w:sz w:val="15"/>
        </w:rPr>
        <w:br/>
        <w:t xml:space="preserve">            p = p.strip().upper()</w:t>
      </w:r>
      <w:r>
        <w:rPr>
          <w:rFonts w:ascii="Consolas" w:hAnsi="Consolas"/>
          <w:sz w:val="15"/>
        </w:rPr>
        <w:br/>
        <w:t xml:space="preserve">            if p and p not in cleaned:</w:t>
      </w:r>
      <w:r>
        <w:rPr>
          <w:rFonts w:ascii="Consolas" w:hAnsi="Consolas"/>
          <w:sz w:val="15"/>
        </w:rPr>
        <w:br/>
        <w:t xml:space="preserve">                cleaned.append(p)</w:t>
      </w:r>
      <w:r>
        <w:rPr>
          <w:rFonts w:ascii="Consolas" w:hAnsi="Consolas"/>
          <w:sz w:val="15"/>
        </w:rPr>
        <w:br/>
        <w:t xml:space="preserve">        if not cleaned:</w:t>
      </w:r>
      <w:r>
        <w:rPr>
          <w:rFonts w:ascii="Consolas" w:hAnsi="Consolas"/>
          <w:sz w:val="15"/>
        </w:rPr>
        <w:br/>
        <w:t xml:space="preserve">            raise PatternError("Enter at least one pattern, for example ##@@@####.")</w:t>
      </w:r>
      <w:r>
        <w:rPr>
          <w:rFonts w:ascii="Consolas" w:hAnsi="Consolas"/>
          <w:sz w:val="15"/>
        </w:rPr>
        <w:br/>
      </w:r>
      <w:r>
        <w:rPr>
          <w:rFonts w:ascii="Consolas" w:hAnsi="Consolas"/>
          <w:sz w:val="15"/>
        </w:rPr>
        <w:t xml:space="preserve">        chains = [parse_pattern(p) for p in cleaned]</w:t>
      </w:r>
      <w:r>
        <w:rPr>
          <w:rFonts w:ascii="Consolas" w:hAnsi="Consolas"/>
          <w:sz w:val="15"/>
        </w:rPr>
        <w:br/>
        <w:t xml:space="preserve">        self.patterns = tuple(cleaned)</w:t>
      </w:r>
      <w:r>
        <w:rPr>
          <w:rFonts w:ascii="Consolas" w:hAnsi="Consolas"/>
          <w:sz w:val="15"/>
        </w:rPr>
        <w:br/>
      </w:r>
      <w:r>
        <w:rPr>
          <w:rFonts w:ascii="Consolas" w:hAnsi="Consolas"/>
          <w:sz w:val="15"/>
        </w:rPr>
        <w:br/>
        <w:t xml:space="preserve">        states, delta, accept = _subset_construction(chains)</w:t>
      </w:r>
      <w:r>
        <w:rPr>
          <w:rFonts w:ascii="Consolas" w:hAnsi="Consolas"/>
          <w:sz w:val="15"/>
        </w:rPr>
        <w:br/>
        <w:t xml:space="preserve">        self.states_before_minimization = len(states)</w:t>
      </w:r>
      <w:r>
        <w:rPr>
          <w:rFonts w:ascii="Consolas" w:hAnsi="Consolas"/>
          <w:sz w:val="15"/>
        </w:rPr>
        <w:br/>
        <w:t xml:space="preserve">        if minimize:</w:t>
      </w:r>
      <w:r>
        <w:rPr>
          <w:rFonts w:ascii="Consolas" w:hAnsi="Consolas"/>
          <w:sz w:val="15"/>
        </w:rPr>
        <w:br/>
        <w:t xml:space="preserve">            states, delta, accept = _minimize(states, delta, accept)</w:t>
      </w:r>
      <w:r>
        <w:rPr>
          <w:rFonts w:ascii="Consolas" w:hAnsi="Consolas"/>
          <w:sz w:val="15"/>
        </w:rPr>
        <w:br/>
        <w:t xml:space="preserve">        self.states: list[str] = states  # live states, q0 first (dead state not listed)</w:t>
      </w:r>
      <w:r>
        <w:rPr>
          <w:rFonts w:ascii="Consolas" w:hAnsi="Consolas"/>
          <w:sz w:val="15"/>
        </w:rPr>
        <w:br/>
        <w:t xml:space="preserve">        self.delta: dict[str, dict[str, str]] = delta</w:t>
      </w:r>
      <w:r>
        <w:rPr>
          <w:rFonts w:ascii="Consolas" w:hAnsi="Consolas"/>
          <w:sz w:val="15"/>
        </w:rPr>
        <w:br/>
        <w:t xml:space="preserve">        self.accept: frozenset = accept</w:t>
      </w:r>
      <w:r>
        <w:rPr>
          <w:rFonts w:ascii="Consolas" w:hAnsi="Consolas"/>
          <w:sz w:val="15"/>
        </w:rPr>
        <w:br/>
        <w:t xml:space="preserve">        self.start = "q0"</w:t>
      </w:r>
      <w:r>
        <w:rPr>
          <w:rFonts w:ascii="Consolas" w:hAnsi="Consolas"/>
          <w:sz w:val="15"/>
        </w:rPr>
        <w:br/>
      </w:r>
      <w:r>
        <w:rPr>
          <w:rFonts w:ascii="Consolas" w:hAnsi="Consolas"/>
          <w:sz w:val="15"/>
        </w:rPr>
        <w:br/>
      </w:r>
      <w:r>
        <w:rPr>
          <w:rFonts w:ascii="Consolas" w:hAnsi="Consolas"/>
          <w:sz w:val="15"/>
        </w:rPr>
        <w:t xml:space="preserve">    # --- basic DFA operations -----------------------------------------</w:t>
      </w:r>
      <w:r>
        <w:rPr>
          <w:rFonts w:ascii="Consolas" w:hAnsi="Consolas"/>
          <w:sz w:val="15"/>
        </w:rPr>
        <w:br/>
        <w:t xml:space="preserve">    def next_state(self, state: str, symbol: str) -&gt; str:</w:t>
      </w:r>
      <w:r>
        <w:rPr>
          <w:rFonts w:ascii="Consolas" w:hAnsi="Consolas"/>
          <w:sz w:val="15"/>
        </w:rPr>
        <w:br/>
        <w:t xml:space="preserve">        if state == DEAD:</w:t>
      </w:r>
      <w:r>
        <w:rPr>
          <w:rFonts w:ascii="Consolas" w:hAnsi="Consolas"/>
          <w:sz w:val="15"/>
        </w:rPr>
        <w:br/>
        <w:t xml:space="preserve">            return DEAD</w:t>
      </w:r>
      <w:r>
        <w:rPr>
          <w:rFonts w:ascii="Consolas" w:hAnsi="Consolas"/>
          <w:sz w:val="15"/>
        </w:rPr>
        <w:br/>
        <w:t xml:space="preserve">        return self.delta[state].get(symbol, DEAD)</w:t>
      </w:r>
      <w:r>
        <w:rPr>
          <w:rFonts w:ascii="Consolas" w:hAnsi="Consolas"/>
          <w:sz w:val="15"/>
        </w:rPr>
        <w:br/>
      </w:r>
      <w:r>
        <w:rPr>
          <w:rFonts w:ascii="Consolas" w:hAnsi="Consolas"/>
          <w:sz w:val="15"/>
        </w:rPr>
        <w:br/>
        <w:t xml:space="preserve">    def expected(self, state: str) -&gt; frozenset:</w:t>
      </w:r>
      <w:r>
        <w:rPr>
          <w:rFonts w:ascii="Consolas" w:hAnsi="Consolas"/>
          <w:sz w:val="15"/>
        </w:rPr>
        <w:br/>
        <w:t xml:space="preserve">        if state == DEAD:</w:t>
      </w:r>
      <w:r>
        <w:rPr>
          <w:rFonts w:ascii="Consolas" w:hAnsi="Consolas"/>
          <w:sz w:val="15"/>
        </w:rPr>
        <w:br/>
        <w:t xml:space="preserve">            return frozenset()</w:t>
      </w:r>
      <w:r>
        <w:rPr>
          <w:rFonts w:ascii="Consolas" w:hAnsi="Consolas"/>
          <w:sz w:val="15"/>
        </w:rPr>
        <w:br/>
        <w:t xml:space="preserve">        return frozenset(self.delta[state])</w:t>
      </w:r>
      <w:r>
        <w:rPr>
          <w:rFonts w:ascii="Consolas" w:hAnsi="Consolas"/>
          <w:sz w:val="15"/>
        </w:rPr>
        <w:br/>
      </w:r>
      <w:r>
        <w:rPr>
          <w:rFonts w:ascii="Consolas" w:hAnsi="Consolas"/>
          <w:sz w:val="15"/>
        </w:rPr>
        <w:br/>
        <w:t xml:space="preserve">    def distance_to_accept(self, state: str) -&gt; int | None:</w:t>
      </w:r>
      <w:r>
        <w:rPr>
          <w:rFonts w:ascii="Consolas" w:hAnsi="Consolas"/>
          <w:sz w:val="15"/>
        </w:rPr>
        <w:br/>
      </w:r>
      <w:r>
        <w:rPr>
          <w:rFonts w:ascii="Consolas" w:hAnsi="Consolas"/>
          <w:sz w:val="15"/>
        </w:rPr>
        <w:t xml:space="preserve">        """Fewest symbols still needed to reach a final state (BFS)."""</w:t>
      </w:r>
      <w:r>
        <w:rPr>
          <w:rFonts w:ascii="Consolas" w:hAnsi="Consolas"/>
          <w:sz w:val="15"/>
        </w:rPr>
        <w:br/>
        <w:t xml:space="preserve">        if state == DEAD:</w:t>
      </w:r>
      <w:r>
        <w:rPr>
          <w:rFonts w:ascii="Consolas" w:hAnsi="Consolas"/>
          <w:sz w:val="15"/>
        </w:rPr>
        <w:br/>
        <w:t xml:space="preserve">            return None</w:t>
      </w:r>
      <w:r>
        <w:rPr>
          <w:rFonts w:ascii="Consolas" w:hAnsi="Consolas"/>
          <w:sz w:val="15"/>
        </w:rPr>
        <w:br/>
        <w:t xml:space="preserve">        seen, queue = {state}, deque([(state, 0)])</w:t>
      </w:r>
      <w:r>
        <w:rPr>
          <w:rFonts w:ascii="Consolas" w:hAnsi="Consolas"/>
          <w:sz w:val="15"/>
        </w:rPr>
        <w:br/>
        <w:t xml:space="preserve">        while queue:</w:t>
      </w:r>
      <w:r>
        <w:rPr>
          <w:rFonts w:ascii="Consolas" w:hAnsi="Consolas"/>
          <w:sz w:val="15"/>
        </w:rPr>
        <w:br/>
        <w:t xml:space="preserve">            q, d = queue.popleft()</w:t>
      </w:r>
      <w:r>
        <w:rPr>
          <w:rFonts w:ascii="Consolas" w:hAnsi="Consolas"/>
          <w:sz w:val="15"/>
        </w:rPr>
        <w:br/>
        <w:t xml:space="preserve">            if q in self.accept:</w:t>
      </w:r>
      <w:r>
        <w:rPr>
          <w:rFonts w:ascii="Consolas" w:hAnsi="Consolas"/>
          <w:sz w:val="15"/>
        </w:rPr>
        <w:br/>
        <w:t xml:space="preserve">                return d</w:t>
      </w:r>
      <w:r>
        <w:rPr>
          <w:rFonts w:ascii="Consolas" w:hAnsi="Consolas"/>
          <w:sz w:val="15"/>
        </w:rPr>
        <w:br/>
        <w:t xml:space="preserve">            for t in set(self.delta[q].values()):</w:t>
      </w:r>
      <w:r>
        <w:rPr>
          <w:rFonts w:ascii="Consolas" w:hAnsi="Consolas"/>
          <w:sz w:val="15"/>
        </w:rPr>
        <w:br/>
        <w:t xml:space="preserve">                if t not in seen:</w:t>
      </w:r>
      <w:r>
        <w:rPr>
          <w:rFonts w:ascii="Consolas" w:hAnsi="Consolas"/>
          <w:sz w:val="15"/>
        </w:rPr>
        <w:br/>
        <w:t xml:space="preserve">                    seen.add(t)</w:t>
      </w:r>
      <w:r>
        <w:rPr>
          <w:rFonts w:ascii="Consolas" w:hAnsi="Consolas"/>
          <w:sz w:val="15"/>
        </w:rPr>
        <w:br/>
        <w:t xml:space="preserve">                    queue.append((t, d + 1))</w:t>
      </w:r>
      <w:r>
        <w:rPr>
          <w:rFonts w:ascii="Consolas" w:hAnsi="Consolas"/>
          <w:sz w:val="15"/>
        </w:rPr>
        <w:br/>
        <w:t xml:space="preserve">        return None</w:t>
      </w:r>
      <w:r>
        <w:rPr>
          <w:rFonts w:ascii="Consolas" w:hAnsi="Consolas"/>
          <w:sz w:val="15"/>
        </w:rPr>
        <w:br/>
      </w:r>
      <w:r>
        <w:rPr>
          <w:rFonts w:ascii="Consolas" w:hAnsi="Consolas"/>
          <w:sz w:val="15"/>
        </w:rPr>
        <w:br/>
        <w:t xml:space="preserve">    def trace(self, text: str) -&gt; Trace:</w:t>
      </w:r>
      <w:r>
        <w:rPr>
          <w:rFonts w:ascii="Consolas" w:hAnsi="Consolas"/>
          <w:sz w:val="15"/>
        </w:rPr>
        <w:br/>
      </w:r>
      <w:r>
        <w:rPr>
          <w:rFonts w:ascii="Consolas" w:hAnsi="Consolas"/>
          <w:sz w:val="15"/>
        </w:rPr>
        <w:t xml:space="preserve">        """Run the DFA and record every transition (used by GUI and errors)."""</w:t>
      </w:r>
      <w:r>
        <w:rPr>
          <w:rFonts w:ascii="Consolas" w:hAnsi="Consolas"/>
          <w:sz w:val="15"/>
        </w:rPr>
        <w:br/>
        <w:t xml:space="preserve">        tr = Trace(text=text)</w:t>
      </w:r>
      <w:r>
        <w:rPr>
          <w:rFonts w:ascii="Consolas" w:hAnsi="Consolas"/>
          <w:sz w:val="15"/>
        </w:rPr>
        <w:br/>
        <w:t xml:space="preserve">        state = self.start</w:t>
      </w:r>
      <w:r>
        <w:rPr>
          <w:rFonts w:ascii="Consolas" w:hAnsi="Consolas"/>
          <w:sz w:val="15"/>
        </w:rPr>
        <w:br/>
        <w:t xml:space="preserve">        if text == "":</w:t>
      </w:r>
      <w:r>
        <w:rPr>
          <w:rFonts w:ascii="Consolas" w:hAnsi="Consolas"/>
          <w:sz w:val="15"/>
        </w:rPr>
        <w:br/>
        <w:t xml:space="preserve">            tr.final_state = state</w:t>
      </w:r>
      <w:r>
        <w:rPr>
          <w:rFonts w:ascii="Consolas" w:hAnsi="Consolas"/>
          <w:sz w:val="15"/>
        </w:rPr>
        <w:br/>
        <w:t xml:space="preserve">            tr.reason = ("Input is empty. The DFA is still in the start state q0, "</w:t>
      </w:r>
      <w:r>
        <w:rPr>
          <w:rFonts w:ascii="Consolas" w:hAnsi="Consolas"/>
          <w:sz w:val="15"/>
        </w:rPr>
        <w:br/>
        <w:t xml:space="preserve">                         "which is not a final state.")</w:t>
      </w:r>
      <w:r>
        <w:rPr>
          <w:rFonts w:ascii="Consolas" w:hAnsi="Consolas"/>
          <w:sz w:val="15"/>
        </w:rPr>
        <w:br/>
        <w:t xml:space="preserve">            return tr</w:t>
      </w:r>
      <w:r>
        <w:rPr>
          <w:rFonts w:ascii="Consolas" w:hAnsi="Consolas"/>
          <w:sz w:val="15"/>
        </w:rPr>
        <w:br/>
      </w:r>
      <w:r>
        <w:rPr>
          <w:rFonts w:ascii="Consolas" w:hAnsi="Consolas"/>
          <w:sz w:val="15"/>
        </w:rPr>
        <w:lastRenderedPageBreak/>
        <w:t xml:space="preserve">        for i, ch in enumerate(text):</w:t>
      </w:r>
      <w:r>
        <w:rPr>
          <w:rFonts w:ascii="Consolas" w:hAnsi="Consolas"/>
          <w:sz w:val="15"/>
        </w:rPr>
        <w:br/>
        <w:t xml:space="preserve">            nxt = self.next_state(state, ch)</w:t>
      </w:r>
      <w:r>
        <w:rPr>
          <w:rFonts w:ascii="Consolas" w:hAnsi="Consolas"/>
          <w:sz w:val="15"/>
        </w:rPr>
        <w:br/>
        <w:t xml:space="preserve">            tr.steps.append(Step(i, ch, state, nxt))</w:t>
      </w:r>
      <w:r>
        <w:rPr>
          <w:rFonts w:ascii="Consolas" w:hAnsi="Consolas"/>
          <w:sz w:val="15"/>
        </w:rPr>
        <w:br/>
      </w:r>
      <w:r>
        <w:rPr>
          <w:rFonts w:ascii="Consolas" w:hAnsi="Consolas"/>
          <w:sz w:val="15"/>
        </w:rPr>
        <w:t xml:space="preserve">            if nxt == DEAD:</w:t>
      </w:r>
      <w:r>
        <w:rPr>
          <w:rFonts w:ascii="Consolas" w:hAnsi="Consolas"/>
          <w:sz w:val="15"/>
        </w:rPr>
        <w:br/>
        <w:t xml:space="preserve">                tr.final_state = DEAD</w:t>
      </w:r>
      <w:r>
        <w:rPr>
          <w:rFonts w:ascii="Consolas" w:hAnsi="Consolas"/>
          <w:sz w:val="15"/>
        </w:rPr>
        <w:br/>
        <w:t xml:space="preserve">                tr.error_position = i</w:t>
      </w:r>
      <w:r>
        <w:rPr>
          <w:rFonts w:ascii="Consolas" w:hAnsi="Consolas"/>
          <w:sz w:val="15"/>
        </w:rPr>
        <w:br/>
        <w:t xml:space="preserve">                exp = self.expected(state)</w:t>
      </w:r>
      <w:r>
        <w:rPr>
          <w:rFonts w:ascii="Consolas" w:hAnsi="Consolas"/>
          <w:sz w:val="15"/>
        </w:rPr>
        <w:br/>
        <w:t xml:space="preserve">                if not exp:</w:t>
      </w:r>
      <w:r>
        <w:rPr>
          <w:rFonts w:ascii="Consolas" w:hAnsi="Consolas"/>
          <w:sz w:val="15"/>
        </w:rPr>
        <w:br/>
        <w:t xml:space="preserve">                    tr.reason = (f"Rejected at position {i + 1}: the number is already complete "</w:t>
      </w:r>
      <w:r>
        <w:rPr>
          <w:rFonts w:ascii="Consolas" w:hAnsi="Consolas"/>
          <w:sz w:val="15"/>
        </w:rPr>
        <w:br/>
        <w:t xml:space="preserve">                                 f"in final state {state}, so the extra symbol '{ch}' leads to "</w:t>
      </w:r>
      <w:r>
        <w:rPr>
          <w:rFonts w:ascii="Consolas" w:hAnsi="Consolas"/>
          <w:sz w:val="15"/>
        </w:rPr>
        <w:br/>
        <w:t xml:space="preserve">                                 f"the dead state {DEAD}.")</w:t>
      </w:r>
      <w:r>
        <w:rPr>
          <w:rFonts w:ascii="Consolas" w:hAnsi="Consolas"/>
          <w:sz w:val="15"/>
        </w:rPr>
        <w:br/>
        <w:t xml:space="preserve">                else:</w:t>
      </w:r>
      <w:r>
        <w:rPr>
          <w:rFonts w:ascii="Consolas" w:hAnsi="Consolas"/>
          <w:sz w:val="15"/>
        </w:rPr>
        <w:br/>
        <w:t xml:space="preserve">                    hint = ""</w:t>
      </w:r>
      <w:r>
        <w:rPr>
          <w:rFonts w:ascii="Consolas" w:hAnsi="Consolas"/>
          <w:sz w:val="15"/>
        </w:rPr>
        <w:br/>
      </w:r>
      <w:r>
        <w:rPr>
          <w:rFonts w:ascii="Consolas" w:hAnsi="Consolas"/>
          <w:sz w:val="15"/>
        </w:rPr>
        <w:t xml:space="preserve">                    if ch.islower():</w:t>
      </w:r>
      <w:r>
        <w:rPr>
          <w:rFonts w:ascii="Consolas" w:hAnsi="Consolas"/>
          <w:sz w:val="15"/>
        </w:rPr>
        <w:br/>
        <w:t xml:space="preserve">                        hint = " Lowercase letters are not in Σ."</w:t>
      </w:r>
      <w:r>
        <w:rPr>
          <w:rFonts w:ascii="Consolas" w:hAnsi="Consolas"/>
          <w:sz w:val="15"/>
        </w:rPr>
        <w:br/>
        <w:t xml:space="preserve">                    elif ch in SEPARATORS:</w:t>
      </w:r>
      <w:r>
        <w:rPr>
          <w:rFonts w:ascii="Consolas" w:hAnsi="Consolas"/>
          <w:sz w:val="15"/>
        </w:rPr>
        <w:br/>
        <w:t xml:space="preserve">                        hint = " Spaces and separators are not in Σ."</w:t>
      </w:r>
      <w:r>
        <w:rPr>
          <w:rFonts w:ascii="Consolas" w:hAnsi="Consolas"/>
          <w:sz w:val="15"/>
        </w:rPr>
        <w:br/>
        <w:t xml:space="preserve">                    tr.reason = (f"Rejected at position {i + 1}: symbol '{ch}' is not allowed in "</w:t>
      </w:r>
      <w:r>
        <w:rPr>
          <w:rFonts w:ascii="Consolas" w:hAnsi="Consolas"/>
          <w:sz w:val="15"/>
        </w:rPr>
        <w:br/>
        <w:t xml:space="preserve">                                 f"state {state} (expected {describe(exp)}), so the DFA moves "</w:t>
      </w:r>
      <w:r>
        <w:rPr>
          <w:rFonts w:ascii="Consolas" w:hAnsi="Consolas"/>
          <w:sz w:val="15"/>
        </w:rPr>
        <w:br/>
        <w:t xml:space="preserve">                                 f"to the dead state {DEAD}.{hint}")</w:t>
      </w:r>
      <w:r>
        <w:rPr>
          <w:rFonts w:ascii="Consolas" w:hAnsi="Consolas"/>
          <w:sz w:val="15"/>
        </w:rPr>
        <w:br/>
        <w:t xml:space="preserve">                return tr</w:t>
      </w:r>
      <w:r>
        <w:rPr>
          <w:rFonts w:ascii="Consolas" w:hAnsi="Consolas"/>
          <w:sz w:val="15"/>
        </w:rPr>
        <w:br/>
      </w:r>
      <w:r>
        <w:rPr>
          <w:rFonts w:ascii="Consolas" w:hAnsi="Consolas"/>
          <w:sz w:val="15"/>
        </w:rPr>
        <w:t xml:space="preserve">            state = nxt</w:t>
      </w:r>
      <w:r>
        <w:rPr>
          <w:rFonts w:ascii="Consolas" w:hAnsi="Consolas"/>
          <w:sz w:val="15"/>
        </w:rPr>
        <w:br/>
        <w:t xml:space="preserve">        tr.final_state = state</w:t>
      </w:r>
      <w:r>
        <w:rPr>
          <w:rFonts w:ascii="Consolas" w:hAnsi="Consolas"/>
          <w:sz w:val="15"/>
        </w:rPr>
        <w:br/>
        <w:t xml:space="preserve">        if state in self.accept:</w:t>
      </w:r>
      <w:r>
        <w:rPr>
          <w:rFonts w:ascii="Consolas" w:hAnsi="Consolas"/>
          <w:sz w:val="15"/>
        </w:rPr>
        <w:br/>
        <w:t xml:space="preserve">            tr.accepted = True</w:t>
      </w:r>
      <w:r>
        <w:rPr>
          <w:rFonts w:ascii="Consolas" w:hAnsi="Consolas"/>
          <w:sz w:val="15"/>
        </w:rPr>
        <w:br/>
        <w:t xml:space="preserve">            tr.reason = f"Accepted: the run ends in final state {state} ∈ F."</w:t>
      </w:r>
      <w:r>
        <w:rPr>
          <w:rFonts w:ascii="Consolas" w:hAnsi="Consolas"/>
          <w:sz w:val="15"/>
        </w:rPr>
        <w:br/>
        <w:t xml:space="preserve">        else:</w:t>
      </w:r>
      <w:r>
        <w:rPr>
          <w:rFonts w:ascii="Consolas" w:hAnsi="Consolas"/>
          <w:sz w:val="15"/>
        </w:rPr>
        <w:br/>
        <w:t xml:space="preserve">            need = self.distance_to_accept(state)</w:t>
      </w:r>
      <w:r>
        <w:rPr>
          <w:rFonts w:ascii="Consolas" w:hAnsi="Consolas"/>
          <w:sz w:val="15"/>
        </w:rPr>
        <w:br/>
        <w:t xml:space="preserve">            tr.reason = (f"Rejected: the input ended in state {state}, which is not a final "</w:t>
      </w:r>
      <w:r>
        <w:rPr>
          <w:rFonts w:ascii="Consolas" w:hAnsi="Consolas"/>
          <w:sz w:val="15"/>
        </w:rPr>
        <w:br/>
        <w:t xml:space="preserve">                         f"state. {need} more symbol(s) needed; next expected "</w:t>
      </w:r>
      <w:r>
        <w:rPr>
          <w:rFonts w:ascii="Consolas" w:hAnsi="Consolas"/>
          <w:sz w:val="15"/>
        </w:rPr>
        <w:br/>
        <w:t xml:space="preserve">                         f"{describe(self.expected(state))}.")</w:t>
      </w:r>
      <w:r>
        <w:rPr>
          <w:rFonts w:ascii="Consolas" w:hAnsi="Consolas"/>
          <w:sz w:val="15"/>
        </w:rPr>
        <w:br/>
      </w:r>
      <w:r>
        <w:rPr>
          <w:rFonts w:ascii="Consolas" w:hAnsi="Consolas"/>
          <w:sz w:val="15"/>
        </w:rPr>
        <w:t xml:space="preserve">        return tr</w:t>
      </w:r>
      <w:r>
        <w:rPr>
          <w:rFonts w:ascii="Consolas" w:hAnsi="Consolas"/>
          <w:sz w:val="15"/>
        </w:rPr>
        <w:br/>
      </w:r>
      <w:r>
        <w:rPr>
          <w:rFonts w:ascii="Consolas" w:hAnsi="Consolas"/>
          <w:sz w:val="15"/>
        </w:rPr>
        <w:br/>
        <w:t xml:space="preserve">    def accepts(self, text: str) -&gt; bool:</w:t>
      </w:r>
      <w:r>
        <w:rPr>
          <w:rFonts w:ascii="Consolas" w:hAnsi="Consolas"/>
          <w:sz w:val="15"/>
        </w:rPr>
        <w:br/>
        <w:t xml:space="preserve">        return self.trace(text).accepted</w:t>
      </w:r>
      <w:r>
        <w:rPr>
          <w:rFonts w:ascii="Consolas" w:hAnsi="Consolas"/>
          <w:sz w:val="15"/>
        </w:rPr>
        <w:br/>
      </w:r>
      <w:r>
        <w:rPr>
          <w:rFonts w:ascii="Consolas" w:hAnsi="Consolas"/>
          <w:sz w:val="15"/>
        </w:rPr>
        <w:br/>
        <w:t xml:space="preserve">    validate = accepts  # alias, e.g. validate("24BIT0154") -&gt; True</w:t>
      </w:r>
      <w:r>
        <w:rPr>
          <w:rFonts w:ascii="Consolas" w:hAnsi="Consolas"/>
          <w:sz w:val="15"/>
        </w:rPr>
        <w:br/>
      </w:r>
      <w:r>
        <w:rPr>
          <w:rFonts w:ascii="Consolas" w:hAnsi="Consolas"/>
          <w:sz w:val="15"/>
        </w:rPr>
        <w:br/>
        <w:t xml:space="preserve">    # --- error recovery ------------------------------------------------</w:t>
      </w:r>
      <w:r>
        <w:rPr>
          <w:rFonts w:ascii="Consolas" w:hAnsi="Consolas"/>
          <w:sz w:val="15"/>
        </w:rPr>
        <w:br/>
        <w:t xml:space="preserve">    def suggest(self, text: str) -&gt; Suggestion | None:</w:t>
      </w:r>
      <w:r>
        <w:rPr>
          <w:rFonts w:ascii="Consolas" w:hAnsi="Consolas"/>
          <w:sz w:val="15"/>
        </w:rPr>
        <w:br/>
        <w:t xml:space="preserve">        """Phrase-level recovery: return a corrected ID if a safe fix exists."""</w:t>
      </w:r>
      <w:r>
        <w:rPr>
          <w:rFonts w:ascii="Consolas" w:hAnsi="Consolas"/>
          <w:sz w:val="15"/>
        </w:rPr>
        <w:br/>
        <w:t xml:space="preserve">        fixes = []</w:t>
      </w:r>
      <w:r>
        <w:rPr>
          <w:rFonts w:ascii="Consolas" w:hAnsi="Consolas"/>
          <w:sz w:val="15"/>
        </w:rPr>
        <w:br/>
        <w:t xml:space="preserve">        cleaned = "".join(ch for ch in text if ch not in SEPARATORS)</w:t>
      </w:r>
      <w:r>
        <w:rPr>
          <w:rFonts w:ascii="Consolas" w:hAnsi="Consolas"/>
          <w:sz w:val="15"/>
        </w:rPr>
        <w:br/>
        <w:t xml:space="preserve">        if cleaned != text:</w:t>
      </w:r>
      <w:r>
        <w:rPr>
          <w:rFonts w:ascii="Consolas" w:hAnsi="Consolas"/>
          <w:sz w:val="15"/>
        </w:rPr>
        <w:br/>
      </w:r>
      <w:r>
        <w:rPr>
          <w:rFonts w:ascii="Consolas" w:hAnsi="Consolas"/>
          <w:sz w:val="15"/>
        </w:rPr>
        <w:t xml:space="preserve">            fixes.append("removed spaces / separators")</w:t>
      </w:r>
      <w:r>
        <w:rPr>
          <w:rFonts w:ascii="Consolas" w:hAnsi="Consolas"/>
          <w:sz w:val="15"/>
        </w:rPr>
        <w:br/>
        <w:t xml:space="preserve">        upper = cleaned.upper()</w:t>
      </w:r>
      <w:r>
        <w:rPr>
          <w:rFonts w:ascii="Consolas" w:hAnsi="Consolas"/>
          <w:sz w:val="15"/>
        </w:rPr>
        <w:br/>
        <w:t xml:space="preserve">        if upper != cleaned:</w:t>
      </w:r>
      <w:r>
        <w:rPr>
          <w:rFonts w:ascii="Consolas" w:hAnsi="Consolas"/>
          <w:sz w:val="15"/>
        </w:rPr>
        <w:br/>
        <w:t xml:space="preserve">            fixes.append("converted lowercase letters to uppercase")</w:t>
      </w:r>
      <w:r>
        <w:rPr>
          <w:rFonts w:ascii="Consolas" w:hAnsi="Consolas"/>
          <w:sz w:val="15"/>
        </w:rPr>
        <w:br/>
        <w:t xml:space="preserve">        state, out = self.start, []</w:t>
      </w:r>
      <w:r>
        <w:rPr>
          <w:rFonts w:ascii="Consolas" w:hAnsi="Consolas"/>
          <w:sz w:val="15"/>
        </w:rPr>
        <w:br/>
        <w:t xml:space="preserve">        for i, ch in enumerate(upper):</w:t>
      </w:r>
      <w:r>
        <w:rPr>
          <w:rFonts w:ascii="Consolas" w:hAnsi="Consolas"/>
          <w:sz w:val="15"/>
        </w:rPr>
        <w:br/>
        <w:t xml:space="preserve">            nxt = self.next_state(state, ch)</w:t>
      </w:r>
      <w:r>
        <w:rPr>
          <w:rFonts w:ascii="Consolas" w:hAnsi="Consolas"/>
          <w:sz w:val="15"/>
        </w:rPr>
        <w:br/>
        <w:t xml:space="preserve">            if nxt == DEAD:</w:t>
      </w:r>
      <w:r>
        <w:rPr>
          <w:rFonts w:ascii="Consolas" w:hAnsi="Consolas"/>
          <w:sz w:val="15"/>
        </w:rPr>
        <w:br/>
        <w:t xml:space="preserve">                for cand in (LOOKS_LIKE_DIGIT.get(ch), LOOKS_LIKE_LETTER.get(ch)):</w:t>
      </w:r>
      <w:r>
        <w:rPr>
          <w:rFonts w:ascii="Consolas" w:hAnsi="Consolas"/>
          <w:sz w:val="15"/>
        </w:rPr>
        <w:br/>
        <w:t xml:space="preserve">                    if cand and self.next_state(state, cand) != DEAD:</w:t>
      </w:r>
      <w:r>
        <w:rPr>
          <w:rFonts w:ascii="Consolas" w:hAnsi="Consolas"/>
          <w:sz w:val="15"/>
        </w:rPr>
        <w:br/>
      </w:r>
      <w:r>
        <w:rPr>
          <w:rFonts w:ascii="Consolas" w:hAnsi="Consolas"/>
          <w:sz w:val="15"/>
        </w:rPr>
        <w:t xml:space="preserve">                        fixes.append(f"position {i + 1}: '{ch}' → '{cand}' "</w:t>
      </w:r>
      <w:r>
        <w:rPr>
          <w:rFonts w:ascii="Consolas" w:hAnsi="Consolas"/>
          <w:sz w:val="15"/>
        </w:rPr>
        <w:br/>
        <w:t xml:space="preserve">                                     f"(state {state} expects {describe(self.expected(state))})")</w:t>
      </w:r>
      <w:r>
        <w:rPr>
          <w:rFonts w:ascii="Consolas" w:hAnsi="Consolas"/>
          <w:sz w:val="15"/>
        </w:rPr>
        <w:br/>
        <w:t xml:space="preserve">                        ch, nxt = cand, self.next_state(state, cand)</w:t>
      </w:r>
      <w:r>
        <w:rPr>
          <w:rFonts w:ascii="Consolas" w:hAnsi="Consolas"/>
          <w:sz w:val="15"/>
        </w:rPr>
        <w:br/>
        <w:t xml:space="preserve">                        break</w:t>
      </w:r>
      <w:r>
        <w:rPr>
          <w:rFonts w:ascii="Consolas" w:hAnsi="Consolas"/>
          <w:sz w:val="15"/>
        </w:rPr>
        <w:br/>
        <w:t xml:space="preserve">                else:</w:t>
      </w:r>
      <w:r>
        <w:rPr>
          <w:rFonts w:ascii="Consolas" w:hAnsi="Consolas"/>
          <w:sz w:val="15"/>
        </w:rPr>
        <w:br/>
        <w:t xml:space="preserve">                    return None  # no safe correction exists</w:t>
      </w:r>
      <w:r>
        <w:rPr>
          <w:rFonts w:ascii="Consolas" w:hAnsi="Consolas"/>
          <w:sz w:val="15"/>
        </w:rPr>
        <w:br/>
        <w:t xml:space="preserve">            out.append(ch)</w:t>
      </w:r>
      <w:r>
        <w:rPr>
          <w:rFonts w:ascii="Consolas" w:hAnsi="Consolas"/>
          <w:sz w:val="15"/>
        </w:rPr>
        <w:br/>
        <w:t xml:space="preserve">            state = nxt</w:t>
      </w:r>
      <w:r>
        <w:rPr>
          <w:rFonts w:ascii="Consolas" w:hAnsi="Consolas"/>
          <w:sz w:val="15"/>
        </w:rPr>
        <w:br/>
        <w:t xml:space="preserve">        corrected = "".join(out)</w:t>
      </w:r>
      <w:r>
        <w:rPr>
          <w:rFonts w:ascii="Consolas" w:hAnsi="Consolas"/>
          <w:sz w:val="15"/>
        </w:rPr>
        <w:br/>
        <w:t xml:space="preserve">        if state in self.accept and corrected != text:</w:t>
      </w:r>
      <w:r>
        <w:rPr>
          <w:rFonts w:ascii="Consolas" w:hAnsi="Consolas"/>
          <w:sz w:val="15"/>
        </w:rPr>
        <w:br/>
      </w:r>
      <w:r>
        <w:rPr>
          <w:rFonts w:ascii="Consolas" w:hAnsi="Consolas"/>
          <w:sz w:val="15"/>
        </w:rPr>
        <w:t xml:space="preserve">            return Suggestion(text, corrected, fixes)</w:t>
      </w:r>
      <w:r>
        <w:rPr>
          <w:rFonts w:ascii="Consolas" w:hAnsi="Consolas"/>
          <w:sz w:val="15"/>
        </w:rPr>
        <w:br/>
        <w:t xml:space="preserve">        return None</w:t>
      </w:r>
      <w:r>
        <w:rPr>
          <w:rFonts w:ascii="Consolas" w:hAnsi="Consolas"/>
          <w:sz w:val="15"/>
        </w:rPr>
        <w:br/>
      </w:r>
      <w:r>
        <w:rPr>
          <w:rFonts w:ascii="Consolas" w:hAnsi="Consolas"/>
          <w:sz w:val="15"/>
        </w:rPr>
        <w:br/>
        <w:t xml:space="preserve">    # --- views used by the visualizer and the report --------------------</w:t>
      </w:r>
      <w:r>
        <w:rPr>
          <w:rFonts w:ascii="Consolas" w:hAnsi="Consolas"/>
          <w:sz w:val="15"/>
        </w:rPr>
        <w:br/>
        <w:t xml:space="preserve">    def edges(self) -&gt; list[tuple[str, str, str]]:</w:t>
      </w:r>
      <w:r>
        <w:rPr>
          <w:rFonts w:ascii="Consolas" w:hAnsi="Consolas"/>
          <w:sz w:val="15"/>
        </w:rPr>
        <w:br/>
        <w:t xml:space="preserve">        """(source, label, target) with symbols grouped per target state."""</w:t>
      </w:r>
      <w:r>
        <w:rPr>
          <w:rFonts w:ascii="Consolas" w:hAnsi="Consolas"/>
          <w:sz w:val="15"/>
        </w:rPr>
        <w:br/>
        <w:t xml:space="preserve">        result = []</w:t>
      </w:r>
      <w:r>
        <w:rPr>
          <w:rFonts w:ascii="Consolas" w:hAnsi="Consolas"/>
          <w:sz w:val="15"/>
        </w:rPr>
        <w:br/>
        <w:t xml:space="preserve">        for q in self.states:</w:t>
      </w:r>
      <w:r>
        <w:rPr>
          <w:rFonts w:ascii="Consolas" w:hAnsi="Consolas"/>
          <w:sz w:val="15"/>
        </w:rPr>
        <w:br/>
        <w:t xml:space="preserve">            groups: dict[str, set] = {}</w:t>
      </w:r>
      <w:r>
        <w:rPr>
          <w:rFonts w:ascii="Consolas" w:hAnsi="Consolas"/>
          <w:sz w:val="15"/>
        </w:rPr>
        <w:br/>
        <w:t xml:space="preserve">            for sym, t in self.delta[q].items():</w:t>
      </w:r>
      <w:r>
        <w:rPr>
          <w:rFonts w:ascii="Consolas" w:hAnsi="Consolas"/>
          <w:sz w:val="15"/>
        </w:rPr>
        <w:br/>
        <w:t xml:space="preserve">                groups.setdefault(t, set()).add(sym)</w:t>
      </w:r>
      <w:r>
        <w:rPr>
          <w:rFonts w:ascii="Consolas" w:hAnsi="Consolas"/>
          <w:sz w:val="15"/>
        </w:rPr>
        <w:br/>
        <w:t xml:space="preserve">            for t, syms in groups.items():</w:t>
      </w:r>
      <w:r>
        <w:rPr>
          <w:rFonts w:ascii="Consolas" w:hAnsi="Consolas"/>
          <w:sz w:val="15"/>
        </w:rPr>
        <w:br/>
        <w:t xml:space="preserve">                result.append((q, edge_label(syms), t))</w:t>
      </w:r>
      <w:r>
        <w:rPr>
          <w:rFonts w:ascii="Consolas" w:hAnsi="Consolas"/>
          <w:sz w:val="15"/>
        </w:rPr>
        <w:br/>
        <w:t xml:space="preserve">        return result</w:t>
      </w:r>
      <w:r>
        <w:rPr>
          <w:rFonts w:ascii="Consolas" w:hAnsi="Consolas"/>
          <w:sz w:val="15"/>
        </w:rPr>
        <w:br/>
      </w:r>
      <w:r>
        <w:rPr>
          <w:rFonts w:ascii="Consolas" w:hAnsi="Consolas"/>
          <w:sz w:val="15"/>
        </w:rPr>
        <w:br/>
        <w:t xml:space="preserve">    def levels(self) -&gt; dict[str, int]:</w:t>
      </w:r>
      <w:r>
        <w:rPr>
          <w:rFonts w:ascii="Consolas" w:hAnsi="Consolas"/>
          <w:sz w:val="15"/>
        </w:rPr>
        <w:br/>
        <w:t xml:space="preserve">        """BFS depth of each state (patterns are fixed length, so M is acyclic)."""</w:t>
      </w:r>
      <w:r>
        <w:rPr>
          <w:rFonts w:ascii="Consolas" w:hAnsi="Consolas"/>
          <w:sz w:val="15"/>
        </w:rPr>
        <w:br/>
      </w:r>
      <w:r>
        <w:rPr>
          <w:rFonts w:ascii="Consolas" w:hAnsi="Consolas"/>
          <w:sz w:val="15"/>
        </w:rPr>
        <w:lastRenderedPageBreak/>
        <w:t xml:space="preserve">        depth, queue = {self.start: 0}, deque([self.start])</w:t>
      </w:r>
      <w:r>
        <w:rPr>
          <w:rFonts w:ascii="Consolas" w:hAnsi="Consolas"/>
          <w:sz w:val="15"/>
        </w:rPr>
        <w:br/>
        <w:t xml:space="preserve">        while queue:</w:t>
      </w:r>
      <w:r>
        <w:rPr>
          <w:rFonts w:ascii="Consolas" w:hAnsi="Consolas"/>
          <w:sz w:val="15"/>
        </w:rPr>
        <w:br/>
        <w:t xml:space="preserve">            q = queue.popleft()</w:t>
      </w:r>
      <w:r>
        <w:rPr>
          <w:rFonts w:ascii="Consolas" w:hAnsi="Consolas"/>
          <w:sz w:val="15"/>
        </w:rPr>
        <w:br/>
        <w:t xml:space="preserve">            for t in self.delta[q].values():</w:t>
      </w:r>
      <w:r>
        <w:rPr>
          <w:rFonts w:ascii="Consolas" w:hAnsi="Consolas"/>
          <w:sz w:val="15"/>
        </w:rPr>
        <w:br/>
        <w:t xml:space="preserve">                if t not in depth:</w:t>
      </w:r>
      <w:r>
        <w:rPr>
          <w:rFonts w:ascii="Consolas" w:hAnsi="Consolas"/>
          <w:sz w:val="15"/>
        </w:rPr>
        <w:br/>
        <w:t xml:space="preserve">                    depth[t] = depth[q] + 1</w:t>
      </w:r>
      <w:r>
        <w:rPr>
          <w:rFonts w:ascii="Consolas" w:hAnsi="Consolas"/>
          <w:sz w:val="15"/>
        </w:rPr>
        <w:br/>
        <w:t xml:space="preserve">                    queue.append(t)</w:t>
      </w:r>
      <w:r>
        <w:rPr>
          <w:rFonts w:ascii="Consolas" w:hAnsi="Consolas"/>
          <w:sz w:val="15"/>
        </w:rPr>
        <w:br/>
        <w:t xml:space="preserve">        return depth</w:t>
      </w:r>
      <w:r>
        <w:rPr>
          <w:rFonts w:ascii="Consolas" w:hAnsi="Consolas"/>
          <w:sz w:val="15"/>
        </w:rPr>
        <w:br/>
      </w:r>
      <w:r>
        <w:rPr>
          <w:rFonts w:ascii="Consolas" w:hAnsi="Consolas"/>
          <w:sz w:val="15"/>
        </w:rPr>
        <w:br/>
      </w:r>
      <w:r>
        <w:rPr>
          <w:rFonts w:ascii="Consolas" w:hAnsi="Consolas"/>
          <w:sz w:val="15"/>
        </w:rPr>
        <w:t xml:space="preserve">    def transition_rows(self) -&gt; list[tuple[str, str, str]]:</w:t>
      </w:r>
      <w:r>
        <w:rPr>
          <w:rFonts w:ascii="Consolas" w:hAnsi="Consolas"/>
          <w:sz w:val="15"/>
        </w:rPr>
        <w:br/>
        <w:t xml:space="preserve">        rows = []</w:t>
      </w:r>
      <w:r>
        <w:rPr>
          <w:rFonts w:ascii="Consolas" w:hAnsi="Consolas"/>
          <w:sz w:val="15"/>
        </w:rPr>
        <w:br/>
        <w:t xml:space="preserve">        for q in self.states:</w:t>
      </w:r>
      <w:r>
        <w:rPr>
          <w:rFonts w:ascii="Consolas" w:hAnsi="Consolas"/>
          <w:sz w:val="15"/>
        </w:rPr>
        <w:br/>
        <w:t xml:space="preserve">            kind = []</w:t>
      </w:r>
      <w:r>
        <w:rPr>
          <w:rFonts w:ascii="Consolas" w:hAnsi="Consolas"/>
          <w:sz w:val="15"/>
        </w:rPr>
        <w:br/>
        <w:t xml:space="preserve">            if q == self.start:</w:t>
      </w:r>
      <w:r>
        <w:rPr>
          <w:rFonts w:ascii="Consolas" w:hAnsi="Consolas"/>
          <w:sz w:val="15"/>
        </w:rPr>
        <w:br/>
        <w:t xml:space="preserve">                kind.append("start")</w:t>
      </w:r>
      <w:r>
        <w:rPr>
          <w:rFonts w:ascii="Consolas" w:hAnsi="Consolas"/>
          <w:sz w:val="15"/>
        </w:rPr>
        <w:br/>
        <w:t xml:space="preserve">            if q in self.accept:</w:t>
      </w:r>
      <w:r>
        <w:rPr>
          <w:rFonts w:ascii="Consolas" w:hAnsi="Consolas"/>
          <w:sz w:val="15"/>
        </w:rPr>
        <w:br/>
        <w:t xml:space="preserve">                kind.append("final")</w:t>
      </w:r>
      <w:r>
        <w:rPr>
          <w:rFonts w:ascii="Consolas" w:hAnsi="Consolas"/>
          <w:sz w:val="15"/>
        </w:rPr>
        <w:br/>
        <w:t xml:space="preserve">            moves = [f"{lbl} → {t}" for s, lbl, t in self.edges() if s == q]</w:t>
      </w:r>
      <w:r>
        <w:rPr>
          <w:rFonts w:ascii="Consolas" w:hAnsi="Consolas"/>
          <w:sz w:val="15"/>
        </w:rPr>
        <w:br/>
        <w:t xml:space="preserve">            rows.append((q, ", ".join(kind) or "-", "; ".join(moves) or "(none: all → qd)"))</w:t>
      </w:r>
      <w:r>
        <w:rPr>
          <w:rFonts w:ascii="Consolas" w:hAnsi="Consolas"/>
          <w:sz w:val="15"/>
        </w:rPr>
        <w:br/>
        <w:t xml:space="preserve">        rows.append((DEAD, "dead", "every symbol → qd"))</w:t>
      </w:r>
      <w:r>
        <w:rPr>
          <w:rFonts w:ascii="Consolas" w:hAnsi="Consolas"/>
          <w:sz w:val="15"/>
        </w:rPr>
        <w:br/>
      </w:r>
      <w:r>
        <w:rPr>
          <w:rFonts w:ascii="Consolas" w:hAnsi="Consolas"/>
          <w:sz w:val="15"/>
        </w:rPr>
        <w:t xml:space="preserve">        return rows</w:t>
      </w:r>
      <w:r>
        <w:rPr>
          <w:rFonts w:ascii="Consolas" w:hAnsi="Consolas"/>
          <w:sz w:val="15"/>
        </w:rPr>
        <w:br/>
      </w:r>
      <w:r>
        <w:rPr>
          <w:rFonts w:ascii="Consolas" w:hAnsi="Consolas"/>
          <w:sz w:val="15"/>
        </w:rPr>
        <w:br/>
        <w:t xml:space="preserve">    def formal_definition(self) -&gt; str:</w:t>
      </w:r>
      <w:r>
        <w:rPr>
          <w:rFonts w:ascii="Consolas" w:hAnsi="Consolas"/>
          <w:sz w:val="15"/>
        </w:rPr>
        <w:br/>
        <w:t xml:space="preserve">        if len(self.states) &gt; 5:</w:t>
      </w:r>
      <w:r>
        <w:rPr>
          <w:rFonts w:ascii="Consolas" w:hAnsi="Consolas"/>
          <w:sz w:val="15"/>
        </w:rPr>
        <w:br/>
        <w:t xml:space="preserve">            names = f"{self.states[0]}, {self.states[1]}, …, {self.states[-1]}"</w:t>
      </w:r>
      <w:r>
        <w:rPr>
          <w:rFonts w:ascii="Consolas" w:hAnsi="Consolas"/>
          <w:sz w:val="15"/>
        </w:rPr>
        <w:br/>
        <w:t xml:space="preserve">        else:</w:t>
      </w:r>
      <w:r>
        <w:rPr>
          <w:rFonts w:ascii="Consolas" w:hAnsi="Consolas"/>
          <w:sz w:val="15"/>
        </w:rPr>
        <w:br/>
        <w:t xml:space="preserve">            names = ", ".join(self.states)</w:t>
      </w:r>
      <w:r>
        <w:rPr>
          <w:rFonts w:ascii="Consolas" w:hAnsi="Consolas"/>
          <w:sz w:val="15"/>
        </w:rPr>
        <w:br/>
        <w:t xml:space="preserve">        return (f"Q  = {{{names}, {DEAD}}}  ({len(self.states) + 1} states)\n"</w:t>
      </w:r>
      <w:r>
        <w:rPr>
          <w:rFonts w:ascii="Consolas" w:hAnsi="Consolas"/>
          <w:sz w:val="15"/>
        </w:rPr>
        <w:br/>
        <w:t xml:space="preserve">                f"Σ  = {{0-9, A-Z}}  (36 symbols)\n"</w:t>
      </w:r>
      <w:r>
        <w:rPr>
          <w:rFonts w:ascii="Consolas" w:hAnsi="Consolas"/>
          <w:sz w:val="15"/>
        </w:rPr>
        <w:br/>
        <w:t xml:space="preserve">                f"q0 = {self.start}\n"</w:t>
      </w:r>
      <w:r>
        <w:rPr>
          <w:rFonts w:ascii="Consolas" w:hAnsi="Consolas"/>
          <w:sz w:val="15"/>
        </w:rPr>
        <w:br/>
        <w:t xml:space="preserve">                f"F  = {{{', '.join(sorted(self.accept, key=_state_key))}}}\n"</w:t>
      </w:r>
      <w:r>
        <w:rPr>
          <w:rFonts w:ascii="Consolas" w:hAnsi="Consolas"/>
          <w:sz w:val="15"/>
        </w:rPr>
        <w:br/>
      </w:r>
      <w:r>
        <w:rPr>
          <w:rFonts w:ascii="Consolas" w:hAnsi="Consolas"/>
          <w:sz w:val="15"/>
        </w:rPr>
        <w:t xml:space="preserve">                f"δ  = transition table (missing entries → {DEAD})\n"</w:t>
      </w:r>
      <w:r>
        <w:rPr>
          <w:rFonts w:ascii="Consolas" w:hAnsi="Consolas"/>
          <w:sz w:val="15"/>
        </w:rPr>
        <w:br/>
        <w:t xml:space="preserve">                f"L(M) = {' ∪ '.join(self.patterns)}")</w:t>
      </w:r>
      <w:r>
        <w:rPr>
          <w:rFonts w:ascii="Consolas" w:hAnsi="Consolas"/>
          <w:sz w:val="15"/>
        </w:rPr>
        <w:br/>
      </w:r>
      <w:r>
        <w:rPr>
          <w:rFonts w:ascii="Consolas" w:hAnsi="Consolas"/>
          <w:sz w:val="15"/>
        </w:rPr>
        <w:br/>
      </w:r>
      <w:r>
        <w:rPr>
          <w:rFonts w:ascii="Consolas" w:hAnsi="Consolas"/>
          <w:sz w:val="15"/>
        </w:rPr>
        <w:br/>
        <w:t>def _state_key(name: str) -&gt; int:</w:t>
      </w:r>
      <w:r>
        <w:rPr>
          <w:rFonts w:ascii="Consolas" w:hAnsi="Consolas"/>
          <w:sz w:val="15"/>
        </w:rPr>
        <w:br/>
        <w:t xml:space="preserve">    return int(name[1:]) if name[1:].isdigit() else 10 ** 6</w:t>
      </w:r>
      <w:r>
        <w:rPr>
          <w:rFonts w:ascii="Consolas" w:hAnsi="Consolas"/>
          <w:sz w:val="15"/>
        </w:rPr>
        <w:br/>
      </w:r>
      <w:r>
        <w:rPr>
          <w:rFonts w:ascii="Consolas" w:hAnsi="Consolas"/>
          <w:sz w:val="15"/>
        </w:rPr>
        <w:br/>
      </w:r>
      <w:r>
        <w:rPr>
          <w:rFonts w:ascii="Consolas" w:hAnsi="Consolas"/>
          <w:sz w:val="15"/>
        </w:rPr>
        <w:br/>
        <w:t>def _subset_construction(chains):</w:t>
      </w:r>
      <w:r>
        <w:rPr>
          <w:rFonts w:ascii="Consolas" w:hAnsi="Consolas"/>
          <w:sz w:val="15"/>
        </w:rPr>
        <w:br/>
        <w:t xml:space="preserve">    """NFA state = (pattern index, position). DFA state = set of NFA states."""</w:t>
      </w:r>
      <w:r>
        <w:rPr>
          <w:rFonts w:ascii="Consolas" w:hAnsi="Consolas"/>
          <w:sz w:val="15"/>
        </w:rPr>
        <w:br/>
        <w:t xml:space="preserve">    start = frozenset((i, 0) for i in range(len(chains)))</w:t>
      </w:r>
      <w:r>
        <w:rPr>
          <w:rFonts w:ascii="Consolas" w:hAnsi="Consolas"/>
          <w:sz w:val="15"/>
        </w:rPr>
        <w:br/>
        <w:t xml:space="preserve">    names = {start: "q0"}</w:t>
      </w:r>
      <w:r>
        <w:rPr>
          <w:rFonts w:ascii="Consolas" w:hAnsi="Consolas"/>
          <w:sz w:val="15"/>
        </w:rPr>
        <w:br/>
        <w:t xml:space="preserve">    order, queue = [start], deque([start])</w:t>
      </w:r>
      <w:r>
        <w:rPr>
          <w:rFonts w:ascii="Consolas" w:hAnsi="Consolas"/>
          <w:sz w:val="15"/>
        </w:rPr>
        <w:br/>
        <w:t xml:space="preserve">    delta, accept = {}, set()</w:t>
      </w:r>
      <w:r>
        <w:rPr>
          <w:rFonts w:ascii="Consolas" w:hAnsi="Consolas"/>
          <w:sz w:val="15"/>
        </w:rPr>
        <w:br/>
        <w:t xml:space="preserve">    while queue:</w:t>
      </w:r>
      <w:r>
        <w:rPr>
          <w:rFonts w:ascii="Consolas" w:hAnsi="Consolas"/>
          <w:sz w:val="15"/>
        </w:rPr>
        <w:br/>
      </w:r>
      <w:r>
        <w:rPr>
          <w:rFonts w:ascii="Consolas" w:hAnsi="Consolas"/>
          <w:sz w:val="15"/>
        </w:rPr>
        <w:t xml:space="preserve">        subset = queue.popleft()</w:t>
      </w:r>
      <w:r>
        <w:rPr>
          <w:rFonts w:ascii="Consolas" w:hAnsi="Consolas"/>
          <w:sz w:val="15"/>
        </w:rPr>
        <w:br/>
        <w:t xml:space="preserve">        name = names[subset]</w:t>
      </w:r>
      <w:r>
        <w:rPr>
          <w:rFonts w:ascii="Consolas" w:hAnsi="Consolas"/>
          <w:sz w:val="15"/>
        </w:rPr>
        <w:br/>
        <w:t xml:space="preserve">        if any(pos == len(chains[i]) for i, pos in subset):</w:t>
      </w:r>
      <w:r>
        <w:rPr>
          <w:rFonts w:ascii="Consolas" w:hAnsi="Consolas"/>
          <w:sz w:val="15"/>
        </w:rPr>
        <w:br/>
        <w:t xml:space="preserve">            accept.add(name)</w:t>
      </w:r>
      <w:r>
        <w:rPr>
          <w:rFonts w:ascii="Consolas" w:hAnsi="Consolas"/>
          <w:sz w:val="15"/>
        </w:rPr>
        <w:br/>
        <w:t xml:space="preserve">        row = {}</w:t>
      </w:r>
      <w:r>
        <w:rPr>
          <w:rFonts w:ascii="Consolas" w:hAnsi="Consolas"/>
          <w:sz w:val="15"/>
        </w:rPr>
        <w:br/>
        <w:t xml:space="preserve">        for sym in ALPHABET:</w:t>
      </w:r>
      <w:r>
        <w:rPr>
          <w:rFonts w:ascii="Consolas" w:hAnsi="Consolas"/>
          <w:sz w:val="15"/>
        </w:rPr>
        <w:br/>
        <w:t xml:space="preserve">            target = frozenset((i, pos + 1) for i, pos in subset</w:t>
      </w:r>
      <w:r>
        <w:rPr>
          <w:rFonts w:ascii="Consolas" w:hAnsi="Consolas"/>
          <w:sz w:val="15"/>
        </w:rPr>
        <w:br/>
        <w:t xml:space="preserve">                               if pos &lt; len(chains[i]) and sym in chains[i][pos])</w:t>
      </w:r>
      <w:r>
        <w:rPr>
          <w:rFonts w:ascii="Consolas" w:hAnsi="Consolas"/>
          <w:sz w:val="15"/>
        </w:rPr>
        <w:br/>
        <w:t xml:space="preserve">            if not target:</w:t>
      </w:r>
      <w:r>
        <w:rPr>
          <w:rFonts w:ascii="Consolas" w:hAnsi="Consolas"/>
          <w:sz w:val="15"/>
        </w:rPr>
        <w:br/>
        <w:t xml:space="preserve">                continue  # empty set = dead state, left implicit</w:t>
      </w:r>
      <w:r>
        <w:rPr>
          <w:rFonts w:ascii="Consolas" w:hAnsi="Consolas"/>
          <w:sz w:val="15"/>
        </w:rPr>
        <w:br/>
        <w:t xml:space="preserve">            if target not in names:</w:t>
      </w:r>
      <w:r>
        <w:rPr>
          <w:rFonts w:ascii="Consolas" w:hAnsi="Consolas"/>
          <w:sz w:val="15"/>
        </w:rPr>
        <w:br/>
      </w:r>
      <w:r>
        <w:rPr>
          <w:rFonts w:ascii="Consolas" w:hAnsi="Consolas"/>
          <w:sz w:val="15"/>
        </w:rPr>
        <w:t xml:space="preserve">                names[target] = f"q{len(names)}"</w:t>
      </w:r>
      <w:r>
        <w:rPr>
          <w:rFonts w:ascii="Consolas" w:hAnsi="Consolas"/>
          <w:sz w:val="15"/>
        </w:rPr>
        <w:br/>
        <w:t xml:space="preserve">                order.append(target)</w:t>
      </w:r>
      <w:r>
        <w:rPr>
          <w:rFonts w:ascii="Consolas" w:hAnsi="Consolas"/>
          <w:sz w:val="15"/>
        </w:rPr>
        <w:br/>
        <w:t xml:space="preserve">                queue.append(target)</w:t>
      </w:r>
      <w:r>
        <w:rPr>
          <w:rFonts w:ascii="Consolas" w:hAnsi="Consolas"/>
          <w:sz w:val="15"/>
        </w:rPr>
        <w:br/>
        <w:t xml:space="preserve">            row[sym] = names[target]</w:t>
      </w:r>
      <w:r>
        <w:rPr>
          <w:rFonts w:ascii="Consolas" w:hAnsi="Consolas"/>
          <w:sz w:val="15"/>
        </w:rPr>
        <w:br/>
        <w:t xml:space="preserve">        delta[name] = row</w:t>
      </w:r>
      <w:r>
        <w:rPr>
          <w:rFonts w:ascii="Consolas" w:hAnsi="Consolas"/>
          <w:sz w:val="15"/>
        </w:rPr>
        <w:br/>
        <w:t xml:space="preserve">    return [names[s] for s in order], delta, frozenset(accept)</w:t>
      </w:r>
      <w:r>
        <w:rPr>
          <w:rFonts w:ascii="Consolas" w:hAnsi="Consolas"/>
          <w:sz w:val="15"/>
        </w:rPr>
        <w:br/>
      </w:r>
      <w:r>
        <w:rPr>
          <w:rFonts w:ascii="Consolas" w:hAnsi="Consolas"/>
          <w:sz w:val="15"/>
        </w:rPr>
        <w:br/>
      </w:r>
      <w:r>
        <w:rPr>
          <w:rFonts w:ascii="Consolas" w:hAnsi="Consolas"/>
          <w:sz w:val="15"/>
        </w:rPr>
        <w:br/>
        <w:t>def _minimize(states, delta, accept):</w:t>
      </w:r>
      <w:r>
        <w:rPr>
          <w:rFonts w:ascii="Consolas" w:hAnsi="Consolas"/>
          <w:sz w:val="15"/>
        </w:rPr>
        <w:br/>
        <w:t xml:space="preserve">    """Moore's algorithm: split blocks until no symbol can tell states apart."""</w:t>
      </w:r>
      <w:r>
        <w:rPr>
          <w:rFonts w:ascii="Consolas" w:hAnsi="Consolas"/>
          <w:sz w:val="15"/>
        </w:rPr>
        <w:br/>
        <w:t xml:space="preserve">    everything = list(states) + [DEAD]</w:t>
      </w:r>
      <w:r>
        <w:rPr>
          <w:rFonts w:ascii="Consolas" w:hAnsi="Consolas"/>
          <w:sz w:val="15"/>
        </w:rPr>
        <w:br/>
      </w:r>
      <w:r>
        <w:rPr>
          <w:rFonts w:ascii="Consolas" w:hAnsi="Consolas"/>
          <w:sz w:val="15"/>
        </w:rPr>
        <w:br/>
        <w:t xml:space="preserve">    def step(q, a):</w:t>
      </w:r>
      <w:r>
        <w:rPr>
          <w:rFonts w:ascii="Consolas" w:hAnsi="Consolas"/>
          <w:sz w:val="15"/>
        </w:rPr>
        <w:br/>
        <w:t xml:space="preserve">        return DEAD if q == DEAD else delta[q].get(a, DEAD)</w:t>
      </w:r>
      <w:r>
        <w:rPr>
          <w:rFonts w:ascii="Consolas" w:hAnsi="Consolas"/>
          <w:sz w:val="15"/>
        </w:rPr>
        <w:br/>
      </w:r>
      <w:r>
        <w:rPr>
          <w:rFonts w:ascii="Consolas" w:hAnsi="Consolas"/>
          <w:sz w:val="15"/>
        </w:rPr>
        <w:br/>
      </w:r>
      <w:r>
        <w:rPr>
          <w:rFonts w:ascii="Consolas" w:hAnsi="Consolas"/>
          <w:sz w:val="15"/>
        </w:rPr>
        <w:t xml:space="preserve">    block = {q: (1 if q in accept else 0) for q in everything}</w:t>
      </w:r>
      <w:r>
        <w:rPr>
          <w:rFonts w:ascii="Consolas" w:hAnsi="Consolas"/>
          <w:sz w:val="15"/>
        </w:rPr>
        <w:br/>
        <w:t xml:space="preserve">    while True:</w:t>
      </w:r>
      <w:r>
        <w:rPr>
          <w:rFonts w:ascii="Consolas" w:hAnsi="Consolas"/>
          <w:sz w:val="15"/>
        </w:rPr>
        <w:br/>
        <w:t xml:space="preserve">        signatures: dict[tuple, int] = {}</w:t>
      </w:r>
      <w:r>
        <w:rPr>
          <w:rFonts w:ascii="Consolas" w:hAnsi="Consolas"/>
          <w:sz w:val="15"/>
        </w:rPr>
        <w:br/>
        <w:t xml:space="preserve">        new_block = {}</w:t>
      </w:r>
      <w:r>
        <w:rPr>
          <w:rFonts w:ascii="Consolas" w:hAnsi="Consolas"/>
          <w:sz w:val="15"/>
        </w:rPr>
        <w:br/>
        <w:t xml:space="preserve">        for q in everything:</w:t>
      </w:r>
      <w:r>
        <w:rPr>
          <w:rFonts w:ascii="Consolas" w:hAnsi="Consolas"/>
          <w:sz w:val="15"/>
        </w:rPr>
        <w:br/>
        <w:t xml:space="preserve">            sig = (block[q],) + tuple(block[step(q, a)] for a in ALPHABET)</w:t>
      </w:r>
      <w:r>
        <w:rPr>
          <w:rFonts w:ascii="Consolas" w:hAnsi="Consolas"/>
          <w:sz w:val="15"/>
        </w:rPr>
        <w:br/>
        <w:t xml:space="preserve">            new_block[q] = signatures.setdefault(sig, len(signatures))</w:t>
      </w:r>
      <w:r>
        <w:rPr>
          <w:rFonts w:ascii="Consolas" w:hAnsi="Consolas"/>
          <w:sz w:val="15"/>
        </w:rPr>
        <w:br/>
        <w:t xml:space="preserve">        stable = len(signatures) == len(set(block.values()))</w:t>
      </w:r>
      <w:r>
        <w:rPr>
          <w:rFonts w:ascii="Consolas" w:hAnsi="Consolas"/>
          <w:sz w:val="15"/>
        </w:rPr>
        <w:br/>
        <w:t xml:space="preserve">        block = new_block</w:t>
      </w:r>
      <w:r>
        <w:rPr>
          <w:rFonts w:ascii="Consolas" w:hAnsi="Consolas"/>
          <w:sz w:val="15"/>
        </w:rPr>
        <w:br/>
      </w:r>
      <w:r>
        <w:rPr>
          <w:rFonts w:ascii="Consolas" w:hAnsi="Consolas"/>
          <w:sz w:val="15"/>
        </w:rPr>
        <w:lastRenderedPageBreak/>
        <w:t xml:space="preserve">        if stable:</w:t>
      </w:r>
      <w:r>
        <w:rPr>
          <w:rFonts w:ascii="Consolas" w:hAnsi="Consolas"/>
          <w:sz w:val="15"/>
        </w:rPr>
        <w:br/>
        <w:t xml:space="preserve">            break</w:t>
      </w:r>
      <w:r>
        <w:rPr>
          <w:rFonts w:ascii="Consolas" w:hAnsi="Consolas"/>
          <w:sz w:val="15"/>
        </w:rPr>
        <w:br/>
      </w:r>
      <w:r>
        <w:rPr>
          <w:rFonts w:ascii="Consolas" w:hAnsi="Consolas"/>
          <w:sz w:val="15"/>
        </w:rPr>
        <w:br/>
        <w:t xml:space="preserve">    dead_block = block[DEAD]</w:t>
      </w:r>
      <w:r>
        <w:rPr>
          <w:rFonts w:ascii="Consolas" w:hAnsi="Consolas"/>
          <w:sz w:val="15"/>
        </w:rPr>
        <w:br/>
        <w:t xml:space="preserve">    representative = {}</w:t>
      </w:r>
      <w:r>
        <w:rPr>
          <w:rFonts w:ascii="Consolas" w:hAnsi="Consolas"/>
          <w:sz w:val="15"/>
        </w:rPr>
        <w:br/>
      </w:r>
      <w:r>
        <w:rPr>
          <w:rFonts w:ascii="Consolas" w:hAnsi="Consolas"/>
          <w:sz w:val="15"/>
        </w:rPr>
        <w:t xml:space="preserve">    for q in everything:</w:t>
      </w:r>
      <w:r>
        <w:rPr>
          <w:rFonts w:ascii="Consolas" w:hAnsi="Consolas"/>
          <w:sz w:val="15"/>
        </w:rPr>
        <w:br/>
        <w:t xml:space="preserve">        representative.setdefault(block[q], q)</w:t>
      </w:r>
      <w:r>
        <w:rPr>
          <w:rFonts w:ascii="Consolas" w:hAnsi="Consolas"/>
          <w:sz w:val="15"/>
        </w:rPr>
        <w:br/>
        <w:t xml:space="preserve">    start_block = block["q0"]</w:t>
      </w:r>
      <w:r>
        <w:rPr>
          <w:rFonts w:ascii="Consolas" w:hAnsi="Consolas"/>
          <w:sz w:val="15"/>
        </w:rPr>
        <w:br/>
        <w:t xml:space="preserve">    names = {start_block: "q0"}</w:t>
      </w:r>
      <w:r>
        <w:rPr>
          <w:rFonts w:ascii="Consolas" w:hAnsi="Consolas"/>
          <w:sz w:val="15"/>
        </w:rPr>
        <w:br/>
        <w:t xml:space="preserve">    order, queue = [start_block], deque([start_block])</w:t>
      </w:r>
      <w:r>
        <w:rPr>
          <w:rFonts w:ascii="Consolas" w:hAnsi="Consolas"/>
          <w:sz w:val="15"/>
        </w:rPr>
        <w:br/>
        <w:t xml:space="preserve">    new_delta, new_accept = {}, set()</w:t>
      </w:r>
      <w:r>
        <w:rPr>
          <w:rFonts w:ascii="Consolas" w:hAnsi="Consolas"/>
          <w:sz w:val="15"/>
        </w:rPr>
        <w:br/>
        <w:t xml:space="preserve">    while queue:</w:t>
      </w:r>
      <w:r>
        <w:rPr>
          <w:rFonts w:ascii="Consolas" w:hAnsi="Consolas"/>
          <w:sz w:val="15"/>
        </w:rPr>
        <w:br/>
        <w:t xml:space="preserve">        b = queue.popleft()</w:t>
      </w:r>
      <w:r>
        <w:rPr>
          <w:rFonts w:ascii="Consolas" w:hAnsi="Consolas"/>
          <w:sz w:val="15"/>
        </w:rPr>
        <w:br/>
        <w:t xml:space="preserve">        q, name = representative[b], names[b]</w:t>
      </w:r>
      <w:r>
        <w:rPr>
          <w:rFonts w:ascii="Consolas" w:hAnsi="Consolas"/>
          <w:sz w:val="15"/>
        </w:rPr>
        <w:br/>
        <w:t xml:space="preserve">        if q in accept:</w:t>
      </w:r>
      <w:r>
        <w:rPr>
          <w:rFonts w:ascii="Consolas" w:hAnsi="Consolas"/>
          <w:sz w:val="15"/>
        </w:rPr>
        <w:br/>
        <w:t xml:space="preserve">            new_accept.add(name)</w:t>
      </w:r>
      <w:r>
        <w:rPr>
          <w:rFonts w:ascii="Consolas" w:hAnsi="Consolas"/>
          <w:sz w:val="15"/>
        </w:rPr>
        <w:br/>
        <w:t xml:space="preserve">        row = {}</w:t>
      </w:r>
      <w:r>
        <w:rPr>
          <w:rFonts w:ascii="Consolas" w:hAnsi="Consolas"/>
          <w:sz w:val="15"/>
        </w:rPr>
        <w:br/>
        <w:t xml:space="preserve">        for a in ALPHABET:</w:t>
      </w:r>
      <w:r>
        <w:rPr>
          <w:rFonts w:ascii="Consolas" w:hAnsi="Consolas"/>
          <w:sz w:val="15"/>
        </w:rPr>
        <w:br/>
        <w:t xml:space="preserve">            t = block[step(q, a)]</w:t>
      </w:r>
      <w:r>
        <w:rPr>
          <w:rFonts w:ascii="Consolas" w:hAnsi="Consolas"/>
          <w:sz w:val="15"/>
        </w:rPr>
        <w:br/>
        <w:t xml:space="preserve">            if t == dead_block:</w:t>
      </w:r>
      <w:r>
        <w:rPr>
          <w:rFonts w:ascii="Consolas" w:hAnsi="Consolas"/>
          <w:sz w:val="15"/>
        </w:rPr>
        <w:br/>
        <w:t xml:space="preserve">                continue</w:t>
      </w:r>
      <w:r>
        <w:rPr>
          <w:rFonts w:ascii="Consolas" w:hAnsi="Consolas"/>
          <w:sz w:val="15"/>
        </w:rPr>
        <w:br/>
      </w:r>
      <w:r>
        <w:rPr>
          <w:rFonts w:ascii="Consolas" w:hAnsi="Consolas"/>
          <w:sz w:val="15"/>
        </w:rPr>
        <w:t xml:space="preserve">            if t not in names:</w:t>
      </w:r>
      <w:r>
        <w:rPr>
          <w:rFonts w:ascii="Consolas" w:hAnsi="Consolas"/>
          <w:sz w:val="15"/>
        </w:rPr>
        <w:br/>
        <w:t xml:space="preserve">                names[t] = f"q{len(names)}"</w:t>
      </w:r>
      <w:r>
        <w:rPr>
          <w:rFonts w:ascii="Consolas" w:hAnsi="Consolas"/>
          <w:sz w:val="15"/>
        </w:rPr>
        <w:br/>
        <w:t xml:space="preserve">                order.append(t)</w:t>
      </w:r>
      <w:r>
        <w:rPr>
          <w:rFonts w:ascii="Consolas" w:hAnsi="Consolas"/>
          <w:sz w:val="15"/>
        </w:rPr>
        <w:br/>
        <w:t xml:space="preserve">                queue.append(t)</w:t>
      </w:r>
      <w:r>
        <w:rPr>
          <w:rFonts w:ascii="Consolas" w:hAnsi="Consolas"/>
          <w:sz w:val="15"/>
        </w:rPr>
        <w:br/>
        <w:t xml:space="preserve">            row[a] = names[t]</w:t>
      </w:r>
      <w:r>
        <w:rPr>
          <w:rFonts w:ascii="Consolas" w:hAnsi="Consolas"/>
          <w:sz w:val="15"/>
        </w:rPr>
        <w:br/>
        <w:t xml:space="preserve">        new_delta[name] = row</w:t>
      </w:r>
      <w:r>
        <w:rPr>
          <w:rFonts w:ascii="Consolas" w:hAnsi="Consolas"/>
          <w:sz w:val="15"/>
        </w:rPr>
        <w:br/>
        <w:t xml:space="preserve">    return [names[b] for b in order], new_delta, frozenset(new_accept)</w:t>
      </w:r>
    </w:p>
    <w:p w14:paraId="5417173A" w14:textId="77777777" w:rsidR="00807409" w:rsidRDefault="00D662BD">
      <w:pPr>
        <w:pStyle w:val="Heading2"/>
      </w:pPr>
      <w:bookmarkStart w:id="28" w:name="_Toc243594007"/>
      <w:r>
        <w:t>12.2 Module 3 — fsm.py</w:t>
      </w:r>
      <w:bookmarkEnd w:id="28"/>
    </w:p>
    <w:p w14:paraId="14E2E10B" w14:textId="77777777" w:rsidR="00807409" w:rsidRDefault="00D662BD">
      <w:pPr>
        <w:shd w:val="clear" w:color="auto" w:fill="F3F5F8"/>
        <w:spacing w:after="160" w:line="240" w:lineRule="auto"/>
        <w:ind w:left="85"/>
      </w:pPr>
      <w:r>
        <w:rPr>
          <w:rFonts w:ascii="Consolas" w:hAnsi="Consolas"/>
          <w:sz w:val="15"/>
        </w:rPr>
        <w:t>"""</w:t>
      </w:r>
      <w:r>
        <w:rPr>
          <w:rFonts w:ascii="Consolas" w:hAnsi="Consolas"/>
          <w:sz w:val="15"/>
        </w:rPr>
        <w:br/>
        <w:t>Module 3 - Attendance Management using a Finite State Machine</w:t>
      </w:r>
      <w:r>
        <w:rPr>
          <w:rFonts w:ascii="Consolas" w:hAnsi="Consolas"/>
          <w:sz w:val="15"/>
        </w:rPr>
        <w:br/>
        <w:t>=============================================================</w:t>
      </w:r>
      <w:r>
        <w:rPr>
          <w:rFonts w:ascii="Consolas" w:hAnsi="Consolas"/>
          <w:sz w:val="15"/>
        </w:rPr>
        <w:br/>
      </w:r>
      <w:r>
        <w:rPr>
          <w:rFonts w:ascii="Consolas" w:hAnsi="Consolas"/>
          <w:sz w:val="15"/>
        </w:rPr>
        <w:br/>
        <w:t>Every student in a session owns one FSM. The machine is always in exactly</w:t>
      </w:r>
      <w:r>
        <w:rPr>
          <w:rFonts w:ascii="Consolas" w:hAnsi="Consolas"/>
          <w:sz w:val="15"/>
        </w:rPr>
        <w:br/>
      </w:r>
      <w:r>
        <w:rPr>
          <w:rFonts w:ascii="Consolas" w:hAnsi="Consolas"/>
          <w:sz w:val="15"/>
        </w:rPr>
        <w:t>one state and only moves when an event arrives:</w:t>
      </w:r>
      <w:r>
        <w:rPr>
          <w:rFonts w:ascii="Consolas" w:hAnsi="Consolas"/>
          <w:sz w:val="15"/>
        </w:rPr>
        <w:br/>
      </w:r>
      <w:r>
        <w:rPr>
          <w:rFonts w:ascii="Consolas" w:hAnsi="Consolas"/>
          <w:sz w:val="15"/>
        </w:rPr>
        <w:br/>
        <w:t xml:space="preserve">    States  S = {NOT_MARKED, PRESENT, LATE, ABSENT, EXCUSED, ON_DUTY}</w:t>
      </w:r>
      <w:r>
        <w:rPr>
          <w:rFonts w:ascii="Consolas" w:hAnsi="Consolas"/>
          <w:sz w:val="15"/>
        </w:rPr>
        <w:br/>
        <w:t xml:space="preserve">    Start     = NOT_MARKED</w:t>
      </w:r>
      <w:r>
        <w:rPr>
          <w:rFonts w:ascii="Consolas" w:hAnsi="Consolas"/>
          <w:sz w:val="15"/>
        </w:rPr>
        <w:br/>
        <w:t xml:space="preserve">    Events  E = {MARK_ON_TIME, MARK_LATE, TIMEOUT, EXCUSE, GRANT_OD, RESET}</w:t>
      </w:r>
      <w:r>
        <w:rPr>
          <w:rFonts w:ascii="Consolas" w:hAnsi="Consolas"/>
          <w:sz w:val="15"/>
        </w:rPr>
        <w:br/>
        <w:t xml:space="preserve">    delta : S x E -&gt; S   (partial function, see TRANSITIONS)</w:t>
      </w:r>
      <w:r>
        <w:rPr>
          <w:rFonts w:ascii="Consolas" w:hAnsi="Consolas"/>
          <w:sz w:val="15"/>
        </w:rPr>
        <w:br/>
      </w:r>
      <w:r>
        <w:rPr>
          <w:rFonts w:ascii="Consolas" w:hAnsi="Consolas"/>
          <w:sz w:val="15"/>
        </w:rPr>
        <w:br/>
        <w:t>Design notes</w:t>
      </w:r>
      <w:r>
        <w:rPr>
          <w:rFonts w:ascii="Consolas" w:hAnsi="Consolas"/>
          <w:sz w:val="15"/>
        </w:rPr>
        <w:br/>
        <w:t>------------</w:t>
      </w:r>
      <w:r>
        <w:rPr>
          <w:rFonts w:ascii="Consolas" w:hAnsi="Consolas"/>
          <w:sz w:val="15"/>
        </w:rPr>
        <w:br/>
        <w:t>* NOT_MARKED is a separate start state, so "not marked yet" and "absent"</w:t>
      </w:r>
      <w:r>
        <w:rPr>
          <w:rFonts w:ascii="Consolas" w:hAnsi="Consolas"/>
          <w:sz w:val="15"/>
        </w:rPr>
        <w:br/>
        <w:t xml:space="preserve">  are different states and the time-out has a real effect.</w:t>
      </w:r>
      <w:r>
        <w:rPr>
          <w:rFonts w:ascii="Consolas" w:hAnsi="Consolas"/>
          <w:sz w:val="15"/>
        </w:rPr>
        <w:br/>
        <w:t>* An ON_DUTY state (VIT "OD") reached through GRANT_OD.</w:t>
      </w:r>
      <w:r>
        <w:rPr>
          <w:rFonts w:ascii="Consolas" w:hAnsi="Consolas"/>
          <w:sz w:val="15"/>
        </w:rPr>
        <w:br/>
      </w:r>
      <w:r>
        <w:rPr>
          <w:rFonts w:ascii="Consolas" w:hAnsi="Consolas"/>
          <w:sz w:val="15"/>
        </w:rPr>
        <w:t>* RESET lets the faculty undo a wrong mark while the session is running.</w:t>
      </w:r>
      <w:r>
        <w:rPr>
          <w:rFonts w:ascii="Consolas" w:hAnsi="Consolas"/>
          <w:sz w:val="15"/>
        </w:rPr>
        <w:br/>
        <w:t>* Strict machine: an undefined (state, event) pair raises InvalidTransition</w:t>
      </w:r>
      <w:r>
        <w:rPr>
          <w:rFonts w:ascii="Consolas" w:hAnsi="Consolas"/>
          <w:sz w:val="15"/>
        </w:rPr>
        <w:br/>
        <w:t xml:space="preserve">  instead of being silently ignored. This is what blocks double marking.</w:t>
      </w:r>
      <w:r>
        <w:rPr>
          <w:rFonts w:ascii="Consolas" w:hAnsi="Consolas"/>
          <w:sz w:val="15"/>
        </w:rPr>
        <w:br/>
        <w:t>* Every transition is recorded (history / audit trail).</w:t>
      </w:r>
      <w:r>
        <w:rPr>
          <w:rFonts w:ascii="Consolas" w:hAnsi="Consolas"/>
          <w:sz w:val="15"/>
        </w:rPr>
        <w:br/>
        <w:t>"""</w:t>
      </w:r>
      <w:r>
        <w:rPr>
          <w:rFonts w:ascii="Consolas" w:hAnsi="Consolas"/>
          <w:sz w:val="15"/>
        </w:rPr>
        <w:br/>
      </w:r>
      <w:r>
        <w:rPr>
          <w:rFonts w:ascii="Consolas" w:hAnsi="Consolas"/>
          <w:sz w:val="15"/>
        </w:rPr>
        <w:br/>
        <w:t>from __future__ import annotations</w:t>
      </w:r>
      <w:r>
        <w:rPr>
          <w:rFonts w:ascii="Consolas" w:hAnsi="Consolas"/>
          <w:sz w:val="15"/>
        </w:rPr>
        <w:br/>
      </w:r>
      <w:r>
        <w:rPr>
          <w:rFonts w:ascii="Consolas" w:hAnsi="Consolas"/>
          <w:sz w:val="15"/>
        </w:rPr>
        <w:br/>
        <w:t>from dataclasses import dataclass</w:t>
      </w:r>
      <w:r>
        <w:rPr>
          <w:rFonts w:ascii="Consolas" w:hAnsi="Consolas"/>
          <w:sz w:val="15"/>
        </w:rPr>
        <w:br/>
        <w:t>from datetime import datetime</w:t>
      </w:r>
      <w:r>
        <w:rPr>
          <w:rFonts w:ascii="Consolas" w:hAnsi="Consolas"/>
          <w:sz w:val="15"/>
        </w:rPr>
        <w:br/>
      </w:r>
      <w:r>
        <w:rPr>
          <w:rFonts w:ascii="Consolas" w:hAnsi="Consolas"/>
          <w:sz w:val="15"/>
        </w:rPr>
        <w:br/>
        <w:t>NOT_MARKED = "NOT_MARKED"</w:t>
      </w:r>
      <w:r>
        <w:rPr>
          <w:rFonts w:ascii="Consolas" w:hAnsi="Consolas"/>
          <w:sz w:val="15"/>
        </w:rPr>
        <w:br/>
        <w:t>PRESENT = "PRESENT"</w:t>
      </w:r>
      <w:r>
        <w:rPr>
          <w:rFonts w:ascii="Consolas" w:hAnsi="Consolas"/>
          <w:sz w:val="15"/>
        </w:rPr>
        <w:br/>
        <w:t>LATE = "LATE"</w:t>
      </w:r>
      <w:r>
        <w:rPr>
          <w:rFonts w:ascii="Consolas" w:hAnsi="Consolas"/>
          <w:sz w:val="15"/>
        </w:rPr>
        <w:br/>
        <w:t>ABSENT = "ABSENT"</w:t>
      </w:r>
      <w:r>
        <w:rPr>
          <w:rFonts w:ascii="Consolas" w:hAnsi="Consolas"/>
          <w:sz w:val="15"/>
        </w:rPr>
        <w:br/>
        <w:t>EXCUSED = "EXCUSED"</w:t>
      </w:r>
      <w:r>
        <w:rPr>
          <w:rFonts w:ascii="Consolas" w:hAnsi="Consolas"/>
          <w:sz w:val="15"/>
        </w:rPr>
        <w:br/>
        <w:t>ON_DUTY = "ON_DUTY"</w:t>
      </w:r>
      <w:r>
        <w:rPr>
          <w:rFonts w:ascii="Consolas" w:hAnsi="Consolas"/>
          <w:sz w:val="15"/>
        </w:rPr>
        <w:br/>
      </w:r>
      <w:r>
        <w:rPr>
          <w:rFonts w:ascii="Consolas" w:hAnsi="Consolas"/>
          <w:sz w:val="15"/>
        </w:rPr>
        <w:t>STATES = (NOT_MARKED, PRESENT, LATE, ABSENT, EXCUSED, ON_DUTY)</w:t>
      </w:r>
      <w:r>
        <w:rPr>
          <w:rFonts w:ascii="Consolas" w:hAnsi="Consolas"/>
          <w:sz w:val="15"/>
        </w:rPr>
        <w:br/>
        <w:t>START_STATE = NOT_MARKED</w:t>
      </w:r>
      <w:r>
        <w:rPr>
          <w:rFonts w:ascii="Consolas" w:hAnsi="Consolas"/>
          <w:sz w:val="15"/>
        </w:rPr>
        <w:br/>
      </w:r>
      <w:r>
        <w:rPr>
          <w:rFonts w:ascii="Consolas" w:hAnsi="Consolas"/>
          <w:sz w:val="15"/>
        </w:rPr>
        <w:br/>
        <w:t>MARK_ON_TIME = "MARK_ON_TIME"</w:t>
      </w:r>
      <w:r>
        <w:rPr>
          <w:rFonts w:ascii="Consolas" w:hAnsi="Consolas"/>
          <w:sz w:val="15"/>
        </w:rPr>
        <w:br/>
        <w:t>MARK_LATE = "MARK_LATE"</w:t>
      </w:r>
      <w:r>
        <w:rPr>
          <w:rFonts w:ascii="Consolas" w:hAnsi="Consolas"/>
          <w:sz w:val="15"/>
        </w:rPr>
        <w:br/>
        <w:t>TIMEOUT = "TIMEOUT"</w:t>
      </w:r>
      <w:r>
        <w:rPr>
          <w:rFonts w:ascii="Consolas" w:hAnsi="Consolas"/>
          <w:sz w:val="15"/>
        </w:rPr>
        <w:br/>
        <w:t>EXCUSE = "EXCUSE"</w:t>
      </w:r>
      <w:r>
        <w:rPr>
          <w:rFonts w:ascii="Consolas" w:hAnsi="Consolas"/>
          <w:sz w:val="15"/>
        </w:rPr>
        <w:br/>
        <w:t>GRANT_OD = "GRANT_OD"</w:t>
      </w:r>
      <w:r>
        <w:rPr>
          <w:rFonts w:ascii="Consolas" w:hAnsi="Consolas"/>
          <w:sz w:val="15"/>
        </w:rPr>
        <w:br/>
        <w:t>RESET = "RESET"</w:t>
      </w:r>
      <w:r>
        <w:rPr>
          <w:rFonts w:ascii="Consolas" w:hAnsi="Consolas"/>
          <w:sz w:val="15"/>
        </w:rPr>
        <w:br/>
        <w:t>EVENTS = (MARK_ON_TIME, MARK_LATE, TIMEOUT, EXCUSE, GRANT_OD, RESET)</w:t>
      </w:r>
      <w:r>
        <w:rPr>
          <w:rFonts w:ascii="Consolas" w:hAnsi="Consolas"/>
          <w:sz w:val="15"/>
        </w:rPr>
        <w:br/>
      </w:r>
      <w:r>
        <w:rPr>
          <w:rFonts w:ascii="Consolas" w:hAnsi="Consolas"/>
          <w:sz w:val="15"/>
        </w:rPr>
        <w:br/>
        <w:t># States that count as "attended" for the 75 % rule.</w:t>
      </w:r>
      <w:r>
        <w:rPr>
          <w:rFonts w:ascii="Consolas" w:hAnsi="Consolas"/>
          <w:sz w:val="15"/>
        </w:rPr>
        <w:br/>
        <w:t>ATTENDED = frozenset({PRESENT, LATE, ON_DUTY})</w:t>
      </w:r>
      <w:r>
        <w:rPr>
          <w:rFonts w:ascii="Consolas" w:hAnsi="Consolas"/>
          <w:sz w:val="15"/>
        </w:rPr>
        <w:br/>
      </w:r>
      <w:r>
        <w:rPr>
          <w:rFonts w:ascii="Consolas" w:hAnsi="Consolas"/>
          <w:sz w:val="15"/>
        </w:rPr>
        <w:br/>
        <w:t>TRANSITIONS = {</w:t>
      </w:r>
      <w:r>
        <w:rPr>
          <w:rFonts w:ascii="Consolas" w:hAnsi="Consolas"/>
          <w:sz w:val="15"/>
        </w:rPr>
        <w:br/>
      </w:r>
      <w:r>
        <w:rPr>
          <w:rFonts w:ascii="Consolas" w:hAnsi="Consolas"/>
          <w:sz w:val="15"/>
        </w:rPr>
        <w:lastRenderedPageBreak/>
        <w:t xml:space="preserve">    (NOT_MARKED, MARK_ON_TIME): PRESENT,</w:t>
      </w:r>
      <w:r>
        <w:rPr>
          <w:rFonts w:ascii="Consolas" w:hAnsi="Consolas"/>
          <w:sz w:val="15"/>
        </w:rPr>
        <w:br/>
        <w:t xml:space="preserve">    (NOT_MARKED, MARK_LATE): LATE,</w:t>
      </w:r>
      <w:r>
        <w:rPr>
          <w:rFonts w:ascii="Consolas" w:hAnsi="Consolas"/>
          <w:sz w:val="15"/>
        </w:rPr>
        <w:br/>
      </w:r>
      <w:r>
        <w:rPr>
          <w:rFonts w:ascii="Consolas" w:hAnsi="Consolas"/>
          <w:sz w:val="15"/>
        </w:rPr>
        <w:t xml:space="preserve">    (NOT_MARKED, TIMEOUT): ABSENT,</w:t>
      </w:r>
      <w:r>
        <w:rPr>
          <w:rFonts w:ascii="Consolas" w:hAnsi="Consolas"/>
          <w:sz w:val="15"/>
        </w:rPr>
        <w:br/>
        <w:t xml:space="preserve">    (NOT_MARKED, EXCUSE): EXCUSED,</w:t>
      </w:r>
      <w:r>
        <w:rPr>
          <w:rFonts w:ascii="Consolas" w:hAnsi="Consolas"/>
          <w:sz w:val="15"/>
        </w:rPr>
        <w:br/>
        <w:t xml:space="preserve">    (NOT_MARKED, GRANT_OD): ON_DUTY,</w:t>
      </w:r>
      <w:r>
        <w:rPr>
          <w:rFonts w:ascii="Consolas" w:hAnsi="Consolas"/>
          <w:sz w:val="15"/>
        </w:rPr>
        <w:br/>
        <w:t xml:space="preserve">    (LATE, EXCUSE): EXCUSED,</w:t>
      </w:r>
      <w:r>
        <w:rPr>
          <w:rFonts w:ascii="Consolas" w:hAnsi="Consolas"/>
          <w:sz w:val="15"/>
        </w:rPr>
        <w:br/>
        <w:t xml:space="preserve">    (LATE, GRANT_OD): ON_DUTY,</w:t>
      </w:r>
      <w:r>
        <w:rPr>
          <w:rFonts w:ascii="Consolas" w:hAnsi="Consolas"/>
          <w:sz w:val="15"/>
        </w:rPr>
        <w:br/>
        <w:t xml:space="preserve">    (ABSENT, EXCUSE): EXCUSED,</w:t>
      </w:r>
      <w:r>
        <w:rPr>
          <w:rFonts w:ascii="Consolas" w:hAnsi="Consolas"/>
          <w:sz w:val="15"/>
        </w:rPr>
        <w:br/>
        <w:t xml:space="preserve">    (ABSENT, GRANT_OD): ON_DUTY,</w:t>
      </w:r>
      <w:r>
        <w:rPr>
          <w:rFonts w:ascii="Consolas" w:hAnsi="Consolas"/>
          <w:sz w:val="15"/>
        </w:rPr>
        <w:br/>
        <w:t xml:space="preserve">    # admin undo (the session layer only allows it while the session runs)</w:t>
      </w:r>
      <w:r>
        <w:rPr>
          <w:rFonts w:ascii="Consolas" w:hAnsi="Consolas"/>
          <w:sz w:val="15"/>
        </w:rPr>
        <w:br/>
        <w:t xml:space="preserve">    (PRESENT, RESET): NOT_MARKED,</w:t>
      </w:r>
      <w:r>
        <w:rPr>
          <w:rFonts w:ascii="Consolas" w:hAnsi="Consolas"/>
          <w:sz w:val="15"/>
        </w:rPr>
        <w:br/>
        <w:t xml:space="preserve">    (LATE, RESET): NOT_MARKED,</w:t>
      </w:r>
      <w:r>
        <w:rPr>
          <w:rFonts w:ascii="Consolas" w:hAnsi="Consolas"/>
          <w:sz w:val="15"/>
        </w:rPr>
        <w:br/>
        <w:t xml:space="preserve">    (EXCUSED, RESET): NOT_MARKED,</w:t>
      </w:r>
      <w:r>
        <w:rPr>
          <w:rFonts w:ascii="Consolas" w:hAnsi="Consolas"/>
          <w:sz w:val="15"/>
        </w:rPr>
        <w:br/>
        <w:t xml:space="preserve">    (ON_DUTY, RESET): NOT_MARKED,</w:t>
      </w:r>
      <w:r>
        <w:rPr>
          <w:rFonts w:ascii="Consolas" w:hAnsi="Consolas"/>
          <w:sz w:val="15"/>
        </w:rPr>
        <w:br/>
        <w:t>}</w:t>
      </w:r>
      <w:r>
        <w:rPr>
          <w:rFonts w:ascii="Consolas" w:hAnsi="Consolas"/>
          <w:sz w:val="15"/>
        </w:rPr>
        <w:br/>
      </w:r>
      <w:r>
        <w:rPr>
          <w:rFonts w:ascii="Consolas" w:hAnsi="Consolas"/>
          <w:sz w:val="15"/>
        </w:rPr>
        <w:br/>
      </w:r>
      <w:r>
        <w:rPr>
          <w:rFonts w:ascii="Consolas" w:hAnsi="Consolas"/>
          <w:sz w:val="15"/>
        </w:rPr>
        <w:br/>
        <w:t>def allowed_events(state: str) -&gt; list[str]:</w:t>
      </w:r>
      <w:r>
        <w:rPr>
          <w:rFonts w:ascii="Consolas" w:hAnsi="Consolas"/>
          <w:sz w:val="15"/>
        </w:rPr>
        <w:br/>
      </w:r>
      <w:r>
        <w:rPr>
          <w:rFonts w:ascii="Consolas" w:hAnsi="Consolas"/>
          <w:sz w:val="15"/>
        </w:rPr>
        <w:t xml:space="preserve">    return [e for e in EVENTS if (state, e) in TRANSITIONS]</w:t>
      </w:r>
      <w:r>
        <w:rPr>
          <w:rFonts w:ascii="Consolas" w:hAnsi="Consolas"/>
          <w:sz w:val="15"/>
        </w:rPr>
        <w:br/>
      </w:r>
      <w:r>
        <w:rPr>
          <w:rFonts w:ascii="Consolas" w:hAnsi="Consolas"/>
          <w:sz w:val="15"/>
        </w:rPr>
        <w:br/>
      </w:r>
      <w:r>
        <w:rPr>
          <w:rFonts w:ascii="Consolas" w:hAnsi="Consolas"/>
          <w:sz w:val="15"/>
        </w:rPr>
        <w:br/>
        <w:t>class InvalidTransition(Exception):</w:t>
      </w:r>
      <w:r>
        <w:rPr>
          <w:rFonts w:ascii="Consolas" w:hAnsi="Consolas"/>
          <w:sz w:val="15"/>
        </w:rPr>
        <w:br/>
        <w:t xml:space="preserve">    """delta(state, event) is undefined, so the event is rejected."""</w:t>
      </w:r>
      <w:r>
        <w:rPr>
          <w:rFonts w:ascii="Consolas" w:hAnsi="Consolas"/>
          <w:sz w:val="15"/>
        </w:rPr>
        <w:br/>
      </w:r>
      <w:r>
        <w:rPr>
          <w:rFonts w:ascii="Consolas" w:hAnsi="Consolas"/>
          <w:sz w:val="15"/>
        </w:rPr>
        <w:br/>
        <w:t xml:space="preserve">    def __init__(self, state: str, event: str):</w:t>
      </w:r>
      <w:r>
        <w:rPr>
          <w:rFonts w:ascii="Consolas" w:hAnsi="Consolas"/>
          <w:sz w:val="15"/>
        </w:rPr>
        <w:br/>
        <w:t xml:space="preserve">        self.state = state</w:t>
      </w:r>
      <w:r>
        <w:rPr>
          <w:rFonts w:ascii="Consolas" w:hAnsi="Consolas"/>
          <w:sz w:val="15"/>
        </w:rPr>
        <w:br/>
        <w:t xml:space="preserve">        self.event = event</w:t>
      </w:r>
      <w:r>
        <w:rPr>
          <w:rFonts w:ascii="Consolas" w:hAnsi="Consolas"/>
          <w:sz w:val="15"/>
        </w:rPr>
        <w:br/>
        <w:t xml:space="preserve">        self.allowed = allowed_events(state)</w:t>
      </w:r>
      <w:r>
        <w:rPr>
          <w:rFonts w:ascii="Consolas" w:hAnsi="Consolas"/>
          <w:sz w:val="15"/>
        </w:rPr>
        <w:br/>
        <w:t xml:space="preserve">        allowed = ", ".join(self.allowed) if self.allowed else "none"</w:t>
      </w:r>
      <w:r>
        <w:rPr>
          <w:rFonts w:ascii="Consolas" w:hAnsi="Consolas"/>
          <w:sz w:val="15"/>
        </w:rPr>
        <w:br/>
        <w:t xml:space="preserve">        super().__init__(f"δ({state}, {event}) is not defined, so the event is rejected "</w:t>
      </w:r>
      <w:r>
        <w:rPr>
          <w:rFonts w:ascii="Consolas" w:hAnsi="Consolas"/>
          <w:sz w:val="15"/>
        </w:rPr>
        <w:br/>
      </w:r>
      <w:r>
        <w:rPr>
          <w:rFonts w:ascii="Consolas" w:hAnsi="Consolas"/>
          <w:sz w:val="15"/>
        </w:rPr>
        <w:t xml:space="preserve">                         f"and the state stays {state}. Allowed events from {state}: {allowed}.")</w:t>
      </w:r>
      <w:r>
        <w:rPr>
          <w:rFonts w:ascii="Consolas" w:hAnsi="Consolas"/>
          <w:sz w:val="15"/>
        </w:rPr>
        <w:br/>
      </w:r>
      <w:r>
        <w:rPr>
          <w:rFonts w:ascii="Consolas" w:hAnsi="Consolas"/>
          <w:sz w:val="15"/>
        </w:rPr>
        <w:br/>
      </w:r>
      <w:r>
        <w:rPr>
          <w:rFonts w:ascii="Consolas" w:hAnsi="Consolas"/>
          <w:sz w:val="15"/>
        </w:rPr>
        <w:br/>
        <w:t>@dataclass(frozen=True)</w:t>
      </w:r>
      <w:r>
        <w:rPr>
          <w:rFonts w:ascii="Consolas" w:hAnsi="Consolas"/>
          <w:sz w:val="15"/>
        </w:rPr>
        <w:br/>
        <w:t>class TransitionRecord:</w:t>
      </w:r>
      <w:r>
        <w:rPr>
          <w:rFonts w:ascii="Consolas" w:hAnsi="Consolas"/>
          <w:sz w:val="15"/>
        </w:rPr>
        <w:br/>
        <w:t xml:space="preserve">    time: str</w:t>
      </w:r>
      <w:r>
        <w:rPr>
          <w:rFonts w:ascii="Consolas" w:hAnsi="Consolas"/>
          <w:sz w:val="15"/>
        </w:rPr>
        <w:br/>
        <w:t xml:space="preserve">    source: str</w:t>
      </w:r>
      <w:r>
        <w:rPr>
          <w:rFonts w:ascii="Consolas" w:hAnsi="Consolas"/>
          <w:sz w:val="15"/>
        </w:rPr>
        <w:br/>
        <w:t xml:space="preserve">    event: str</w:t>
      </w:r>
      <w:r>
        <w:rPr>
          <w:rFonts w:ascii="Consolas" w:hAnsi="Consolas"/>
          <w:sz w:val="15"/>
        </w:rPr>
        <w:br/>
        <w:t xml:space="preserve">    target: str</w:t>
      </w:r>
      <w:r>
        <w:rPr>
          <w:rFonts w:ascii="Consolas" w:hAnsi="Consolas"/>
          <w:sz w:val="15"/>
        </w:rPr>
        <w:br/>
      </w:r>
      <w:r>
        <w:rPr>
          <w:rFonts w:ascii="Consolas" w:hAnsi="Consolas"/>
          <w:sz w:val="15"/>
        </w:rPr>
        <w:br/>
        <w:t xml:space="preserve">    def __str__(self) -&gt; str:</w:t>
      </w:r>
      <w:r>
        <w:rPr>
          <w:rFonts w:ascii="Consolas" w:hAnsi="Consolas"/>
          <w:sz w:val="15"/>
        </w:rPr>
        <w:br/>
        <w:t xml:space="preserve">        return f"{self.time}  {self.source} --{self.event}--&gt; {self.target}"</w:t>
      </w:r>
      <w:r>
        <w:rPr>
          <w:rFonts w:ascii="Consolas" w:hAnsi="Consolas"/>
          <w:sz w:val="15"/>
        </w:rPr>
        <w:br/>
      </w:r>
      <w:r>
        <w:rPr>
          <w:rFonts w:ascii="Consolas" w:hAnsi="Consolas"/>
          <w:sz w:val="15"/>
        </w:rPr>
        <w:br/>
      </w:r>
      <w:r>
        <w:rPr>
          <w:rFonts w:ascii="Consolas" w:hAnsi="Consolas"/>
          <w:sz w:val="15"/>
        </w:rPr>
        <w:br/>
        <w:t>class AttendanceFSM:</w:t>
      </w:r>
      <w:r>
        <w:rPr>
          <w:rFonts w:ascii="Consolas" w:hAnsi="Consolas"/>
          <w:sz w:val="15"/>
        </w:rPr>
        <w:br/>
        <w:t xml:space="preserve">    def __init__(self, state: str = START_STATE):</w:t>
      </w:r>
      <w:r>
        <w:rPr>
          <w:rFonts w:ascii="Consolas" w:hAnsi="Consolas"/>
          <w:sz w:val="15"/>
        </w:rPr>
        <w:br/>
        <w:t xml:space="preserve">        if state not in STATES:</w:t>
      </w:r>
      <w:r>
        <w:rPr>
          <w:rFonts w:ascii="Consolas" w:hAnsi="Consolas"/>
          <w:sz w:val="15"/>
        </w:rPr>
        <w:br/>
        <w:t xml:space="preserve">            raise ValueError(f"Unknown state {state!r}")</w:t>
      </w:r>
      <w:r>
        <w:rPr>
          <w:rFonts w:ascii="Consolas" w:hAnsi="Consolas"/>
          <w:sz w:val="15"/>
        </w:rPr>
        <w:br/>
        <w:t xml:space="preserve">        self.state = state</w:t>
      </w:r>
      <w:r>
        <w:rPr>
          <w:rFonts w:ascii="Consolas" w:hAnsi="Consolas"/>
          <w:sz w:val="15"/>
        </w:rPr>
        <w:br/>
      </w:r>
      <w:r>
        <w:rPr>
          <w:rFonts w:ascii="Consolas" w:hAnsi="Consolas"/>
          <w:sz w:val="15"/>
        </w:rPr>
        <w:t xml:space="preserve">        self.history: list[TransitionRecord] = []</w:t>
      </w:r>
      <w:r>
        <w:rPr>
          <w:rFonts w:ascii="Consolas" w:hAnsi="Consolas"/>
          <w:sz w:val="15"/>
        </w:rPr>
        <w:br/>
      </w:r>
      <w:r>
        <w:rPr>
          <w:rFonts w:ascii="Consolas" w:hAnsi="Consolas"/>
          <w:sz w:val="15"/>
        </w:rPr>
        <w:br/>
        <w:t xml:space="preserve">    def can_fire(self, event: str) -&gt; bool:</w:t>
      </w:r>
      <w:r>
        <w:rPr>
          <w:rFonts w:ascii="Consolas" w:hAnsi="Consolas"/>
          <w:sz w:val="15"/>
        </w:rPr>
        <w:br/>
        <w:t xml:space="preserve">        return (self.state, event) in TRANSITIONS</w:t>
      </w:r>
      <w:r>
        <w:rPr>
          <w:rFonts w:ascii="Consolas" w:hAnsi="Consolas"/>
          <w:sz w:val="15"/>
        </w:rPr>
        <w:br/>
      </w:r>
      <w:r>
        <w:rPr>
          <w:rFonts w:ascii="Consolas" w:hAnsi="Consolas"/>
          <w:sz w:val="15"/>
        </w:rPr>
        <w:br/>
        <w:t xml:space="preserve">    def allowed_events(self) -&gt; list[str]:</w:t>
      </w:r>
      <w:r>
        <w:rPr>
          <w:rFonts w:ascii="Consolas" w:hAnsi="Consolas"/>
          <w:sz w:val="15"/>
        </w:rPr>
        <w:br/>
        <w:t xml:space="preserve">        return allowed_events(self.state)</w:t>
      </w:r>
      <w:r>
        <w:rPr>
          <w:rFonts w:ascii="Consolas" w:hAnsi="Consolas"/>
          <w:sz w:val="15"/>
        </w:rPr>
        <w:br/>
      </w:r>
      <w:r>
        <w:rPr>
          <w:rFonts w:ascii="Consolas" w:hAnsi="Consolas"/>
          <w:sz w:val="15"/>
        </w:rPr>
        <w:br/>
        <w:t xml:space="preserve">    def fire(self, event: str, when: datetime | None = None) -&gt; TransitionRecord:</w:t>
      </w:r>
      <w:r>
        <w:rPr>
          <w:rFonts w:ascii="Consolas" w:hAnsi="Consolas"/>
          <w:sz w:val="15"/>
        </w:rPr>
        <w:br/>
        <w:t xml:space="preserve">        if event not in EVENTS:</w:t>
      </w:r>
      <w:r>
        <w:rPr>
          <w:rFonts w:ascii="Consolas" w:hAnsi="Consolas"/>
          <w:sz w:val="15"/>
        </w:rPr>
        <w:br/>
        <w:t xml:space="preserve">            raise ValueError(f"Unknown event {event!r}")</w:t>
      </w:r>
      <w:r>
        <w:rPr>
          <w:rFonts w:ascii="Consolas" w:hAnsi="Consolas"/>
          <w:sz w:val="15"/>
        </w:rPr>
        <w:br/>
        <w:t xml:space="preserve">        key = (self.state, event)</w:t>
      </w:r>
      <w:r>
        <w:rPr>
          <w:rFonts w:ascii="Consolas" w:hAnsi="Consolas"/>
          <w:sz w:val="15"/>
        </w:rPr>
        <w:br/>
        <w:t xml:space="preserve">        if key not in TRANSITIONS:</w:t>
      </w:r>
      <w:r>
        <w:rPr>
          <w:rFonts w:ascii="Consolas" w:hAnsi="Consolas"/>
          <w:sz w:val="15"/>
        </w:rPr>
        <w:br/>
      </w:r>
      <w:r>
        <w:rPr>
          <w:rFonts w:ascii="Consolas" w:hAnsi="Consolas"/>
          <w:sz w:val="15"/>
        </w:rPr>
        <w:t xml:space="preserve">            raise InvalidTransition(self.state, event)</w:t>
      </w:r>
      <w:r>
        <w:rPr>
          <w:rFonts w:ascii="Consolas" w:hAnsi="Consolas"/>
          <w:sz w:val="15"/>
        </w:rPr>
        <w:br/>
        <w:t xml:space="preserve">        stamp = (when or datetime.now()).strftime("%H:%M:%S")</w:t>
      </w:r>
      <w:r>
        <w:rPr>
          <w:rFonts w:ascii="Consolas" w:hAnsi="Consolas"/>
          <w:sz w:val="15"/>
        </w:rPr>
        <w:br/>
        <w:t xml:space="preserve">        record = TransitionRecord(stamp, self.state, event, TRANSITIONS[key])</w:t>
      </w:r>
      <w:r>
        <w:rPr>
          <w:rFonts w:ascii="Consolas" w:hAnsi="Consolas"/>
          <w:sz w:val="15"/>
        </w:rPr>
        <w:br/>
        <w:t xml:space="preserve">        self.state = record.target</w:t>
      </w:r>
      <w:r>
        <w:rPr>
          <w:rFonts w:ascii="Consolas" w:hAnsi="Consolas"/>
          <w:sz w:val="15"/>
        </w:rPr>
        <w:br/>
        <w:t xml:space="preserve">        self.history.append(record)</w:t>
      </w:r>
      <w:r>
        <w:rPr>
          <w:rFonts w:ascii="Consolas" w:hAnsi="Consolas"/>
          <w:sz w:val="15"/>
        </w:rPr>
        <w:br/>
        <w:t xml:space="preserve">        return record</w:t>
      </w:r>
      <w:r>
        <w:rPr>
          <w:rFonts w:ascii="Consolas" w:hAnsi="Consolas"/>
          <w:sz w:val="15"/>
        </w:rPr>
        <w:br/>
      </w:r>
      <w:r>
        <w:rPr>
          <w:rFonts w:ascii="Consolas" w:hAnsi="Consolas"/>
          <w:sz w:val="15"/>
        </w:rPr>
        <w:br/>
        <w:t xml:space="preserve">    @property</w:t>
      </w:r>
      <w:r>
        <w:rPr>
          <w:rFonts w:ascii="Consolas" w:hAnsi="Consolas"/>
          <w:sz w:val="15"/>
        </w:rPr>
        <w:br/>
        <w:t xml:space="preserve">    def is_marked(self) -&gt; bool:</w:t>
      </w:r>
      <w:r>
        <w:rPr>
          <w:rFonts w:ascii="Consolas" w:hAnsi="Consolas"/>
          <w:sz w:val="15"/>
        </w:rPr>
        <w:br/>
        <w:t xml:space="preserve">        return self.state != NOT_MARKED</w:t>
      </w:r>
    </w:p>
    <w:p w14:paraId="5EE015B9" w14:textId="77777777" w:rsidR="00807409" w:rsidRDefault="00D662BD">
      <w:pPr>
        <w:pStyle w:val="Heading2"/>
      </w:pPr>
      <w:bookmarkStart w:id="29" w:name="_Toc243594008"/>
      <w:r>
        <w:t>12.3 Module 5 — session.py</w:t>
      </w:r>
      <w:bookmarkEnd w:id="29"/>
    </w:p>
    <w:p w14:paraId="55AE32EC" w14:textId="77777777" w:rsidR="00807409" w:rsidRDefault="00D662BD">
      <w:pPr>
        <w:shd w:val="clear" w:color="auto" w:fill="F3F5F8"/>
        <w:spacing w:after="160" w:line="240" w:lineRule="auto"/>
        <w:ind w:left="85"/>
      </w:pPr>
      <w:r>
        <w:rPr>
          <w:rFonts w:ascii="Consolas" w:hAnsi="Consolas"/>
          <w:sz w:val="15"/>
        </w:rPr>
        <w:t>"""</w:t>
      </w:r>
      <w:r>
        <w:rPr>
          <w:rFonts w:ascii="Consolas" w:hAnsi="Consolas"/>
          <w:sz w:val="15"/>
        </w:rPr>
        <w:br/>
        <w:t>Module 5 - Timer &amp; Control</w:t>
      </w:r>
      <w:r>
        <w:rPr>
          <w:rFonts w:ascii="Consolas" w:hAnsi="Consolas"/>
          <w:sz w:val="15"/>
        </w:rPr>
        <w:br/>
        <w:t>==========================</w:t>
      </w:r>
      <w:r>
        <w:rPr>
          <w:rFonts w:ascii="Consolas" w:hAnsi="Consolas"/>
          <w:sz w:val="15"/>
        </w:rPr>
        <w:br/>
      </w:r>
      <w:r>
        <w:rPr>
          <w:rFonts w:ascii="Consolas" w:hAnsi="Consolas"/>
          <w:sz w:val="15"/>
        </w:rPr>
        <w:br/>
      </w:r>
      <w:r>
        <w:rPr>
          <w:rFonts w:ascii="Consolas" w:hAnsi="Consolas"/>
          <w:sz w:val="15"/>
        </w:rPr>
        <w:t>An attendance session is a fixed time window, split into two phases:</w:t>
      </w:r>
      <w:r>
        <w:rPr>
          <w:rFonts w:ascii="Consolas" w:hAnsi="Consolas"/>
          <w:sz w:val="15"/>
        </w:rPr>
        <w:br/>
      </w:r>
      <w:r>
        <w:rPr>
          <w:rFonts w:ascii="Consolas" w:hAnsi="Consolas"/>
          <w:sz w:val="15"/>
        </w:rPr>
        <w:lastRenderedPageBreak/>
        <w:br/>
        <w:t xml:space="preserve">    0 ............ on_time ................ duration</w:t>
      </w:r>
      <w:r>
        <w:rPr>
          <w:rFonts w:ascii="Consolas" w:hAnsi="Consolas"/>
          <w:sz w:val="15"/>
        </w:rPr>
        <w:br/>
        <w:t xml:space="preserve">    |  ON_TIME phase   |    LATE phase        |  CLOSED</w:t>
      </w:r>
      <w:r>
        <w:rPr>
          <w:rFonts w:ascii="Consolas" w:hAnsi="Consolas"/>
          <w:sz w:val="15"/>
        </w:rPr>
        <w:br/>
        <w:t xml:space="preserve">    MARK -&gt; MARK_ON_TIME  MARK -&gt; MARK_LATE     TIMEOUT for everyone unmarked</w:t>
      </w:r>
      <w:r>
        <w:rPr>
          <w:rFonts w:ascii="Consolas" w:hAnsi="Consolas"/>
          <w:sz w:val="15"/>
        </w:rPr>
        <w:br/>
      </w:r>
      <w:r>
        <w:rPr>
          <w:rFonts w:ascii="Consolas" w:hAnsi="Consolas"/>
          <w:sz w:val="15"/>
        </w:rPr>
        <w:br/>
        <w:t>The timer decides *which event* a "mark" produces; the FSM decides the</w:t>
      </w:r>
      <w:r>
        <w:rPr>
          <w:rFonts w:ascii="Consolas" w:hAnsi="Consolas"/>
          <w:sz w:val="15"/>
        </w:rPr>
        <w:br/>
        <w:t>resulting state. When the window ends, every student still in NOT_MARKED</w:t>
      </w:r>
      <w:r>
        <w:rPr>
          <w:rFonts w:ascii="Consolas" w:hAnsi="Consolas"/>
          <w:sz w:val="15"/>
        </w:rPr>
        <w:br/>
        <w:t>receives the TIMEOUT event and becomes ABSENT.</w:t>
      </w:r>
      <w:r>
        <w:rPr>
          <w:rFonts w:ascii="Consolas" w:hAnsi="Consolas"/>
          <w:sz w:val="15"/>
        </w:rPr>
        <w:br/>
      </w:r>
      <w:r>
        <w:rPr>
          <w:rFonts w:ascii="Consolas" w:hAnsi="Consolas"/>
          <w:sz w:val="15"/>
        </w:rPr>
        <w:br/>
      </w:r>
      <w:r>
        <w:rPr>
          <w:rFonts w:ascii="Consolas" w:hAnsi="Consolas"/>
          <w:sz w:val="15"/>
        </w:rPr>
        <w:t>The clock is injectable so the timer can be tested without waiting, and the</w:t>
      </w:r>
      <w:r>
        <w:rPr>
          <w:rFonts w:ascii="Consolas" w:hAnsi="Consolas"/>
          <w:sz w:val="15"/>
        </w:rPr>
        <w:br/>
        <w:t>whole session can be saved to / restored from a dict (crash recovery).</w:t>
      </w:r>
      <w:r>
        <w:rPr>
          <w:rFonts w:ascii="Consolas" w:hAnsi="Consolas"/>
          <w:sz w:val="15"/>
        </w:rPr>
        <w:br/>
        <w:t>"""</w:t>
      </w:r>
      <w:r>
        <w:rPr>
          <w:rFonts w:ascii="Consolas" w:hAnsi="Consolas"/>
          <w:sz w:val="15"/>
        </w:rPr>
        <w:br/>
      </w:r>
      <w:r>
        <w:rPr>
          <w:rFonts w:ascii="Consolas" w:hAnsi="Consolas"/>
          <w:sz w:val="15"/>
        </w:rPr>
        <w:br/>
        <w:t>from __future__ import annotations</w:t>
      </w:r>
      <w:r>
        <w:rPr>
          <w:rFonts w:ascii="Consolas" w:hAnsi="Consolas"/>
          <w:sz w:val="15"/>
        </w:rPr>
        <w:br/>
      </w:r>
      <w:r>
        <w:rPr>
          <w:rFonts w:ascii="Consolas" w:hAnsi="Consolas"/>
          <w:sz w:val="15"/>
        </w:rPr>
        <w:br/>
        <w:t>import time</w:t>
      </w:r>
      <w:r>
        <w:rPr>
          <w:rFonts w:ascii="Consolas" w:hAnsi="Consolas"/>
          <w:sz w:val="15"/>
        </w:rPr>
        <w:br/>
        <w:t>from datetime import datetime</w:t>
      </w:r>
      <w:r>
        <w:rPr>
          <w:rFonts w:ascii="Consolas" w:hAnsi="Consolas"/>
          <w:sz w:val="15"/>
        </w:rPr>
        <w:br/>
      </w:r>
      <w:r>
        <w:rPr>
          <w:rFonts w:ascii="Consolas" w:hAnsi="Consolas"/>
          <w:sz w:val="15"/>
        </w:rPr>
        <w:br/>
        <w:t>from .fsm import (EXCUSE, GRANT_OD, MARK_LATE, MARK_ON_TIME, NOT_MARKED, RESET, STATES,</w:t>
      </w:r>
      <w:r>
        <w:rPr>
          <w:rFonts w:ascii="Consolas" w:hAnsi="Consolas"/>
          <w:sz w:val="15"/>
        </w:rPr>
        <w:br/>
        <w:t xml:space="preserve">                  TIMEOUT, AttendanceFSM, TransitionRecord)</w:t>
      </w:r>
      <w:r>
        <w:rPr>
          <w:rFonts w:ascii="Consolas" w:hAnsi="Consolas"/>
          <w:sz w:val="15"/>
        </w:rPr>
        <w:br/>
      </w:r>
      <w:r>
        <w:rPr>
          <w:rFonts w:ascii="Consolas" w:hAnsi="Consolas"/>
          <w:sz w:val="15"/>
        </w:rPr>
        <w:br/>
        <w:t>ON_TIME = "ON_TIME"</w:t>
      </w:r>
      <w:r>
        <w:rPr>
          <w:rFonts w:ascii="Consolas" w:hAnsi="Consolas"/>
          <w:sz w:val="15"/>
        </w:rPr>
        <w:br/>
        <w:t>LATE_PHASE = "LATE"</w:t>
      </w:r>
      <w:r>
        <w:rPr>
          <w:rFonts w:ascii="Consolas" w:hAnsi="Consolas"/>
          <w:sz w:val="15"/>
        </w:rPr>
        <w:br/>
        <w:t>CLOSED = "CLOSED"</w:t>
      </w:r>
      <w:r>
        <w:rPr>
          <w:rFonts w:ascii="Consolas" w:hAnsi="Consolas"/>
          <w:sz w:val="15"/>
        </w:rPr>
        <w:br/>
      </w:r>
      <w:r>
        <w:rPr>
          <w:rFonts w:ascii="Consolas" w:hAnsi="Consolas"/>
          <w:sz w:val="15"/>
        </w:rPr>
        <w:br/>
      </w:r>
      <w:r>
        <w:rPr>
          <w:rFonts w:ascii="Consolas" w:hAnsi="Consolas"/>
          <w:sz w:val="15"/>
        </w:rPr>
        <w:br/>
        <w:t>class SessionError(Exception):</w:t>
      </w:r>
      <w:r>
        <w:rPr>
          <w:rFonts w:ascii="Consolas" w:hAnsi="Consolas"/>
          <w:sz w:val="15"/>
        </w:rPr>
        <w:br/>
        <w:t xml:space="preserve">    pass</w:t>
      </w:r>
      <w:r>
        <w:rPr>
          <w:rFonts w:ascii="Consolas" w:hAnsi="Consolas"/>
          <w:sz w:val="15"/>
        </w:rPr>
        <w:br/>
      </w:r>
      <w:r>
        <w:rPr>
          <w:rFonts w:ascii="Consolas" w:hAnsi="Consolas"/>
          <w:sz w:val="15"/>
        </w:rPr>
        <w:br/>
      </w:r>
      <w:r>
        <w:rPr>
          <w:rFonts w:ascii="Consolas" w:hAnsi="Consolas"/>
          <w:sz w:val="15"/>
        </w:rPr>
        <w:br/>
      </w:r>
      <w:r>
        <w:rPr>
          <w:rFonts w:ascii="Consolas" w:hAnsi="Consolas"/>
          <w:sz w:val="15"/>
        </w:rPr>
        <w:t>class SessionClosed(SessionError):</w:t>
      </w:r>
      <w:r>
        <w:rPr>
          <w:rFonts w:ascii="Consolas" w:hAnsi="Consolas"/>
          <w:sz w:val="15"/>
        </w:rPr>
        <w:br/>
        <w:t xml:space="preserve">    pass</w:t>
      </w:r>
      <w:r>
        <w:rPr>
          <w:rFonts w:ascii="Consolas" w:hAnsi="Consolas"/>
          <w:sz w:val="15"/>
        </w:rPr>
        <w:br/>
      </w:r>
      <w:r>
        <w:rPr>
          <w:rFonts w:ascii="Consolas" w:hAnsi="Consolas"/>
          <w:sz w:val="15"/>
        </w:rPr>
        <w:br/>
      </w:r>
      <w:r>
        <w:rPr>
          <w:rFonts w:ascii="Consolas" w:hAnsi="Consolas"/>
          <w:sz w:val="15"/>
        </w:rPr>
        <w:br/>
        <w:t>class UnknownStudent(SessionError):</w:t>
      </w:r>
      <w:r>
        <w:rPr>
          <w:rFonts w:ascii="Consolas" w:hAnsi="Consolas"/>
          <w:sz w:val="15"/>
        </w:rPr>
        <w:br/>
        <w:t xml:space="preserve">    pass</w:t>
      </w:r>
      <w:r>
        <w:rPr>
          <w:rFonts w:ascii="Consolas" w:hAnsi="Consolas"/>
          <w:sz w:val="15"/>
        </w:rPr>
        <w:br/>
      </w:r>
      <w:r>
        <w:rPr>
          <w:rFonts w:ascii="Consolas" w:hAnsi="Consolas"/>
          <w:sz w:val="15"/>
        </w:rPr>
        <w:br/>
      </w:r>
      <w:r>
        <w:rPr>
          <w:rFonts w:ascii="Consolas" w:hAnsi="Consolas"/>
          <w:sz w:val="15"/>
        </w:rPr>
        <w:br/>
        <w:t>class AttendanceSession:</w:t>
      </w:r>
      <w:r>
        <w:rPr>
          <w:rFonts w:ascii="Consolas" w:hAnsi="Consolas"/>
          <w:sz w:val="15"/>
        </w:rPr>
        <w:br/>
        <w:t xml:space="preserve">    def __init__(self, roster: dict[str, str], duration_sec: float = 180,</w:t>
      </w:r>
      <w:r>
        <w:rPr>
          <w:rFonts w:ascii="Consolas" w:hAnsi="Consolas"/>
          <w:sz w:val="15"/>
        </w:rPr>
        <w:br/>
        <w:t xml:space="preserve">                 on_time_sec: float = 60, clock=time.time,</w:t>
      </w:r>
      <w:r>
        <w:rPr>
          <w:rFonts w:ascii="Consolas" w:hAnsi="Consolas"/>
          <w:sz w:val="15"/>
        </w:rPr>
        <w:br/>
        <w:t xml:space="preserve">                 session_id: str | None = None, started_at: float | None = None):</w:t>
      </w:r>
      <w:r>
        <w:rPr>
          <w:rFonts w:ascii="Consolas" w:hAnsi="Consolas"/>
          <w:sz w:val="15"/>
        </w:rPr>
        <w:br/>
        <w:t xml:space="preserve">        if duration_sec &lt;= 0:</w:t>
      </w:r>
      <w:r>
        <w:rPr>
          <w:rFonts w:ascii="Consolas" w:hAnsi="Consolas"/>
          <w:sz w:val="15"/>
        </w:rPr>
        <w:br/>
        <w:t xml:space="preserve">            raise ValueError("Session length must be greater than zero.")</w:t>
      </w:r>
      <w:r>
        <w:rPr>
          <w:rFonts w:ascii="Consolas" w:hAnsi="Consolas"/>
          <w:sz w:val="15"/>
        </w:rPr>
        <w:br/>
        <w:t xml:space="preserve">        if not 0 &lt; on_time_sec &lt;= duration_sec:</w:t>
      </w:r>
      <w:r>
        <w:rPr>
          <w:rFonts w:ascii="Consolas" w:hAnsi="Consolas"/>
          <w:sz w:val="15"/>
        </w:rPr>
        <w:br/>
      </w:r>
      <w:r>
        <w:rPr>
          <w:rFonts w:ascii="Consolas" w:hAnsi="Consolas"/>
          <w:sz w:val="15"/>
        </w:rPr>
        <w:t xml:space="preserve">            raise ValueError("The on-time window must be greater than zero and not "</w:t>
      </w:r>
      <w:r>
        <w:rPr>
          <w:rFonts w:ascii="Consolas" w:hAnsi="Consolas"/>
          <w:sz w:val="15"/>
        </w:rPr>
        <w:br/>
        <w:t xml:space="preserve">                             "longer than the session.")</w:t>
      </w:r>
      <w:r>
        <w:rPr>
          <w:rFonts w:ascii="Consolas" w:hAnsi="Consolas"/>
          <w:sz w:val="15"/>
        </w:rPr>
        <w:br/>
        <w:t xml:space="preserve">        self.clock = clock</w:t>
      </w:r>
      <w:r>
        <w:rPr>
          <w:rFonts w:ascii="Consolas" w:hAnsi="Consolas"/>
          <w:sz w:val="15"/>
        </w:rPr>
        <w:br/>
        <w:t xml:space="preserve">        self.started_at = clock() if started_at is None else started_at</w:t>
      </w:r>
      <w:r>
        <w:rPr>
          <w:rFonts w:ascii="Consolas" w:hAnsi="Consolas"/>
          <w:sz w:val="15"/>
        </w:rPr>
        <w:br/>
        <w:t xml:space="preserve">        self.session_id = session_id or datetime.fromtimestamp(self.started_at).strftime(</w:t>
      </w:r>
      <w:r>
        <w:rPr>
          <w:rFonts w:ascii="Consolas" w:hAnsi="Consolas"/>
          <w:sz w:val="15"/>
        </w:rPr>
        <w:br/>
        <w:t xml:space="preserve">            "S%Y%m%d-%H%M%S")</w:t>
      </w:r>
      <w:r>
        <w:rPr>
          <w:rFonts w:ascii="Consolas" w:hAnsi="Consolas"/>
          <w:sz w:val="15"/>
        </w:rPr>
        <w:br/>
        <w:t xml:space="preserve">        self.duration = float(duration_sec)</w:t>
      </w:r>
      <w:r>
        <w:rPr>
          <w:rFonts w:ascii="Consolas" w:hAnsi="Consolas"/>
          <w:sz w:val="15"/>
        </w:rPr>
        <w:br/>
        <w:t xml:space="preserve">        self.on_time = float(on_time_sec)</w:t>
      </w:r>
      <w:r>
        <w:rPr>
          <w:rFonts w:ascii="Consolas" w:hAnsi="Consolas"/>
          <w:sz w:val="15"/>
        </w:rPr>
        <w:br/>
        <w:t xml:space="preserve">        self.roster = dict(roster)</w:t>
      </w:r>
      <w:r>
        <w:rPr>
          <w:rFonts w:ascii="Consolas" w:hAnsi="Consolas"/>
          <w:sz w:val="15"/>
        </w:rPr>
        <w:br/>
      </w:r>
      <w:r>
        <w:rPr>
          <w:rFonts w:ascii="Consolas" w:hAnsi="Consolas"/>
          <w:sz w:val="15"/>
        </w:rPr>
        <w:t xml:space="preserve">        self.machines = {reg: AttendanceFSM() for reg in self.roster}</w:t>
      </w:r>
      <w:r>
        <w:rPr>
          <w:rFonts w:ascii="Consolas" w:hAnsi="Consolas"/>
          <w:sz w:val="15"/>
        </w:rPr>
        <w:br/>
        <w:t xml:space="preserve">        self.marked_at: dict[str, str] = {}</w:t>
      </w:r>
      <w:r>
        <w:rPr>
          <w:rFonts w:ascii="Consolas" w:hAnsi="Consolas"/>
          <w:sz w:val="15"/>
        </w:rPr>
        <w:br/>
        <w:t xml:space="preserve">        self.closed = False</w:t>
      </w:r>
      <w:r>
        <w:rPr>
          <w:rFonts w:ascii="Consolas" w:hAnsi="Consolas"/>
          <w:sz w:val="15"/>
        </w:rPr>
        <w:br/>
        <w:t xml:space="preserve">        self.ended_at: float | None = None</w:t>
      </w:r>
      <w:r>
        <w:rPr>
          <w:rFonts w:ascii="Consolas" w:hAnsi="Consolas"/>
          <w:sz w:val="15"/>
        </w:rPr>
        <w:br/>
      </w:r>
      <w:r>
        <w:rPr>
          <w:rFonts w:ascii="Consolas" w:hAnsi="Consolas"/>
          <w:sz w:val="15"/>
        </w:rPr>
        <w:br/>
        <w:t xml:space="preserve">    # --- timer ----------------------------------------------------------</w:t>
      </w:r>
      <w:r>
        <w:rPr>
          <w:rFonts w:ascii="Consolas" w:hAnsi="Consolas"/>
          <w:sz w:val="15"/>
        </w:rPr>
        <w:br/>
        <w:t xml:space="preserve">    def _now(self) -&gt; datetime:</w:t>
      </w:r>
      <w:r>
        <w:rPr>
          <w:rFonts w:ascii="Consolas" w:hAnsi="Consolas"/>
          <w:sz w:val="15"/>
        </w:rPr>
        <w:br/>
        <w:t xml:space="preserve">        return datetime.fromtimestamp(self.clock())</w:t>
      </w:r>
      <w:r>
        <w:rPr>
          <w:rFonts w:ascii="Consolas" w:hAnsi="Consolas"/>
          <w:sz w:val="15"/>
        </w:rPr>
        <w:br/>
      </w:r>
      <w:r>
        <w:rPr>
          <w:rFonts w:ascii="Consolas" w:hAnsi="Consolas"/>
          <w:sz w:val="15"/>
        </w:rPr>
        <w:br/>
        <w:t xml:space="preserve">    def elapsed(self) -&gt; float:</w:t>
      </w:r>
      <w:r>
        <w:rPr>
          <w:rFonts w:ascii="Consolas" w:hAnsi="Consolas"/>
          <w:sz w:val="15"/>
        </w:rPr>
        <w:br/>
        <w:t xml:space="preserve">        end = self.ended_at if self.closed and self.ended_at else self.clock()</w:t>
      </w:r>
      <w:r>
        <w:rPr>
          <w:rFonts w:ascii="Consolas" w:hAnsi="Consolas"/>
          <w:sz w:val="15"/>
        </w:rPr>
        <w:br/>
        <w:t xml:space="preserve">        return max(0.0, end - self.started_at)</w:t>
      </w:r>
      <w:r>
        <w:rPr>
          <w:rFonts w:ascii="Consolas" w:hAnsi="Consolas"/>
          <w:sz w:val="15"/>
        </w:rPr>
        <w:br/>
      </w:r>
      <w:r>
        <w:rPr>
          <w:rFonts w:ascii="Consolas" w:hAnsi="Consolas"/>
          <w:sz w:val="15"/>
        </w:rPr>
        <w:br/>
      </w:r>
      <w:r>
        <w:rPr>
          <w:rFonts w:ascii="Consolas" w:hAnsi="Consolas"/>
          <w:sz w:val="15"/>
        </w:rPr>
        <w:t xml:space="preserve">    def remaining(self) -&gt; float:</w:t>
      </w:r>
      <w:r>
        <w:rPr>
          <w:rFonts w:ascii="Consolas" w:hAnsi="Consolas"/>
          <w:sz w:val="15"/>
        </w:rPr>
        <w:br/>
        <w:t xml:space="preserve">        return 0.0 if self.closed else max(0.0, self.duration - self.elapsed())</w:t>
      </w:r>
      <w:r>
        <w:rPr>
          <w:rFonts w:ascii="Consolas" w:hAnsi="Consolas"/>
          <w:sz w:val="15"/>
        </w:rPr>
        <w:br/>
      </w:r>
      <w:r>
        <w:rPr>
          <w:rFonts w:ascii="Consolas" w:hAnsi="Consolas"/>
          <w:sz w:val="15"/>
        </w:rPr>
        <w:br/>
        <w:t xml:space="preserve">    def phase(self) -&gt; str:</w:t>
      </w:r>
      <w:r>
        <w:rPr>
          <w:rFonts w:ascii="Consolas" w:hAnsi="Consolas"/>
          <w:sz w:val="15"/>
        </w:rPr>
        <w:br/>
        <w:t xml:space="preserve">        if self.closed or self.elapsed() &gt;= self.duration:</w:t>
      </w:r>
      <w:r>
        <w:rPr>
          <w:rFonts w:ascii="Consolas" w:hAnsi="Consolas"/>
          <w:sz w:val="15"/>
        </w:rPr>
        <w:br/>
        <w:t xml:space="preserve">            return CLOSED</w:t>
      </w:r>
      <w:r>
        <w:rPr>
          <w:rFonts w:ascii="Consolas" w:hAnsi="Consolas"/>
          <w:sz w:val="15"/>
        </w:rPr>
        <w:br/>
        <w:t xml:space="preserve">        return ON_TIME if self.elapsed() &lt; self.on_time else LATE_PHASE</w:t>
      </w:r>
      <w:r>
        <w:rPr>
          <w:rFonts w:ascii="Consolas" w:hAnsi="Consolas"/>
          <w:sz w:val="15"/>
        </w:rPr>
        <w:br/>
      </w:r>
      <w:r>
        <w:rPr>
          <w:rFonts w:ascii="Consolas" w:hAnsi="Consolas"/>
          <w:sz w:val="15"/>
        </w:rPr>
        <w:br/>
        <w:t xml:space="preserve">    @property</w:t>
      </w:r>
      <w:r>
        <w:rPr>
          <w:rFonts w:ascii="Consolas" w:hAnsi="Consolas"/>
          <w:sz w:val="15"/>
        </w:rPr>
        <w:br/>
        <w:t xml:space="preserve">    def expired(self) -&gt; bool:</w:t>
      </w:r>
      <w:r>
        <w:rPr>
          <w:rFonts w:ascii="Consolas" w:hAnsi="Consolas"/>
          <w:sz w:val="15"/>
        </w:rPr>
        <w:br/>
        <w:t xml:space="preserve">        return not self.closed and self.elapsed() &gt;= self.duration</w:t>
      </w:r>
      <w:r>
        <w:rPr>
          <w:rFonts w:ascii="Consolas" w:hAnsi="Consolas"/>
          <w:sz w:val="15"/>
        </w:rPr>
        <w:br/>
      </w:r>
      <w:r>
        <w:rPr>
          <w:rFonts w:ascii="Consolas" w:hAnsi="Consolas"/>
          <w:sz w:val="15"/>
        </w:rPr>
        <w:br/>
        <w:t xml:space="preserve">    # --- events -----------------------------------------------------------</w:t>
      </w:r>
      <w:r>
        <w:rPr>
          <w:rFonts w:ascii="Consolas" w:hAnsi="Consolas"/>
          <w:sz w:val="15"/>
        </w:rPr>
        <w:br/>
      </w:r>
      <w:r>
        <w:rPr>
          <w:rFonts w:ascii="Consolas" w:hAnsi="Consolas"/>
          <w:sz w:val="15"/>
        </w:rPr>
        <w:t xml:space="preserve">    def machine(self, regno: str) -&gt; AttendanceFSM:</w:t>
      </w:r>
      <w:r>
        <w:rPr>
          <w:rFonts w:ascii="Consolas" w:hAnsi="Consolas"/>
          <w:sz w:val="15"/>
        </w:rPr>
        <w:br/>
      </w:r>
      <w:r>
        <w:rPr>
          <w:rFonts w:ascii="Consolas" w:hAnsi="Consolas"/>
          <w:sz w:val="15"/>
        </w:rPr>
        <w:lastRenderedPageBreak/>
        <w:t xml:space="preserve">        if regno not in self.machines:</w:t>
      </w:r>
      <w:r>
        <w:rPr>
          <w:rFonts w:ascii="Consolas" w:hAnsi="Consolas"/>
          <w:sz w:val="15"/>
        </w:rPr>
        <w:br/>
        <w:t xml:space="preserve">            raise UnknownStudent(f"{regno} is not part of session {self.session_id}.")</w:t>
      </w:r>
      <w:r>
        <w:rPr>
          <w:rFonts w:ascii="Consolas" w:hAnsi="Consolas"/>
          <w:sz w:val="15"/>
        </w:rPr>
        <w:br/>
        <w:t xml:space="preserve">        return self.machines[regno]</w:t>
      </w:r>
      <w:r>
        <w:rPr>
          <w:rFonts w:ascii="Consolas" w:hAnsi="Consolas"/>
          <w:sz w:val="15"/>
        </w:rPr>
        <w:br/>
      </w:r>
      <w:r>
        <w:rPr>
          <w:rFonts w:ascii="Consolas" w:hAnsi="Consolas"/>
          <w:sz w:val="15"/>
        </w:rPr>
        <w:br/>
        <w:t xml:space="preserve">    def add_student(self, regno: str, name: str) -&gt; None:</w:t>
      </w:r>
      <w:r>
        <w:rPr>
          <w:rFonts w:ascii="Consolas" w:hAnsi="Consolas"/>
          <w:sz w:val="15"/>
        </w:rPr>
        <w:br/>
        <w:t xml:space="preserve">        if regno not in self.machines:</w:t>
      </w:r>
      <w:r>
        <w:rPr>
          <w:rFonts w:ascii="Consolas" w:hAnsi="Consolas"/>
          <w:sz w:val="15"/>
        </w:rPr>
        <w:br/>
        <w:t xml:space="preserve">            self.roster[regno] = name</w:t>
      </w:r>
      <w:r>
        <w:rPr>
          <w:rFonts w:ascii="Consolas" w:hAnsi="Consolas"/>
          <w:sz w:val="15"/>
        </w:rPr>
        <w:br/>
        <w:t xml:space="preserve">            self.machines[regno] = AttendanceFSM()</w:t>
      </w:r>
      <w:r>
        <w:rPr>
          <w:rFonts w:ascii="Consolas" w:hAnsi="Consolas"/>
          <w:sz w:val="15"/>
        </w:rPr>
        <w:br/>
      </w:r>
      <w:r>
        <w:rPr>
          <w:rFonts w:ascii="Consolas" w:hAnsi="Consolas"/>
          <w:sz w:val="15"/>
        </w:rPr>
        <w:br/>
        <w:t xml:space="preserve">    def mark(self, regno: str) -&gt; TransitionRecord:</w:t>
      </w:r>
      <w:r>
        <w:rPr>
          <w:rFonts w:ascii="Consolas" w:hAnsi="Consolas"/>
          <w:sz w:val="15"/>
        </w:rPr>
        <w:br/>
      </w:r>
      <w:r>
        <w:rPr>
          <w:rFonts w:ascii="Consolas" w:hAnsi="Consolas"/>
          <w:sz w:val="15"/>
        </w:rPr>
        <w:t xml:space="preserve">        """Student marks attendance; the current phase picks the event."""</w:t>
      </w:r>
      <w:r>
        <w:rPr>
          <w:rFonts w:ascii="Consolas" w:hAnsi="Consolas"/>
          <w:sz w:val="15"/>
        </w:rPr>
        <w:br/>
        <w:t xml:space="preserve">        if self.phase() == CLOSED:</w:t>
      </w:r>
      <w:r>
        <w:rPr>
          <w:rFonts w:ascii="Consolas" w:hAnsi="Consolas"/>
          <w:sz w:val="15"/>
        </w:rPr>
        <w:br/>
        <w:t xml:space="preserve">            raise SessionClosed("The attendance window has closed. Start a new session to mark again.")</w:t>
      </w:r>
      <w:r>
        <w:rPr>
          <w:rFonts w:ascii="Consolas" w:hAnsi="Consolas"/>
          <w:sz w:val="15"/>
        </w:rPr>
        <w:br/>
        <w:t xml:space="preserve">        fsm = self.machine(regno)</w:t>
      </w:r>
      <w:r>
        <w:rPr>
          <w:rFonts w:ascii="Consolas" w:hAnsi="Consolas"/>
          <w:sz w:val="15"/>
        </w:rPr>
        <w:br/>
        <w:t xml:space="preserve">        event = MARK_ON_TIME if self.phase() == ON_TIME else MARK_LATE</w:t>
      </w:r>
      <w:r>
        <w:rPr>
          <w:rFonts w:ascii="Consolas" w:hAnsi="Consolas"/>
          <w:sz w:val="15"/>
        </w:rPr>
        <w:br/>
        <w:t xml:space="preserve">        record = fsm.fire(event, self._now())</w:t>
      </w:r>
      <w:r>
        <w:rPr>
          <w:rFonts w:ascii="Consolas" w:hAnsi="Consolas"/>
          <w:sz w:val="15"/>
        </w:rPr>
        <w:br/>
        <w:t xml:space="preserve">        self.marked_at[regno] = record.time</w:t>
      </w:r>
      <w:r>
        <w:rPr>
          <w:rFonts w:ascii="Consolas" w:hAnsi="Consolas"/>
          <w:sz w:val="15"/>
        </w:rPr>
        <w:br/>
        <w:t xml:space="preserve">        return record</w:t>
      </w:r>
      <w:r>
        <w:rPr>
          <w:rFonts w:ascii="Consolas" w:hAnsi="Consolas"/>
          <w:sz w:val="15"/>
        </w:rPr>
        <w:br/>
      </w:r>
      <w:r>
        <w:rPr>
          <w:rFonts w:ascii="Consolas" w:hAnsi="Consolas"/>
          <w:sz w:val="15"/>
        </w:rPr>
        <w:br/>
        <w:t xml:space="preserve">    def excuse(self, regno: str) -&gt; TransitionRecord:</w:t>
      </w:r>
      <w:r>
        <w:rPr>
          <w:rFonts w:ascii="Consolas" w:hAnsi="Consolas"/>
          <w:sz w:val="15"/>
        </w:rPr>
        <w:br/>
      </w:r>
      <w:r>
        <w:rPr>
          <w:rFonts w:ascii="Consolas" w:hAnsi="Consolas"/>
          <w:sz w:val="15"/>
        </w:rPr>
        <w:t xml:space="preserve">        return self.machine(regno).fire(EXCUSE, self._now())</w:t>
      </w:r>
      <w:r>
        <w:rPr>
          <w:rFonts w:ascii="Consolas" w:hAnsi="Consolas"/>
          <w:sz w:val="15"/>
        </w:rPr>
        <w:br/>
      </w:r>
      <w:r>
        <w:rPr>
          <w:rFonts w:ascii="Consolas" w:hAnsi="Consolas"/>
          <w:sz w:val="15"/>
        </w:rPr>
        <w:br/>
        <w:t xml:space="preserve">    def grant_od(self, regno: str) -&gt; TransitionRecord:</w:t>
      </w:r>
      <w:r>
        <w:rPr>
          <w:rFonts w:ascii="Consolas" w:hAnsi="Consolas"/>
          <w:sz w:val="15"/>
        </w:rPr>
        <w:br/>
        <w:t xml:space="preserve">        return self.machine(regno).fire(GRANT_OD, self._now())</w:t>
      </w:r>
      <w:r>
        <w:rPr>
          <w:rFonts w:ascii="Consolas" w:hAnsi="Consolas"/>
          <w:sz w:val="15"/>
        </w:rPr>
        <w:br/>
      </w:r>
      <w:r>
        <w:rPr>
          <w:rFonts w:ascii="Consolas" w:hAnsi="Consolas"/>
          <w:sz w:val="15"/>
        </w:rPr>
        <w:br/>
        <w:t xml:space="preserve">    def reset(self, regno: str) -&gt; TransitionRecord:</w:t>
      </w:r>
      <w:r>
        <w:rPr>
          <w:rFonts w:ascii="Consolas" w:hAnsi="Consolas"/>
          <w:sz w:val="15"/>
        </w:rPr>
        <w:br/>
        <w:t xml:space="preserve">        if self.phase() == CLOSED:</w:t>
      </w:r>
      <w:r>
        <w:rPr>
          <w:rFonts w:ascii="Consolas" w:hAnsi="Consolas"/>
          <w:sz w:val="15"/>
        </w:rPr>
        <w:br/>
        <w:t xml:space="preserve">            raise SessionClosed("RESET (undo) is only allowed while the session is running.")</w:t>
      </w:r>
      <w:r>
        <w:rPr>
          <w:rFonts w:ascii="Consolas" w:hAnsi="Consolas"/>
          <w:sz w:val="15"/>
        </w:rPr>
        <w:br/>
        <w:t xml:space="preserve">        record = self.machine(regno).fire(RESET, self._now())</w:t>
      </w:r>
      <w:r>
        <w:rPr>
          <w:rFonts w:ascii="Consolas" w:hAnsi="Consolas"/>
          <w:sz w:val="15"/>
        </w:rPr>
        <w:br/>
        <w:t xml:space="preserve">        self.marked_at.pop(regno, None)</w:t>
      </w:r>
      <w:r>
        <w:rPr>
          <w:rFonts w:ascii="Consolas" w:hAnsi="Consolas"/>
          <w:sz w:val="15"/>
        </w:rPr>
        <w:br/>
        <w:t xml:space="preserve">        return record</w:t>
      </w:r>
      <w:r>
        <w:rPr>
          <w:rFonts w:ascii="Consolas" w:hAnsi="Consolas"/>
          <w:sz w:val="15"/>
        </w:rPr>
        <w:br/>
      </w:r>
      <w:r>
        <w:rPr>
          <w:rFonts w:ascii="Consolas" w:hAnsi="Consolas"/>
          <w:sz w:val="15"/>
        </w:rPr>
        <w:br/>
      </w:r>
      <w:r>
        <w:rPr>
          <w:rFonts w:ascii="Consolas" w:hAnsi="Consolas"/>
          <w:sz w:val="15"/>
        </w:rPr>
        <w:t xml:space="preserve">    def close(self) -&gt; list[tuple[str, TransitionRecord]]:</w:t>
      </w:r>
      <w:r>
        <w:rPr>
          <w:rFonts w:ascii="Consolas" w:hAnsi="Consolas"/>
          <w:sz w:val="15"/>
        </w:rPr>
        <w:br/>
        <w:t xml:space="preserve">        """End the window: TIMEOUT moves every NOT_MARKED student to ABSENT."""</w:t>
      </w:r>
      <w:r>
        <w:rPr>
          <w:rFonts w:ascii="Consolas" w:hAnsi="Consolas"/>
          <w:sz w:val="15"/>
        </w:rPr>
        <w:br/>
        <w:t xml:space="preserve">        if self.closed:</w:t>
      </w:r>
      <w:r>
        <w:rPr>
          <w:rFonts w:ascii="Consolas" w:hAnsi="Consolas"/>
          <w:sz w:val="15"/>
        </w:rPr>
        <w:br/>
        <w:t xml:space="preserve">            return []</w:t>
      </w:r>
      <w:r>
        <w:rPr>
          <w:rFonts w:ascii="Consolas" w:hAnsi="Consolas"/>
          <w:sz w:val="15"/>
        </w:rPr>
        <w:br/>
        <w:t xml:space="preserve">        now = self._now()</w:t>
      </w:r>
      <w:r>
        <w:rPr>
          <w:rFonts w:ascii="Consolas" w:hAnsi="Consolas"/>
          <w:sz w:val="15"/>
        </w:rPr>
        <w:br/>
        <w:t xml:space="preserve">        if self.expired:  # use the exact end of the window, not the moment we noticed</w:t>
      </w:r>
      <w:r>
        <w:rPr>
          <w:rFonts w:ascii="Consolas" w:hAnsi="Consolas"/>
          <w:sz w:val="15"/>
        </w:rPr>
        <w:br/>
        <w:t xml:space="preserve">            now = datetime.fromtimestamp(self.started_at + self.duration)</w:t>
      </w:r>
      <w:r>
        <w:rPr>
          <w:rFonts w:ascii="Consolas" w:hAnsi="Consolas"/>
          <w:sz w:val="15"/>
        </w:rPr>
        <w:br/>
        <w:t xml:space="preserve">        records = []</w:t>
      </w:r>
      <w:r>
        <w:rPr>
          <w:rFonts w:ascii="Consolas" w:hAnsi="Consolas"/>
          <w:sz w:val="15"/>
        </w:rPr>
        <w:br/>
        <w:t xml:space="preserve">        for regno, fsm in self.machines.items():</w:t>
      </w:r>
      <w:r>
        <w:rPr>
          <w:rFonts w:ascii="Consolas" w:hAnsi="Consolas"/>
          <w:sz w:val="15"/>
        </w:rPr>
        <w:br/>
        <w:t xml:space="preserve">            if fsm.state == NOT_MARKED:</w:t>
      </w:r>
      <w:r>
        <w:rPr>
          <w:rFonts w:ascii="Consolas" w:hAnsi="Consolas"/>
          <w:sz w:val="15"/>
        </w:rPr>
        <w:br/>
      </w:r>
      <w:r>
        <w:rPr>
          <w:rFonts w:ascii="Consolas" w:hAnsi="Consolas"/>
          <w:sz w:val="15"/>
        </w:rPr>
        <w:t xml:space="preserve">                records.append((regno, fsm.fire(TIMEOUT, now)))</w:t>
      </w:r>
      <w:r>
        <w:rPr>
          <w:rFonts w:ascii="Consolas" w:hAnsi="Consolas"/>
          <w:sz w:val="15"/>
        </w:rPr>
        <w:br/>
        <w:t xml:space="preserve">        self.ended_at = min(self.clock(), self.started_at + self.duration)</w:t>
      </w:r>
      <w:r>
        <w:rPr>
          <w:rFonts w:ascii="Consolas" w:hAnsi="Consolas"/>
          <w:sz w:val="15"/>
        </w:rPr>
        <w:br/>
        <w:t xml:space="preserve">        self.closed = True</w:t>
      </w:r>
      <w:r>
        <w:rPr>
          <w:rFonts w:ascii="Consolas" w:hAnsi="Consolas"/>
          <w:sz w:val="15"/>
        </w:rPr>
        <w:br/>
        <w:t xml:space="preserve">        return records</w:t>
      </w:r>
      <w:r>
        <w:rPr>
          <w:rFonts w:ascii="Consolas" w:hAnsi="Consolas"/>
          <w:sz w:val="15"/>
        </w:rPr>
        <w:br/>
      </w:r>
      <w:r>
        <w:rPr>
          <w:rFonts w:ascii="Consolas" w:hAnsi="Consolas"/>
          <w:sz w:val="15"/>
        </w:rPr>
        <w:br/>
        <w:t xml:space="preserve">    # --- views ------------------------------------------------------------</w:t>
      </w:r>
      <w:r>
        <w:rPr>
          <w:rFonts w:ascii="Consolas" w:hAnsi="Consolas"/>
          <w:sz w:val="15"/>
        </w:rPr>
        <w:br/>
        <w:t xml:space="preserve">    def counts(self) -&gt; dict[str, int]:</w:t>
      </w:r>
      <w:r>
        <w:rPr>
          <w:rFonts w:ascii="Consolas" w:hAnsi="Consolas"/>
          <w:sz w:val="15"/>
        </w:rPr>
        <w:br/>
        <w:t xml:space="preserve">        result = {s: 0 for s in STATES}</w:t>
      </w:r>
      <w:r>
        <w:rPr>
          <w:rFonts w:ascii="Consolas" w:hAnsi="Consolas"/>
          <w:sz w:val="15"/>
        </w:rPr>
        <w:br/>
        <w:t xml:space="preserve">        for fsm in self.machines.values():</w:t>
      </w:r>
      <w:r>
        <w:rPr>
          <w:rFonts w:ascii="Consolas" w:hAnsi="Consolas"/>
          <w:sz w:val="15"/>
        </w:rPr>
        <w:br/>
        <w:t xml:space="preserve">            result[fsm.state] += 1</w:t>
      </w:r>
      <w:r>
        <w:rPr>
          <w:rFonts w:ascii="Consolas" w:hAnsi="Consolas"/>
          <w:sz w:val="15"/>
        </w:rPr>
        <w:br/>
        <w:t xml:space="preserve">        return result</w:t>
      </w:r>
      <w:r>
        <w:rPr>
          <w:rFonts w:ascii="Consolas" w:hAnsi="Consolas"/>
          <w:sz w:val="15"/>
        </w:rPr>
        <w:br/>
      </w:r>
      <w:r>
        <w:rPr>
          <w:rFonts w:ascii="Consolas" w:hAnsi="Consolas"/>
          <w:sz w:val="15"/>
        </w:rPr>
        <w:br/>
        <w:t xml:space="preserve">    def rows(self) -&gt; list[dict]:</w:t>
      </w:r>
      <w:r>
        <w:rPr>
          <w:rFonts w:ascii="Consolas" w:hAnsi="Consolas"/>
          <w:sz w:val="15"/>
        </w:rPr>
        <w:br/>
        <w:t xml:space="preserve">        out = []</w:t>
      </w:r>
      <w:r>
        <w:rPr>
          <w:rFonts w:ascii="Consolas" w:hAnsi="Consolas"/>
          <w:sz w:val="15"/>
        </w:rPr>
        <w:br/>
      </w:r>
      <w:r>
        <w:rPr>
          <w:rFonts w:ascii="Consolas" w:hAnsi="Consolas"/>
          <w:sz w:val="15"/>
        </w:rPr>
        <w:t xml:space="preserve">        for regno, fsm in self.machines.items():</w:t>
      </w:r>
      <w:r>
        <w:rPr>
          <w:rFonts w:ascii="Consolas" w:hAnsi="Consolas"/>
          <w:sz w:val="15"/>
        </w:rPr>
        <w:br/>
        <w:t xml:space="preserve">            last = fsm.history[-1] if fsm.history else None</w:t>
      </w:r>
      <w:r>
        <w:rPr>
          <w:rFonts w:ascii="Consolas" w:hAnsi="Consolas"/>
          <w:sz w:val="15"/>
        </w:rPr>
        <w:br/>
        <w:t xml:space="preserve">            out.append({</w:t>
      </w:r>
      <w:r>
        <w:rPr>
          <w:rFonts w:ascii="Consolas" w:hAnsi="Consolas"/>
          <w:sz w:val="15"/>
        </w:rPr>
        <w:br/>
        <w:t xml:space="preserve">                "regno": regno,</w:t>
      </w:r>
      <w:r>
        <w:rPr>
          <w:rFonts w:ascii="Consolas" w:hAnsi="Consolas"/>
          <w:sz w:val="15"/>
        </w:rPr>
        <w:br/>
        <w:t xml:space="preserve">                "name": self.roster.get(regno, ""),</w:t>
      </w:r>
      <w:r>
        <w:rPr>
          <w:rFonts w:ascii="Consolas" w:hAnsi="Consolas"/>
          <w:sz w:val="15"/>
        </w:rPr>
        <w:br/>
        <w:t xml:space="preserve">                "state": fsm.state,</w:t>
      </w:r>
      <w:r>
        <w:rPr>
          <w:rFonts w:ascii="Consolas" w:hAnsi="Consolas"/>
          <w:sz w:val="15"/>
        </w:rPr>
        <w:br/>
        <w:t xml:space="preserve">                "marked_at": self.marked_at.get(regno, ""),</w:t>
      </w:r>
      <w:r>
        <w:rPr>
          <w:rFonts w:ascii="Consolas" w:hAnsi="Consolas"/>
          <w:sz w:val="15"/>
        </w:rPr>
        <w:br/>
        <w:t xml:space="preserve">                "last": f"{last.source} --{last.event}--&gt; {last.target}" if last else "",</w:t>
      </w:r>
      <w:r>
        <w:rPr>
          <w:rFonts w:ascii="Consolas" w:hAnsi="Consolas"/>
          <w:sz w:val="15"/>
        </w:rPr>
        <w:br/>
        <w:t xml:space="preserve">            })</w:t>
      </w:r>
      <w:r>
        <w:rPr>
          <w:rFonts w:ascii="Consolas" w:hAnsi="Consolas"/>
          <w:sz w:val="15"/>
        </w:rPr>
        <w:br/>
        <w:t xml:space="preserve">        return out</w:t>
      </w:r>
      <w:r>
        <w:rPr>
          <w:rFonts w:ascii="Consolas" w:hAnsi="Consolas"/>
          <w:sz w:val="15"/>
        </w:rPr>
        <w:br/>
      </w:r>
      <w:r>
        <w:rPr>
          <w:rFonts w:ascii="Consolas" w:hAnsi="Consolas"/>
          <w:sz w:val="15"/>
        </w:rPr>
        <w:br/>
      </w:r>
      <w:r>
        <w:rPr>
          <w:rFonts w:ascii="Consolas" w:hAnsi="Consolas"/>
          <w:sz w:val="15"/>
        </w:rPr>
        <w:t xml:space="preserve">    # --- crash recovery -----------------------------------------------------</w:t>
      </w:r>
      <w:r>
        <w:rPr>
          <w:rFonts w:ascii="Consolas" w:hAnsi="Consolas"/>
          <w:sz w:val="15"/>
        </w:rPr>
        <w:br/>
        <w:t xml:space="preserve">    def to_dict(self) -&gt; dict:</w:t>
      </w:r>
      <w:r>
        <w:rPr>
          <w:rFonts w:ascii="Consolas" w:hAnsi="Consolas"/>
          <w:sz w:val="15"/>
        </w:rPr>
        <w:br/>
        <w:t xml:space="preserve">        return {</w:t>
      </w:r>
      <w:r>
        <w:rPr>
          <w:rFonts w:ascii="Consolas" w:hAnsi="Consolas"/>
          <w:sz w:val="15"/>
        </w:rPr>
        <w:br/>
        <w:t xml:space="preserve">            "version": 1,</w:t>
      </w:r>
      <w:r>
        <w:rPr>
          <w:rFonts w:ascii="Consolas" w:hAnsi="Consolas"/>
          <w:sz w:val="15"/>
        </w:rPr>
        <w:br/>
        <w:t xml:space="preserve">            "session_id": self.session_id,</w:t>
      </w:r>
      <w:r>
        <w:rPr>
          <w:rFonts w:ascii="Consolas" w:hAnsi="Consolas"/>
          <w:sz w:val="15"/>
        </w:rPr>
        <w:br/>
        <w:t xml:space="preserve">            "started_at": self.started_at,</w:t>
      </w:r>
      <w:r>
        <w:rPr>
          <w:rFonts w:ascii="Consolas" w:hAnsi="Consolas"/>
          <w:sz w:val="15"/>
        </w:rPr>
        <w:br/>
        <w:t xml:space="preserve">            "duration": self.duration,</w:t>
      </w:r>
      <w:r>
        <w:rPr>
          <w:rFonts w:ascii="Consolas" w:hAnsi="Consolas"/>
          <w:sz w:val="15"/>
        </w:rPr>
        <w:br/>
        <w:t xml:space="preserve">            "on_time": self.on_time,</w:t>
      </w:r>
      <w:r>
        <w:rPr>
          <w:rFonts w:ascii="Consolas" w:hAnsi="Consolas"/>
          <w:sz w:val="15"/>
        </w:rPr>
        <w:br/>
        <w:t xml:space="preserve">            "roster": self.roster,</w:t>
      </w:r>
      <w:r>
        <w:rPr>
          <w:rFonts w:ascii="Consolas" w:hAnsi="Consolas"/>
          <w:sz w:val="15"/>
        </w:rPr>
        <w:br/>
        <w:t xml:space="preserve">            "states": {r: m.state for r, m in self.machines.items()},</w:t>
      </w:r>
      <w:r>
        <w:rPr>
          <w:rFonts w:ascii="Consolas" w:hAnsi="Consolas"/>
          <w:sz w:val="15"/>
        </w:rPr>
        <w:br/>
        <w:t xml:space="preserve">            "marked_at": self.marked_at,</w:t>
      </w:r>
      <w:r>
        <w:rPr>
          <w:rFonts w:ascii="Consolas" w:hAnsi="Consolas"/>
          <w:sz w:val="15"/>
        </w:rPr>
        <w:br/>
      </w:r>
      <w:r>
        <w:rPr>
          <w:rFonts w:ascii="Consolas" w:hAnsi="Consolas"/>
          <w:sz w:val="15"/>
        </w:rPr>
        <w:t xml:space="preserve">            "history": {r: [[h.time, h.source, h.event, h.target] for h in m.history]</w:t>
      </w:r>
      <w:r>
        <w:rPr>
          <w:rFonts w:ascii="Consolas" w:hAnsi="Consolas"/>
          <w:sz w:val="15"/>
        </w:rPr>
        <w:br/>
        <w:t xml:space="preserve">                        for r, m in self.machines.items()},</w:t>
      </w:r>
      <w:r>
        <w:rPr>
          <w:rFonts w:ascii="Consolas" w:hAnsi="Consolas"/>
          <w:sz w:val="15"/>
        </w:rPr>
        <w:br/>
        <w:t xml:space="preserve">        }</w:t>
      </w:r>
      <w:r>
        <w:rPr>
          <w:rFonts w:ascii="Consolas" w:hAnsi="Consolas"/>
          <w:sz w:val="15"/>
        </w:rPr>
        <w:br/>
      </w:r>
      <w:r>
        <w:rPr>
          <w:rFonts w:ascii="Consolas" w:hAnsi="Consolas"/>
          <w:sz w:val="15"/>
        </w:rPr>
        <w:lastRenderedPageBreak/>
        <w:br/>
        <w:t xml:space="preserve">    @classmethod</w:t>
      </w:r>
      <w:r>
        <w:rPr>
          <w:rFonts w:ascii="Consolas" w:hAnsi="Consolas"/>
          <w:sz w:val="15"/>
        </w:rPr>
        <w:br/>
        <w:t xml:space="preserve">    def from_dict(cls, data: dict, clock=time.time) -&gt; "AttendanceSession":</w:t>
      </w:r>
      <w:r>
        <w:rPr>
          <w:rFonts w:ascii="Consolas" w:hAnsi="Consolas"/>
          <w:sz w:val="15"/>
        </w:rPr>
        <w:br/>
        <w:t xml:space="preserve">        session = cls(data["roster"], data["duration"], data["on_time"], clock,</w:t>
      </w:r>
      <w:r>
        <w:rPr>
          <w:rFonts w:ascii="Consolas" w:hAnsi="Consolas"/>
          <w:sz w:val="15"/>
        </w:rPr>
        <w:br/>
        <w:t xml:space="preserve">                      data["session_id"], data["started_at"])</w:t>
      </w:r>
      <w:r>
        <w:rPr>
          <w:rFonts w:ascii="Consolas" w:hAnsi="Consolas"/>
          <w:sz w:val="15"/>
        </w:rPr>
        <w:br/>
        <w:t xml:space="preserve">        for regno, state in data["states"].items():</w:t>
      </w:r>
      <w:r>
        <w:rPr>
          <w:rFonts w:ascii="Consolas" w:hAnsi="Consolas"/>
          <w:sz w:val="15"/>
        </w:rPr>
        <w:br/>
        <w:t xml:space="preserve">            if regno in session.machines:</w:t>
      </w:r>
      <w:r>
        <w:rPr>
          <w:rFonts w:ascii="Consolas" w:hAnsi="Consolas"/>
          <w:sz w:val="15"/>
        </w:rPr>
        <w:br/>
      </w:r>
      <w:r>
        <w:rPr>
          <w:rFonts w:ascii="Consolas" w:hAnsi="Consolas"/>
          <w:sz w:val="15"/>
        </w:rPr>
        <w:t xml:space="preserve">                if state not in STATES:</w:t>
      </w:r>
      <w:r>
        <w:rPr>
          <w:rFonts w:ascii="Consolas" w:hAnsi="Consolas"/>
          <w:sz w:val="15"/>
        </w:rPr>
        <w:br/>
        <w:t xml:space="preserve">                    raise ValueError(f"Unknown state {state!r} in saved session")</w:t>
      </w:r>
      <w:r>
        <w:rPr>
          <w:rFonts w:ascii="Consolas" w:hAnsi="Consolas"/>
          <w:sz w:val="15"/>
        </w:rPr>
        <w:br/>
        <w:t xml:space="preserve">                session.machines[regno].state = state</w:t>
      </w:r>
      <w:r>
        <w:rPr>
          <w:rFonts w:ascii="Consolas" w:hAnsi="Consolas"/>
          <w:sz w:val="15"/>
        </w:rPr>
        <w:br/>
        <w:t xml:space="preserve">                session.machines[regno].history = [</w:t>
      </w:r>
      <w:r>
        <w:rPr>
          <w:rFonts w:ascii="Consolas" w:hAnsi="Consolas"/>
          <w:sz w:val="15"/>
        </w:rPr>
        <w:br/>
        <w:t xml:space="preserve">                    TransitionRecord(*h) for h in data.get("history", {}).get(regno, [])]</w:t>
      </w:r>
      <w:r>
        <w:rPr>
          <w:rFonts w:ascii="Consolas" w:hAnsi="Consolas"/>
          <w:sz w:val="15"/>
        </w:rPr>
        <w:br/>
        <w:t xml:space="preserve">        session.marked_at = dict(data.get("marked_at", {}))</w:t>
      </w:r>
      <w:r>
        <w:rPr>
          <w:rFonts w:ascii="Consolas" w:hAnsi="Consolas"/>
          <w:sz w:val="15"/>
        </w:rPr>
        <w:br/>
        <w:t xml:space="preserve">        return session</w:t>
      </w:r>
    </w:p>
    <w:p w14:paraId="16E463F9" w14:textId="77777777" w:rsidR="00807409" w:rsidRDefault="00D662BD">
      <w:pPr>
        <w:pStyle w:val="Heading2"/>
      </w:pPr>
      <w:bookmarkStart w:id="30" w:name="_Toc243594009"/>
      <w:r>
        <w:t>12.4 Module 2 — storage.py</w:t>
      </w:r>
      <w:bookmarkEnd w:id="30"/>
    </w:p>
    <w:p w14:paraId="52DC11EF" w14:textId="77777777" w:rsidR="00807409" w:rsidRDefault="00D662BD">
      <w:pPr>
        <w:shd w:val="clear" w:color="auto" w:fill="F3F5F8"/>
        <w:spacing w:after="160" w:line="240" w:lineRule="auto"/>
        <w:ind w:left="85"/>
      </w:pPr>
      <w:r>
        <w:rPr>
          <w:rFonts w:ascii="Consolas" w:hAnsi="Consolas"/>
          <w:sz w:val="15"/>
        </w:rPr>
        <w:t>"""</w:t>
      </w:r>
      <w:r>
        <w:rPr>
          <w:rFonts w:ascii="Consolas" w:hAnsi="Consolas"/>
          <w:sz w:val="15"/>
        </w:rPr>
        <w:br/>
        <w:t>Module 2 - Student Database &amp; Data Storage (CSV)</w:t>
      </w:r>
      <w:r>
        <w:rPr>
          <w:rFonts w:ascii="Consolas" w:hAnsi="Consolas"/>
          <w:sz w:val="15"/>
        </w:rPr>
        <w:br/>
      </w:r>
      <w:r>
        <w:rPr>
          <w:rFonts w:ascii="Consolas" w:hAnsi="Consolas"/>
          <w:sz w:val="15"/>
        </w:rPr>
        <w:t>================================================</w:t>
      </w:r>
      <w:r>
        <w:rPr>
          <w:rFonts w:ascii="Consolas" w:hAnsi="Consolas"/>
          <w:sz w:val="15"/>
        </w:rPr>
        <w:br/>
      </w:r>
      <w:r>
        <w:rPr>
          <w:rFonts w:ascii="Consolas" w:hAnsi="Consolas"/>
          <w:sz w:val="15"/>
        </w:rPr>
        <w:br/>
        <w:t>Files kept in the data folder:</w:t>
      </w:r>
      <w:r>
        <w:rPr>
          <w:rFonts w:ascii="Consolas" w:hAnsi="Consolas"/>
          <w:sz w:val="15"/>
        </w:rPr>
        <w:br/>
      </w:r>
      <w:r>
        <w:rPr>
          <w:rFonts w:ascii="Consolas" w:hAnsi="Consolas"/>
          <w:sz w:val="15"/>
        </w:rPr>
        <w:br/>
        <w:t xml:space="preserve">    students.csv        RegNo, Name, DateAdded</w:t>
      </w:r>
      <w:r>
        <w:rPr>
          <w:rFonts w:ascii="Consolas" w:hAnsi="Consolas"/>
          <w:sz w:val="15"/>
        </w:rPr>
        <w:br/>
        <w:t xml:space="preserve">    attendance.csv      SessionID, Date, RegNo, Name, Status, MarkedAt</w:t>
      </w:r>
      <w:r>
        <w:rPr>
          <w:rFonts w:ascii="Consolas" w:hAnsi="Consolas"/>
          <w:sz w:val="15"/>
        </w:rPr>
        <w:br/>
        <w:t xml:space="preserve">    audit_log.csv       every FSM transition (who, from, event, to, when)</w:t>
      </w:r>
      <w:r>
        <w:rPr>
          <w:rFonts w:ascii="Consolas" w:hAnsi="Consolas"/>
          <w:sz w:val="15"/>
        </w:rPr>
        <w:br/>
        <w:t xml:space="preserve">    reject_log.csv      every rejected input (DFA rejects, invalid transitions ...)</w:t>
      </w:r>
      <w:r>
        <w:rPr>
          <w:rFonts w:ascii="Consolas" w:hAnsi="Consolas"/>
          <w:sz w:val="15"/>
        </w:rPr>
        <w:br/>
        <w:t xml:space="preserve">    active_session.json snapshot of a running session (crash recovery)</w:t>
      </w:r>
      <w:r>
        <w:rPr>
          <w:rFonts w:ascii="Consolas" w:hAnsi="Consolas"/>
          <w:sz w:val="15"/>
        </w:rPr>
        <w:br/>
        <w:t xml:space="preserve">    settings.json       ID patterns and timer settings</w:t>
      </w:r>
      <w:r>
        <w:rPr>
          <w:rFonts w:ascii="Consolas" w:hAnsi="Consolas"/>
          <w:sz w:val="15"/>
        </w:rPr>
        <w:br/>
      </w:r>
      <w:r>
        <w:rPr>
          <w:rFonts w:ascii="Consolas" w:hAnsi="Consolas"/>
          <w:sz w:val="15"/>
        </w:rPr>
        <w:br/>
        <w:t>Error recovery</w:t>
      </w:r>
      <w:r>
        <w:rPr>
          <w:rFonts w:ascii="Consolas" w:hAnsi="Consolas"/>
          <w:sz w:val="15"/>
        </w:rPr>
        <w:br/>
      </w:r>
      <w:r>
        <w:rPr>
          <w:rFonts w:ascii="Consolas" w:hAnsi="Consolas"/>
          <w:sz w:val="15"/>
        </w:rPr>
        <w:t>--------------</w:t>
      </w:r>
      <w:r>
        <w:rPr>
          <w:rFonts w:ascii="Consolas" w:hAnsi="Consolas"/>
          <w:sz w:val="15"/>
        </w:rPr>
        <w:br/>
        <w:t>* Missing files are recreated with the right header.</w:t>
      </w:r>
      <w:r>
        <w:rPr>
          <w:rFonts w:ascii="Consolas" w:hAnsi="Consolas"/>
          <w:sz w:val="15"/>
        </w:rPr>
        <w:br/>
        <w:t>* Malformed rows are moved to a "quarantine" CSV and the good rows are kept,</w:t>
      </w:r>
      <w:r>
        <w:rPr>
          <w:rFonts w:ascii="Consolas" w:hAnsi="Consolas"/>
          <w:sz w:val="15"/>
        </w:rPr>
        <w:br/>
        <w:t xml:space="preserve">  so one bad line never stops the app from starting.</w:t>
      </w:r>
      <w:r>
        <w:rPr>
          <w:rFonts w:ascii="Consolas" w:hAnsi="Consolas"/>
          <w:sz w:val="15"/>
        </w:rPr>
        <w:br/>
        <w:t>* A file with a wrong header or unreadable bytes is backed up and recreated.</w:t>
      </w:r>
      <w:r>
        <w:rPr>
          <w:rFonts w:ascii="Consolas" w:hAnsi="Consolas"/>
          <w:sz w:val="15"/>
        </w:rPr>
        <w:br/>
        <w:t>* Whole-file rewrites go through a temp file + os.replace (atomic), so a crash</w:t>
      </w:r>
      <w:r>
        <w:rPr>
          <w:rFonts w:ascii="Consolas" w:hAnsi="Consolas"/>
          <w:sz w:val="15"/>
        </w:rPr>
        <w:br/>
        <w:t xml:space="preserve">  in the middle of a save cannot leave a half-written CSV behind.</w:t>
      </w:r>
      <w:r>
        <w:rPr>
          <w:rFonts w:ascii="Consolas" w:hAnsi="Consolas"/>
          <w:sz w:val="15"/>
        </w:rPr>
        <w:br/>
        <w:t>"""</w:t>
      </w:r>
      <w:r>
        <w:rPr>
          <w:rFonts w:ascii="Consolas" w:hAnsi="Consolas"/>
          <w:sz w:val="15"/>
        </w:rPr>
        <w:br/>
      </w:r>
      <w:r>
        <w:rPr>
          <w:rFonts w:ascii="Consolas" w:hAnsi="Consolas"/>
          <w:sz w:val="15"/>
        </w:rPr>
        <w:br/>
        <w:t>from __future__ import annotations</w:t>
      </w:r>
      <w:r>
        <w:rPr>
          <w:rFonts w:ascii="Consolas" w:hAnsi="Consolas"/>
          <w:sz w:val="15"/>
        </w:rPr>
        <w:br/>
      </w:r>
      <w:r>
        <w:rPr>
          <w:rFonts w:ascii="Consolas" w:hAnsi="Consolas"/>
          <w:sz w:val="15"/>
        </w:rPr>
        <w:br/>
        <w:t>import csv</w:t>
      </w:r>
      <w:r>
        <w:rPr>
          <w:rFonts w:ascii="Consolas" w:hAnsi="Consolas"/>
          <w:sz w:val="15"/>
        </w:rPr>
        <w:br/>
        <w:t>import json</w:t>
      </w:r>
      <w:r>
        <w:rPr>
          <w:rFonts w:ascii="Consolas" w:hAnsi="Consolas"/>
          <w:sz w:val="15"/>
        </w:rPr>
        <w:br/>
        <w:t>import os</w:t>
      </w:r>
      <w:r>
        <w:rPr>
          <w:rFonts w:ascii="Consolas" w:hAnsi="Consolas"/>
          <w:sz w:val="15"/>
        </w:rPr>
        <w:br/>
        <w:t>import re</w:t>
      </w:r>
      <w:r>
        <w:rPr>
          <w:rFonts w:ascii="Consolas" w:hAnsi="Consolas"/>
          <w:sz w:val="15"/>
        </w:rPr>
        <w:br/>
      </w:r>
      <w:r>
        <w:rPr>
          <w:rFonts w:ascii="Consolas" w:hAnsi="Consolas"/>
          <w:sz w:val="15"/>
        </w:rPr>
        <w:t>import shutil</w:t>
      </w:r>
      <w:r>
        <w:rPr>
          <w:rFonts w:ascii="Consolas" w:hAnsi="Consolas"/>
          <w:sz w:val="15"/>
        </w:rPr>
        <w:br/>
        <w:t>import tempfile</w:t>
      </w:r>
      <w:r>
        <w:rPr>
          <w:rFonts w:ascii="Consolas" w:hAnsi="Consolas"/>
          <w:sz w:val="15"/>
        </w:rPr>
        <w:br/>
        <w:t>import time</w:t>
      </w:r>
      <w:r>
        <w:rPr>
          <w:rFonts w:ascii="Consolas" w:hAnsi="Consolas"/>
          <w:sz w:val="15"/>
        </w:rPr>
        <w:br/>
        <w:t>from dataclasses import dataclass</w:t>
      </w:r>
      <w:r>
        <w:rPr>
          <w:rFonts w:ascii="Consolas" w:hAnsi="Consolas"/>
          <w:sz w:val="15"/>
        </w:rPr>
        <w:br/>
        <w:t>from datetime import datetime</w:t>
      </w:r>
      <w:r>
        <w:rPr>
          <w:rFonts w:ascii="Consolas" w:hAnsi="Consolas"/>
          <w:sz w:val="15"/>
        </w:rPr>
        <w:br/>
        <w:t>from pathlib import Path</w:t>
      </w:r>
      <w:r>
        <w:rPr>
          <w:rFonts w:ascii="Consolas" w:hAnsi="Consolas"/>
          <w:sz w:val="15"/>
        </w:rPr>
        <w:br/>
      </w:r>
      <w:r>
        <w:rPr>
          <w:rFonts w:ascii="Consolas" w:hAnsi="Consolas"/>
          <w:sz w:val="15"/>
        </w:rPr>
        <w:br/>
        <w:t>from .dfa import DEFAULT_PATTERNS, RegNoDFA, Suggestion, Trace</w:t>
      </w:r>
      <w:r>
        <w:rPr>
          <w:rFonts w:ascii="Consolas" w:hAnsi="Consolas"/>
          <w:sz w:val="15"/>
        </w:rPr>
        <w:br/>
        <w:t>from .fsm import STATES</w:t>
      </w:r>
      <w:r>
        <w:rPr>
          <w:rFonts w:ascii="Consolas" w:hAnsi="Consolas"/>
          <w:sz w:val="15"/>
        </w:rPr>
        <w:br/>
      </w:r>
      <w:r>
        <w:rPr>
          <w:rFonts w:ascii="Consolas" w:hAnsi="Consolas"/>
          <w:sz w:val="15"/>
        </w:rPr>
        <w:br/>
        <w:t>STUDENT_FIELDS = ["RegNo", "Name", "DateAdded"]</w:t>
      </w:r>
      <w:r>
        <w:rPr>
          <w:rFonts w:ascii="Consolas" w:hAnsi="Consolas"/>
          <w:sz w:val="15"/>
        </w:rPr>
        <w:br/>
        <w:t>ATTENDANCE_FIELDS = ["SessionID", "Date", "RegNo", "Name", "Status", "MarkedAt"]</w:t>
      </w:r>
      <w:r>
        <w:rPr>
          <w:rFonts w:ascii="Consolas" w:hAnsi="Consolas"/>
          <w:sz w:val="15"/>
        </w:rPr>
        <w:br/>
        <w:t>AUDIT_FIELDS = ["Timestamp", "SessionID", "RegNo", "From", "Event", "To"]</w:t>
      </w:r>
      <w:r>
        <w:rPr>
          <w:rFonts w:ascii="Consolas" w:hAnsi="Consolas"/>
          <w:sz w:val="15"/>
        </w:rPr>
        <w:br/>
        <w:t>REJECT_FIELDS = ["Timestamp", "Source", "Input", "Reason"]</w:t>
      </w:r>
      <w:r>
        <w:rPr>
          <w:rFonts w:ascii="Consolas" w:hAnsi="Consolas"/>
          <w:sz w:val="15"/>
        </w:rPr>
        <w:br/>
      </w:r>
      <w:r>
        <w:rPr>
          <w:rFonts w:ascii="Consolas" w:hAnsi="Consolas"/>
          <w:sz w:val="15"/>
        </w:rPr>
        <w:br/>
      </w:r>
      <w:r>
        <w:rPr>
          <w:rFonts w:ascii="Consolas" w:hAnsi="Consolas"/>
          <w:sz w:val="15"/>
        </w:rPr>
        <w:t>NAME_RE = re.compile(r"[A-Za-z][A-Za-z .']{1,49}")</w:t>
      </w:r>
      <w:r>
        <w:rPr>
          <w:rFonts w:ascii="Consolas" w:hAnsi="Consolas"/>
          <w:sz w:val="15"/>
        </w:rPr>
        <w:br/>
        <w:t>DEFAULT_SETTINGS = {"patterns": list(DEFAULT_PATTERNS), "duration_min": 3.0, "on_time_min": 1.0}</w:t>
      </w:r>
      <w:r>
        <w:rPr>
          <w:rFonts w:ascii="Consolas" w:hAnsi="Consolas"/>
          <w:sz w:val="15"/>
        </w:rPr>
        <w:br/>
      </w:r>
      <w:r>
        <w:rPr>
          <w:rFonts w:ascii="Consolas" w:hAnsi="Consolas"/>
          <w:sz w:val="15"/>
        </w:rPr>
        <w:br/>
      </w:r>
      <w:r>
        <w:rPr>
          <w:rFonts w:ascii="Consolas" w:hAnsi="Consolas"/>
          <w:sz w:val="15"/>
        </w:rPr>
        <w:br/>
        <w:t>class StoreError(Exception):</w:t>
      </w:r>
      <w:r>
        <w:rPr>
          <w:rFonts w:ascii="Consolas" w:hAnsi="Consolas"/>
          <w:sz w:val="15"/>
        </w:rPr>
        <w:br/>
        <w:t xml:space="preserve">    pass</w:t>
      </w:r>
      <w:r>
        <w:rPr>
          <w:rFonts w:ascii="Consolas" w:hAnsi="Consolas"/>
          <w:sz w:val="15"/>
        </w:rPr>
        <w:br/>
      </w:r>
      <w:r>
        <w:rPr>
          <w:rFonts w:ascii="Consolas" w:hAnsi="Consolas"/>
          <w:sz w:val="15"/>
        </w:rPr>
        <w:br/>
      </w:r>
      <w:r>
        <w:rPr>
          <w:rFonts w:ascii="Consolas" w:hAnsi="Consolas"/>
          <w:sz w:val="15"/>
        </w:rPr>
        <w:br/>
        <w:t>class InvalidRegNo(StoreError):</w:t>
      </w:r>
      <w:r>
        <w:rPr>
          <w:rFonts w:ascii="Consolas" w:hAnsi="Consolas"/>
          <w:sz w:val="15"/>
        </w:rPr>
        <w:br/>
        <w:t xml:space="preserve">    def __init__(self, trace: Trace, suggestion: Suggestion | None):</w:t>
      </w:r>
      <w:r>
        <w:rPr>
          <w:rFonts w:ascii="Consolas" w:hAnsi="Consolas"/>
          <w:sz w:val="15"/>
        </w:rPr>
        <w:br/>
        <w:t xml:space="preserve">        self.trace = trace</w:t>
      </w:r>
      <w:r>
        <w:rPr>
          <w:rFonts w:ascii="Consolas" w:hAnsi="Consolas"/>
          <w:sz w:val="15"/>
        </w:rPr>
        <w:br/>
        <w:t xml:space="preserve">        self.suggestion = suggestion</w:t>
      </w:r>
      <w:r>
        <w:rPr>
          <w:rFonts w:ascii="Consolas" w:hAnsi="Consolas"/>
          <w:sz w:val="15"/>
        </w:rPr>
        <w:br/>
        <w:t xml:space="preserve">        super().__init__(trace.reason)</w:t>
      </w:r>
      <w:r>
        <w:rPr>
          <w:rFonts w:ascii="Consolas" w:hAnsi="Consolas"/>
          <w:sz w:val="15"/>
        </w:rPr>
        <w:br/>
      </w:r>
      <w:r>
        <w:rPr>
          <w:rFonts w:ascii="Consolas" w:hAnsi="Consolas"/>
          <w:sz w:val="15"/>
        </w:rPr>
        <w:br/>
      </w:r>
      <w:r>
        <w:rPr>
          <w:rFonts w:ascii="Consolas" w:hAnsi="Consolas"/>
          <w:sz w:val="15"/>
        </w:rPr>
        <w:br/>
        <w:t>class InvalidName(StoreError):</w:t>
      </w:r>
      <w:r>
        <w:rPr>
          <w:rFonts w:ascii="Consolas" w:hAnsi="Consolas"/>
          <w:sz w:val="15"/>
        </w:rPr>
        <w:br/>
        <w:t xml:space="preserve">    pass</w:t>
      </w:r>
      <w:r>
        <w:rPr>
          <w:rFonts w:ascii="Consolas" w:hAnsi="Consolas"/>
          <w:sz w:val="15"/>
        </w:rPr>
        <w:br/>
      </w:r>
      <w:r>
        <w:rPr>
          <w:rFonts w:ascii="Consolas" w:hAnsi="Consolas"/>
          <w:sz w:val="15"/>
        </w:rPr>
        <w:br/>
      </w:r>
      <w:r>
        <w:rPr>
          <w:rFonts w:ascii="Consolas" w:hAnsi="Consolas"/>
          <w:sz w:val="15"/>
        </w:rPr>
        <w:br/>
      </w:r>
      <w:r>
        <w:rPr>
          <w:rFonts w:ascii="Consolas" w:hAnsi="Consolas"/>
          <w:sz w:val="15"/>
        </w:rPr>
        <w:lastRenderedPageBreak/>
        <w:t>class DuplicateStudent(StoreError):</w:t>
      </w:r>
      <w:r>
        <w:rPr>
          <w:rFonts w:ascii="Consolas" w:hAnsi="Consolas"/>
          <w:sz w:val="15"/>
        </w:rPr>
        <w:br/>
      </w:r>
      <w:r>
        <w:rPr>
          <w:rFonts w:ascii="Consolas" w:hAnsi="Consolas"/>
          <w:sz w:val="15"/>
        </w:rPr>
        <w:t xml:space="preserve">    def __init__(self, regno: str, name: str, added: str):</w:t>
      </w:r>
      <w:r>
        <w:rPr>
          <w:rFonts w:ascii="Consolas" w:hAnsi="Consolas"/>
          <w:sz w:val="15"/>
        </w:rPr>
        <w:br/>
        <w:t xml:space="preserve">        self.regno, self.name, self.added = regno, name, added</w:t>
      </w:r>
      <w:r>
        <w:rPr>
          <w:rFonts w:ascii="Consolas" w:hAnsi="Consolas"/>
          <w:sz w:val="15"/>
        </w:rPr>
        <w:br/>
        <w:t xml:space="preserve">        super().__init__(f"{regno} is already registered as {name} (added {added}).")</w:t>
      </w:r>
      <w:r>
        <w:rPr>
          <w:rFonts w:ascii="Consolas" w:hAnsi="Consolas"/>
          <w:sz w:val="15"/>
        </w:rPr>
        <w:br/>
      </w:r>
      <w:r>
        <w:rPr>
          <w:rFonts w:ascii="Consolas" w:hAnsi="Consolas"/>
          <w:sz w:val="15"/>
        </w:rPr>
        <w:br/>
      </w:r>
      <w:r>
        <w:rPr>
          <w:rFonts w:ascii="Consolas" w:hAnsi="Consolas"/>
          <w:sz w:val="15"/>
        </w:rPr>
        <w:br/>
        <w:t>class StudentNotFound(StoreError):</w:t>
      </w:r>
      <w:r>
        <w:rPr>
          <w:rFonts w:ascii="Consolas" w:hAnsi="Consolas"/>
          <w:sz w:val="15"/>
        </w:rPr>
        <w:br/>
        <w:t xml:space="preserve">    pass</w:t>
      </w:r>
      <w:r>
        <w:rPr>
          <w:rFonts w:ascii="Consolas" w:hAnsi="Consolas"/>
          <w:sz w:val="15"/>
        </w:rPr>
        <w:br/>
      </w:r>
      <w:r>
        <w:rPr>
          <w:rFonts w:ascii="Consolas" w:hAnsi="Consolas"/>
          <w:sz w:val="15"/>
        </w:rPr>
        <w:br/>
      </w:r>
      <w:r>
        <w:rPr>
          <w:rFonts w:ascii="Consolas" w:hAnsi="Consolas"/>
          <w:sz w:val="15"/>
        </w:rPr>
        <w:br/>
        <w:t>@dataclass</w:t>
      </w:r>
      <w:r>
        <w:rPr>
          <w:rFonts w:ascii="Consolas" w:hAnsi="Consolas"/>
          <w:sz w:val="15"/>
        </w:rPr>
        <w:br/>
        <w:t>class Student:</w:t>
      </w:r>
      <w:r>
        <w:rPr>
          <w:rFonts w:ascii="Consolas" w:hAnsi="Consolas"/>
          <w:sz w:val="15"/>
        </w:rPr>
        <w:br/>
        <w:t xml:space="preserve">    regno: str</w:t>
      </w:r>
      <w:r>
        <w:rPr>
          <w:rFonts w:ascii="Consolas" w:hAnsi="Consolas"/>
          <w:sz w:val="15"/>
        </w:rPr>
        <w:br/>
        <w:t xml:space="preserve">    name: str</w:t>
      </w:r>
      <w:r>
        <w:rPr>
          <w:rFonts w:ascii="Consolas" w:hAnsi="Consolas"/>
          <w:sz w:val="15"/>
        </w:rPr>
        <w:br/>
        <w:t xml:space="preserve">    added: str</w:t>
      </w:r>
      <w:r>
        <w:rPr>
          <w:rFonts w:ascii="Consolas" w:hAnsi="Consolas"/>
          <w:sz w:val="15"/>
        </w:rPr>
        <w:br/>
      </w:r>
      <w:r>
        <w:rPr>
          <w:rFonts w:ascii="Consolas" w:hAnsi="Consolas"/>
          <w:sz w:val="15"/>
        </w:rPr>
        <w:br/>
      </w:r>
      <w:r>
        <w:rPr>
          <w:rFonts w:ascii="Consolas" w:hAnsi="Consolas"/>
          <w:sz w:val="15"/>
        </w:rPr>
        <w:br/>
        <w:t>@dataclass</w:t>
      </w:r>
      <w:r>
        <w:rPr>
          <w:rFonts w:ascii="Consolas" w:hAnsi="Consolas"/>
          <w:sz w:val="15"/>
        </w:rPr>
        <w:br/>
        <w:t>class LoadIssue:</w:t>
      </w:r>
      <w:r>
        <w:rPr>
          <w:rFonts w:ascii="Consolas" w:hAnsi="Consolas"/>
          <w:sz w:val="15"/>
        </w:rPr>
        <w:br/>
        <w:t xml:space="preserve">    file: str</w:t>
      </w:r>
      <w:r>
        <w:rPr>
          <w:rFonts w:ascii="Consolas" w:hAnsi="Consolas"/>
          <w:sz w:val="15"/>
        </w:rPr>
        <w:br/>
        <w:t xml:space="preserve">    good_rows: int</w:t>
      </w:r>
      <w:r>
        <w:rPr>
          <w:rFonts w:ascii="Consolas" w:hAnsi="Consolas"/>
          <w:sz w:val="15"/>
        </w:rPr>
        <w:br/>
        <w:t xml:space="preserve">    bad_rows: int</w:t>
      </w:r>
      <w:r>
        <w:rPr>
          <w:rFonts w:ascii="Consolas" w:hAnsi="Consolas"/>
          <w:sz w:val="15"/>
        </w:rPr>
        <w:br/>
        <w:t xml:space="preserve">    backup: str</w:t>
      </w:r>
      <w:r>
        <w:rPr>
          <w:rFonts w:ascii="Consolas" w:hAnsi="Consolas"/>
          <w:sz w:val="15"/>
        </w:rPr>
        <w:br/>
        <w:t xml:space="preserve">    note: str</w:t>
      </w:r>
      <w:r>
        <w:rPr>
          <w:rFonts w:ascii="Consolas" w:hAnsi="Consolas"/>
          <w:sz w:val="15"/>
        </w:rPr>
        <w:br/>
      </w:r>
      <w:r>
        <w:rPr>
          <w:rFonts w:ascii="Consolas" w:hAnsi="Consolas"/>
          <w:sz w:val="15"/>
        </w:rPr>
        <w:br/>
      </w:r>
      <w:r>
        <w:rPr>
          <w:rFonts w:ascii="Consolas" w:hAnsi="Consolas"/>
          <w:sz w:val="15"/>
        </w:rPr>
        <w:br/>
        <w:t>def now_stamp() -&gt; str:</w:t>
      </w:r>
      <w:r>
        <w:rPr>
          <w:rFonts w:ascii="Consolas" w:hAnsi="Consolas"/>
          <w:sz w:val="15"/>
        </w:rPr>
        <w:br/>
      </w:r>
      <w:r>
        <w:rPr>
          <w:rFonts w:ascii="Consolas" w:hAnsi="Consolas"/>
          <w:sz w:val="15"/>
        </w:rPr>
        <w:t xml:space="preserve">    return datetime.now().strftime("%Y-%m-%d %H:%M:%S")</w:t>
      </w:r>
      <w:r>
        <w:rPr>
          <w:rFonts w:ascii="Consolas" w:hAnsi="Consolas"/>
          <w:sz w:val="15"/>
        </w:rPr>
        <w:br/>
      </w:r>
      <w:r>
        <w:rPr>
          <w:rFonts w:ascii="Consolas" w:hAnsi="Consolas"/>
          <w:sz w:val="15"/>
        </w:rPr>
        <w:br/>
      </w:r>
      <w:r>
        <w:rPr>
          <w:rFonts w:ascii="Consolas" w:hAnsi="Consolas"/>
          <w:sz w:val="15"/>
        </w:rPr>
        <w:br/>
        <w:t>def _replace_with_retry(src: str, dst: Path) -&gt; None:</w:t>
      </w:r>
      <w:r>
        <w:rPr>
          <w:rFonts w:ascii="Consolas" w:hAnsi="Consolas"/>
          <w:sz w:val="15"/>
        </w:rPr>
        <w:br/>
        <w:t xml:space="preserve">    # OneDrive / antivirus can hold a file for a moment on Windows.</w:t>
      </w:r>
      <w:r>
        <w:rPr>
          <w:rFonts w:ascii="Consolas" w:hAnsi="Consolas"/>
          <w:sz w:val="15"/>
        </w:rPr>
        <w:br/>
        <w:t xml:space="preserve">    for attempt in range(5):</w:t>
      </w:r>
      <w:r>
        <w:rPr>
          <w:rFonts w:ascii="Consolas" w:hAnsi="Consolas"/>
          <w:sz w:val="15"/>
        </w:rPr>
        <w:br/>
        <w:t xml:space="preserve">        try:</w:t>
      </w:r>
      <w:r>
        <w:rPr>
          <w:rFonts w:ascii="Consolas" w:hAnsi="Consolas"/>
          <w:sz w:val="15"/>
        </w:rPr>
        <w:br/>
        <w:t xml:space="preserve">            os.replace(src, dst)</w:t>
      </w:r>
      <w:r>
        <w:rPr>
          <w:rFonts w:ascii="Consolas" w:hAnsi="Consolas"/>
          <w:sz w:val="15"/>
        </w:rPr>
        <w:br/>
        <w:t xml:space="preserve">            return</w:t>
      </w:r>
      <w:r>
        <w:rPr>
          <w:rFonts w:ascii="Consolas" w:hAnsi="Consolas"/>
          <w:sz w:val="15"/>
        </w:rPr>
        <w:br/>
        <w:t xml:space="preserve">        except PermissionError:</w:t>
      </w:r>
      <w:r>
        <w:rPr>
          <w:rFonts w:ascii="Consolas" w:hAnsi="Consolas"/>
          <w:sz w:val="15"/>
        </w:rPr>
        <w:br/>
        <w:t xml:space="preserve">            if attempt == 4:</w:t>
      </w:r>
      <w:r>
        <w:rPr>
          <w:rFonts w:ascii="Consolas" w:hAnsi="Consolas"/>
          <w:sz w:val="15"/>
        </w:rPr>
        <w:br/>
        <w:t xml:space="preserve">                raise</w:t>
      </w:r>
      <w:r>
        <w:rPr>
          <w:rFonts w:ascii="Consolas" w:hAnsi="Consolas"/>
          <w:sz w:val="15"/>
        </w:rPr>
        <w:br/>
        <w:t xml:space="preserve">            time.sleep(0.1)</w:t>
      </w:r>
      <w:r>
        <w:rPr>
          <w:rFonts w:ascii="Consolas" w:hAnsi="Consolas"/>
          <w:sz w:val="15"/>
        </w:rPr>
        <w:br/>
      </w:r>
      <w:r>
        <w:rPr>
          <w:rFonts w:ascii="Consolas" w:hAnsi="Consolas"/>
          <w:sz w:val="15"/>
        </w:rPr>
        <w:br/>
      </w:r>
      <w:r>
        <w:rPr>
          <w:rFonts w:ascii="Consolas" w:hAnsi="Consolas"/>
          <w:sz w:val="15"/>
        </w:rPr>
        <w:br/>
        <w:t>def atomic_write_csv(path: Path, header: list[str], rows) -&gt; None:</w:t>
      </w:r>
      <w:r>
        <w:rPr>
          <w:rFonts w:ascii="Consolas" w:hAnsi="Consolas"/>
          <w:sz w:val="15"/>
        </w:rPr>
        <w:br/>
        <w:t xml:space="preserve">    path = Path(path)</w:t>
      </w:r>
      <w:r>
        <w:rPr>
          <w:rFonts w:ascii="Consolas" w:hAnsi="Consolas"/>
          <w:sz w:val="15"/>
        </w:rPr>
        <w:br/>
      </w:r>
      <w:r>
        <w:rPr>
          <w:rFonts w:ascii="Consolas" w:hAnsi="Consolas"/>
          <w:sz w:val="15"/>
        </w:rPr>
        <w:t xml:space="preserve">    fd, tmp = tempfile.mkstemp(dir=path.parent, prefix=f".{path.stem}-", suffix=".tmp")</w:t>
      </w:r>
      <w:r>
        <w:rPr>
          <w:rFonts w:ascii="Consolas" w:hAnsi="Consolas"/>
          <w:sz w:val="15"/>
        </w:rPr>
        <w:br/>
        <w:t xml:space="preserve">    with os.fdopen(fd, "w", newline="", encoding="utf-8") as f:</w:t>
      </w:r>
      <w:r>
        <w:rPr>
          <w:rFonts w:ascii="Consolas" w:hAnsi="Consolas"/>
          <w:sz w:val="15"/>
        </w:rPr>
        <w:br/>
        <w:t xml:space="preserve">        writer = csv.writer(f)</w:t>
      </w:r>
      <w:r>
        <w:rPr>
          <w:rFonts w:ascii="Consolas" w:hAnsi="Consolas"/>
          <w:sz w:val="15"/>
        </w:rPr>
        <w:br/>
        <w:t xml:space="preserve">        writer.writerow(header)</w:t>
      </w:r>
      <w:r>
        <w:rPr>
          <w:rFonts w:ascii="Consolas" w:hAnsi="Consolas"/>
          <w:sz w:val="15"/>
        </w:rPr>
        <w:br/>
        <w:t xml:space="preserve">        writer.writerows(rows)</w:t>
      </w:r>
      <w:r>
        <w:rPr>
          <w:rFonts w:ascii="Consolas" w:hAnsi="Consolas"/>
          <w:sz w:val="15"/>
        </w:rPr>
        <w:br/>
        <w:t xml:space="preserve">    _replace_with_retry(tmp, path)</w:t>
      </w:r>
      <w:r>
        <w:rPr>
          <w:rFonts w:ascii="Consolas" w:hAnsi="Consolas"/>
          <w:sz w:val="15"/>
        </w:rPr>
        <w:br/>
      </w:r>
      <w:r>
        <w:rPr>
          <w:rFonts w:ascii="Consolas" w:hAnsi="Consolas"/>
          <w:sz w:val="15"/>
        </w:rPr>
        <w:br/>
      </w:r>
      <w:r>
        <w:rPr>
          <w:rFonts w:ascii="Consolas" w:hAnsi="Consolas"/>
          <w:sz w:val="15"/>
        </w:rPr>
        <w:br/>
        <w:t>def atomic_write_json(path: Path, data) -&gt; None:</w:t>
      </w:r>
      <w:r>
        <w:rPr>
          <w:rFonts w:ascii="Consolas" w:hAnsi="Consolas"/>
          <w:sz w:val="15"/>
        </w:rPr>
        <w:br/>
        <w:t xml:space="preserve">    path = Path(path)</w:t>
      </w:r>
      <w:r>
        <w:rPr>
          <w:rFonts w:ascii="Consolas" w:hAnsi="Consolas"/>
          <w:sz w:val="15"/>
        </w:rPr>
        <w:br/>
        <w:t xml:space="preserve">    fd, tmp = tempfile.mkstemp(dir=path.parent, prefix=f".{path.stem}-", suffix=".tmp")</w:t>
      </w:r>
      <w:r>
        <w:rPr>
          <w:rFonts w:ascii="Consolas" w:hAnsi="Consolas"/>
          <w:sz w:val="15"/>
        </w:rPr>
        <w:br/>
        <w:t xml:space="preserve">    with os.fdopen(fd, "w", encoding="utf-8") as f:</w:t>
      </w:r>
      <w:r>
        <w:rPr>
          <w:rFonts w:ascii="Consolas" w:hAnsi="Consolas"/>
          <w:sz w:val="15"/>
        </w:rPr>
        <w:br/>
      </w:r>
      <w:r>
        <w:rPr>
          <w:rFonts w:ascii="Consolas" w:hAnsi="Consolas"/>
          <w:sz w:val="15"/>
        </w:rPr>
        <w:t xml:space="preserve">        json.dump(data, f, indent=2)</w:t>
      </w:r>
      <w:r>
        <w:rPr>
          <w:rFonts w:ascii="Consolas" w:hAnsi="Consolas"/>
          <w:sz w:val="15"/>
        </w:rPr>
        <w:br/>
        <w:t xml:space="preserve">    _replace_with_retry(tmp, path)</w:t>
      </w:r>
      <w:r>
        <w:rPr>
          <w:rFonts w:ascii="Consolas" w:hAnsi="Consolas"/>
          <w:sz w:val="15"/>
        </w:rPr>
        <w:br/>
      </w:r>
      <w:r>
        <w:rPr>
          <w:rFonts w:ascii="Consolas" w:hAnsi="Consolas"/>
          <w:sz w:val="15"/>
        </w:rPr>
        <w:br/>
      </w:r>
      <w:r>
        <w:rPr>
          <w:rFonts w:ascii="Consolas" w:hAnsi="Consolas"/>
          <w:sz w:val="15"/>
        </w:rPr>
        <w:br/>
        <w:t>class AttendanceStore:</w:t>
      </w:r>
      <w:r>
        <w:rPr>
          <w:rFonts w:ascii="Consolas" w:hAnsi="Consolas"/>
          <w:sz w:val="15"/>
        </w:rPr>
        <w:br/>
        <w:t xml:space="preserve">    def __init__(self, data_dir, dfa: RegNoDFA | None = None):</w:t>
      </w:r>
      <w:r>
        <w:rPr>
          <w:rFonts w:ascii="Consolas" w:hAnsi="Consolas"/>
          <w:sz w:val="15"/>
        </w:rPr>
        <w:br/>
        <w:t xml:space="preserve">        self.dir = Path(data_dir)</w:t>
      </w:r>
      <w:r>
        <w:rPr>
          <w:rFonts w:ascii="Consolas" w:hAnsi="Consolas"/>
          <w:sz w:val="15"/>
        </w:rPr>
        <w:br/>
        <w:t xml:space="preserve">        self.dir.mkdir(parents=True, exist_ok=True)</w:t>
      </w:r>
      <w:r>
        <w:rPr>
          <w:rFonts w:ascii="Consolas" w:hAnsi="Consolas"/>
          <w:sz w:val="15"/>
        </w:rPr>
        <w:br/>
        <w:t xml:space="preserve">        self.dfa = dfa or RegNoDFA()</w:t>
      </w:r>
      <w:r>
        <w:rPr>
          <w:rFonts w:ascii="Consolas" w:hAnsi="Consolas"/>
          <w:sz w:val="15"/>
        </w:rPr>
        <w:br/>
        <w:t xml:space="preserve">        self.students_csv = self.dir / "students.csv"</w:t>
      </w:r>
      <w:r>
        <w:rPr>
          <w:rFonts w:ascii="Consolas" w:hAnsi="Consolas"/>
          <w:sz w:val="15"/>
        </w:rPr>
        <w:br/>
        <w:t xml:space="preserve">        self.attendance_csv = self.dir / "attendance.csv"</w:t>
      </w:r>
      <w:r>
        <w:rPr>
          <w:rFonts w:ascii="Consolas" w:hAnsi="Consolas"/>
          <w:sz w:val="15"/>
        </w:rPr>
        <w:br/>
        <w:t xml:space="preserve">        self.audit_csv = self.dir / "audit_log.csv"</w:t>
      </w:r>
      <w:r>
        <w:rPr>
          <w:rFonts w:ascii="Consolas" w:hAnsi="Consolas"/>
          <w:sz w:val="15"/>
        </w:rPr>
        <w:br/>
        <w:t xml:space="preserve">        self.reject_csv = self.dir / "reject_log.csv"</w:t>
      </w:r>
      <w:r>
        <w:rPr>
          <w:rFonts w:ascii="Consolas" w:hAnsi="Consolas"/>
          <w:sz w:val="15"/>
        </w:rPr>
        <w:br/>
      </w:r>
      <w:r>
        <w:rPr>
          <w:rFonts w:ascii="Consolas" w:hAnsi="Consolas"/>
          <w:sz w:val="15"/>
        </w:rPr>
        <w:t xml:space="preserve">        self.snapshot_json = self.dir / "active_session.json"</w:t>
      </w:r>
      <w:r>
        <w:rPr>
          <w:rFonts w:ascii="Consolas" w:hAnsi="Consolas"/>
          <w:sz w:val="15"/>
        </w:rPr>
        <w:br/>
        <w:t xml:space="preserve">        self.settings_json = self.dir / "settings.json"</w:t>
      </w:r>
      <w:r>
        <w:rPr>
          <w:rFonts w:ascii="Consolas" w:hAnsi="Consolas"/>
          <w:sz w:val="15"/>
        </w:rPr>
        <w:br/>
        <w:t xml:space="preserve">        self.issues: list[LoadIssue] = []</w:t>
      </w:r>
      <w:r>
        <w:rPr>
          <w:rFonts w:ascii="Consolas" w:hAnsi="Consolas"/>
          <w:sz w:val="15"/>
        </w:rPr>
        <w:br/>
        <w:t xml:space="preserve">        self.students: dict[str, Student] = {}</w:t>
      </w:r>
      <w:r>
        <w:rPr>
          <w:rFonts w:ascii="Consolas" w:hAnsi="Consolas"/>
          <w:sz w:val="15"/>
        </w:rPr>
        <w:br/>
      </w:r>
      <w:r>
        <w:rPr>
          <w:rFonts w:ascii="Consolas" w:hAnsi="Consolas"/>
          <w:sz w:val="15"/>
        </w:rPr>
        <w:br/>
        <w:t xml:space="preserve">        seen: set[str] = set()</w:t>
      </w:r>
      <w:r>
        <w:rPr>
          <w:rFonts w:ascii="Consolas" w:hAnsi="Consolas"/>
          <w:sz w:val="15"/>
        </w:rPr>
        <w:br/>
      </w:r>
      <w:r>
        <w:rPr>
          <w:rFonts w:ascii="Consolas" w:hAnsi="Consolas"/>
          <w:sz w:val="15"/>
        </w:rPr>
        <w:br/>
        <w:t xml:space="preserve">        def student_ok(row):</w:t>
      </w:r>
      <w:r>
        <w:rPr>
          <w:rFonts w:ascii="Consolas" w:hAnsi="Consolas"/>
          <w:sz w:val="15"/>
        </w:rPr>
        <w:br/>
        <w:t xml:space="preserve">            regno, name = row[0].strip(), row[1].strip()</w:t>
      </w:r>
      <w:r>
        <w:rPr>
          <w:rFonts w:ascii="Consolas" w:hAnsi="Consolas"/>
          <w:sz w:val="15"/>
        </w:rPr>
        <w:br/>
        <w:t xml:space="preserve">            if not re.fullmatch(r"[A-Z0-9]{4,20}", regno) or not name or regno in seen:</w:t>
      </w:r>
      <w:r>
        <w:rPr>
          <w:rFonts w:ascii="Consolas" w:hAnsi="Consolas"/>
          <w:sz w:val="15"/>
        </w:rPr>
        <w:br/>
        <w:t xml:space="preserve">                return False</w:t>
      </w:r>
      <w:r>
        <w:rPr>
          <w:rFonts w:ascii="Consolas" w:hAnsi="Consolas"/>
          <w:sz w:val="15"/>
        </w:rPr>
        <w:br/>
        <w:t xml:space="preserve">            seen.add(regno)</w:t>
      </w:r>
      <w:r>
        <w:rPr>
          <w:rFonts w:ascii="Consolas" w:hAnsi="Consolas"/>
          <w:sz w:val="15"/>
        </w:rPr>
        <w:br/>
      </w:r>
      <w:r>
        <w:rPr>
          <w:rFonts w:ascii="Consolas" w:hAnsi="Consolas"/>
          <w:sz w:val="15"/>
        </w:rPr>
        <w:lastRenderedPageBreak/>
        <w:t xml:space="preserve">            return True</w:t>
      </w:r>
      <w:r>
        <w:rPr>
          <w:rFonts w:ascii="Consolas" w:hAnsi="Consolas"/>
          <w:sz w:val="15"/>
        </w:rPr>
        <w:br/>
      </w:r>
      <w:r>
        <w:rPr>
          <w:rFonts w:ascii="Consolas" w:hAnsi="Consolas"/>
          <w:sz w:val="15"/>
        </w:rPr>
        <w:br/>
      </w:r>
      <w:r>
        <w:rPr>
          <w:rFonts w:ascii="Consolas" w:hAnsi="Consolas"/>
          <w:sz w:val="15"/>
        </w:rPr>
        <w:t xml:space="preserve">        for row in self._load(self.students_csv, STUDENT_FIELDS, student_ok):</w:t>
      </w:r>
      <w:r>
        <w:rPr>
          <w:rFonts w:ascii="Consolas" w:hAnsi="Consolas"/>
          <w:sz w:val="15"/>
        </w:rPr>
        <w:br/>
        <w:t xml:space="preserve">            self.students[row[0].strip()] = Student(row[0].strip(), row[1].strip(), row[2].strip())</w:t>
      </w:r>
      <w:r>
        <w:rPr>
          <w:rFonts w:ascii="Consolas" w:hAnsi="Consolas"/>
          <w:sz w:val="15"/>
        </w:rPr>
        <w:br/>
        <w:t xml:space="preserve">        self._load(self.attendance_csv, ATTENDANCE_FIELDS,</w:t>
      </w:r>
      <w:r>
        <w:rPr>
          <w:rFonts w:ascii="Consolas" w:hAnsi="Consolas"/>
          <w:sz w:val="15"/>
        </w:rPr>
        <w:br/>
        <w:t xml:space="preserve">                   lambda r: bool(r[0].strip()) and bool(r[2].strip()) and r[4] in STATES)</w:t>
      </w:r>
      <w:r>
        <w:rPr>
          <w:rFonts w:ascii="Consolas" w:hAnsi="Consolas"/>
          <w:sz w:val="15"/>
        </w:rPr>
        <w:br/>
        <w:t xml:space="preserve">        self._load(self.audit_csv, AUDIT_FIELDS, lambda r: True)</w:t>
      </w:r>
      <w:r>
        <w:rPr>
          <w:rFonts w:ascii="Consolas" w:hAnsi="Consolas"/>
          <w:sz w:val="15"/>
        </w:rPr>
        <w:br/>
        <w:t xml:space="preserve">        self._load(self.reject_csv, REJECT_FIELDS, lambda r: True)</w:t>
      </w:r>
      <w:r>
        <w:rPr>
          <w:rFonts w:ascii="Consolas" w:hAnsi="Consolas"/>
          <w:sz w:val="15"/>
        </w:rPr>
        <w:br/>
      </w:r>
      <w:r>
        <w:rPr>
          <w:rFonts w:ascii="Consolas" w:hAnsi="Consolas"/>
          <w:sz w:val="15"/>
        </w:rPr>
        <w:br/>
      </w:r>
      <w:r>
        <w:rPr>
          <w:rFonts w:ascii="Consolas" w:hAnsi="Consolas"/>
          <w:sz w:val="15"/>
        </w:rPr>
        <w:t xml:space="preserve">    # --- robust loading -------------------------------------------------</w:t>
      </w:r>
      <w:r>
        <w:rPr>
          <w:rFonts w:ascii="Consolas" w:hAnsi="Consolas"/>
          <w:sz w:val="15"/>
        </w:rPr>
        <w:br/>
        <w:t xml:space="preserve">    def _backup_name(self, path: Path, tag: str) -&gt; Path:</w:t>
      </w:r>
      <w:r>
        <w:rPr>
          <w:rFonts w:ascii="Consolas" w:hAnsi="Consolas"/>
          <w:sz w:val="15"/>
        </w:rPr>
        <w:br/>
        <w:t xml:space="preserve">        return self.dir / f"{path.stem}.{tag}-{datetime.now():%Y%m%d-%H%M%S}{path.suffix}"</w:t>
      </w:r>
      <w:r>
        <w:rPr>
          <w:rFonts w:ascii="Consolas" w:hAnsi="Consolas"/>
          <w:sz w:val="15"/>
        </w:rPr>
        <w:br/>
      </w:r>
      <w:r>
        <w:rPr>
          <w:rFonts w:ascii="Consolas" w:hAnsi="Consolas"/>
          <w:sz w:val="15"/>
        </w:rPr>
        <w:br/>
        <w:t xml:space="preserve">    def _load(self, path: Path, fields: list[str], row_ok) -&gt; list[list[str]]:</w:t>
      </w:r>
      <w:r>
        <w:rPr>
          <w:rFonts w:ascii="Consolas" w:hAnsi="Consolas"/>
          <w:sz w:val="15"/>
        </w:rPr>
        <w:br/>
        <w:t xml:space="preserve">        if not path.exists():</w:t>
      </w:r>
      <w:r>
        <w:rPr>
          <w:rFonts w:ascii="Consolas" w:hAnsi="Consolas"/>
          <w:sz w:val="15"/>
        </w:rPr>
        <w:br/>
        <w:t xml:space="preserve">            atomic_write_csv(path, fields, [])</w:t>
      </w:r>
      <w:r>
        <w:rPr>
          <w:rFonts w:ascii="Consolas" w:hAnsi="Consolas"/>
          <w:sz w:val="15"/>
        </w:rPr>
        <w:br/>
        <w:t xml:space="preserve">            return []</w:t>
      </w:r>
      <w:r>
        <w:rPr>
          <w:rFonts w:ascii="Consolas" w:hAnsi="Consolas"/>
          <w:sz w:val="15"/>
        </w:rPr>
        <w:br/>
        <w:t xml:space="preserve">        try:</w:t>
      </w:r>
      <w:r>
        <w:rPr>
          <w:rFonts w:ascii="Consolas" w:hAnsi="Consolas"/>
          <w:sz w:val="15"/>
        </w:rPr>
        <w:br/>
        <w:t xml:space="preserve">            with open(path, newline="", encoding="utf-8") as f:</w:t>
      </w:r>
      <w:r>
        <w:rPr>
          <w:rFonts w:ascii="Consolas" w:hAnsi="Consolas"/>
          <w:sz w:val="15"/>
        </w:rPr>
        <w:br/>
      </w:r>
      <w:r>
        <w:rPr>
          <w:rFonts w:ascii="Consolas" w:hAnsi="Consolas"/>
          <w:sz w:val="15"/>
        </w:rPr>
        <w:t xml:space="preserve">                rows = list(csv.reader(f))</w:t>
      </w:r>
      <w:r>
        <w:rPr>
          <w:rFonts w:ascii="Consolas" w:hAnsi="Consolas"/>
          <w:sz w:val="15"/>
        </w:rPr>
        <w:br/>
        <w:t xml:space="preserve">        except (UnicodeDecodeError, csv.Error):</w:t>
      </w:r>
      <w:r>
        <w:rPr>
          <w:rFonts w:ascii="Consolas" w:hAnsi="Consolas"/>
          <w:sz w:val="15"/>
        </w:rPr>
        <w:br/>
        <w:t xml:space="preserve">            rows = None</w:t>
      </w:r>
      <w:r>
        <w:rPr>
          <w:rFonts w:ascii="Consolas" w:hAnsi="Consolas"/>
          <w:sz w:val="15"/>
        </w:rPr>
        <w:br/>
        <w:t xml:space="preserve">        if rows is not None and not rows:  # empty file: just add the header</w:t>
      </w:r>
      <w:r>
        <w:rPr>
          <w:rFonts w:ascii="Consolas" w:hAnsi="Consolas"/>
          <w:sz w:val="15"/>
        </w:rPr>
        <w:br/>
        <w:t xml:space="preserve">            atomic_write_csv(path, fields, [])</w:t>
      </w:r>
      <w:r>
        <w:rPr>
          <w:rFonts w:ascii="Consolas" w:hAnsi="Consolas"/>
          <w:sz w:val="15"/>
        </w:rPr>
        <w:br/>
        <w:t xml:space="preserve">            return []</w:t>
      </w:r>
      <w:r>
        <w:rPr>
          <w:rFonts w:ascii="Consolas" w:hAnsi="Consolas"/>
          <w:sz w:val="15"/>
        </w:rPr>
        <w:br/>
        <w:t xml:space="preserve">        if rows is None or [c.strip() for c in rows[0]] != fields:</w:t>
      </w:r>
      <w:r>
        <w:rPr>
          <w:rFonts w:ascii="Consolas" w:hAnsi="Consolas"/>
          <w:sz w:val="15"/>
        </w:rPr>
        <w:br/>
        <w:t xml:space="preserve">            backup = self._backup_name(path, "corrupt")</w:t>
      </w:r>
      <w:r>
        <w:rPr>
          <w:rFonts w:ascii="Consolas" w:hAnsi="Consolas"/>
          <w:sz w:val="15"/>
        </w:rPr>
        <w:br/>
        <w:t xml:space="preserve">            shutil.copyfile(path, backup)</w:t>
      </w:r>
      <w:r>
        <w:rPr>
          <w:rFonts w:ascii="Consolas" w:hAnsi="Consolas"/>
          <w:sz w:val="15"/>
        </w:rPr>
        <w:br/>
        <w:t xml:space="preserve">            atomic_write_csv(path, fields, [])</w:t>
      </w:r>
      <w:r>
        <w:rPr>
          <w:rFonts w:ascii="Consolas" w:hAnsi="Consolas"/>
          <w:sz w:val="15"/>
        </w:rPr>
        <w:br/>
      </w:r>
      <w:r>
        <w:rPr>
          <w:rFonts w:ascii="Consolas" w:hAnsi="Consolas"/>
          <w:sz w:val="15"/>
        </w:rPr>
        <w:t xml:space="preserve">            self.issues.append(LoadIssue(path.name, 0, 0, backup.name,</w:t>
      </w:r>
      <w:r>
        <w:rPr>
          <w:rFonts w:ascii="Consolas" w:hAnsi="Consolas"/>
          <w:sz w:val="15"/>
        </w:rPr>
        <w:br/>
        <w:t xml:space="preserve">                                         "header missing or file unreadable; the file was backed "</w:t>
      </w:r>
      <w:r>
        <w:rPr>
          <w:rFonts w:ascii="Consolas" w:hAnsi="Consolas"/>
          <w:sz w:val="15"/>
        </w:rPr>
        <w:br/>
        <w:t xml:space="preserve">                                         "up and recreated"))</w:t>
      </w:r>
      <w:r>
        <w:rPr>
          <w:rFonts w:ascii="Consolas" w:hAnsi="Consolas"/>
          <w:sz w:val="15"/>
        </w:rPr>
        <w:br/>
        <w:t xml:space="preserve">            return []</w:t>
      </w:r>
      <w:r>
        <w:rPr>
          <w:rFonts w:ascii="Consolas" w:hAnsi="Consolas"/>
          <w:sz w:val="15"/>
        </w:rPr>
        <w:br/>
        <w:t xml:space="preserve">        good, bad = [], []</w:t>
      </w:r>
      <w:r>
        <w:rPr>
          <w:rFonts w:ascii="Consolas" w:hAnsi="Consolas"/>
          <w:sz w:val="15"/>
        </w:rPr>
        <w:br/>
        <w:t xml:space="preserve">        for row in rows[1:]:</w:t>
      </w:r>
      <w:r>
        <w:rPr>
          <w:rFonts w:ascii="Consolas" w:hAnsi="Consolas"/>
          <w:sz w:val="15"/>
        </w:rPr>
        <w:br/>
        <w:t xml:space="preserve">            if not row or all(not c.strip() for c in row):</w:t>
      </w:r>
      <w:r>
        <w:rPr>
          <w:rFonts w:ascii="Consolas" w:hAnsi="Consolas"/>
          <w:sz w:val="15"/>
        </w:rPr>
        <w:br/>
        <w:t xml:space="preserve">                continue  # ignore blank lines</w:t>
      </w:r>
      <w:r>
        <w:rPr>
          <w:rFonts w:ascii="Consolas" w:hAnsi="Consolas"/>
          <w:sz w:val="15"/>
        </w:rPr>
        <w:br/>
        <w:t xml:space="preserve">            if len(row) == len(fields) and row_ok(row):</w:t>
      </w:r>
      <w:r>
        <w:rPr>
          <w:rFonts w:ascii="Consolas" w:hAnsi="Consolas"/>
          <w:sz w:val="15"/>
        </w:rPr>
        <w:br/>
        <w:t xml:space="preserve">                good.append(row)</w:t>
      </w:r>
      <w:r>
        <w:rPr>
          <w:rFonts w:ascii="Consolas" w:hAnsi="Consolas"/>
          <w:sz w:val="15"/>
        </w:rPr>
        <w:br/>
      </w:r>
      <w:r>
        <w:rPr>
          <w:rFonts w:ascii="Consolas" w:hAnsi="Consolas"/>
          <w:sz w:val="15"/>
        </w:rPr>
        <w:t xml:space="preserve">            else:</w:t>
      </w:r>
      <w:r>
        <w:rPr>
          <w:rFonts w:ascii="Consolas" w:hAnsi="Consolas"/>
          <w:sz w:val="15"/>
        </w:rPr>
        <w:br/>
        <w:t xml:space="preserve">                bad.append(row)</w:t>
      </w:r>
      <w:r>
        <w:rPr>
          <w:rFonts w:ascii="Consolas" w:hAnsi="Consolas"/>
          <w:sz w:val="15"/>
        </w:rPr>
        <w:br/>
        <w:t xml:space="preserve">        if bad:</w:t>
      </w:r>
      <w:r>
        <w:rPr>
          <w:rFonts w:ascii="Consolas" w:hAnsi="Consolas"/>
          <w:sz w:val="15"/>
        </w:rPr>
        <w:br/>
        <w:t xml:space="preserve">            backup = self._backup_name(path, "quarantine")</w:t>
      </w:r>
      <w:r>
        <w:rPr>
          <w:rFonts w:ascii="Consolas" w:hAnsi="Consolas"/>
          <w:sz w:val="15"/>
        </w:rPr>
        <w:br/>
        <w:t xml:space="preserve">            with open(backup, "w", newline="", encoding="utf-8") as f:</w:t>
      </w:r>
      <w:r>
        <w:rPr>
          <w:rFonts w:ascii="Consolas" w:hAnsi="Consolas"/>
          <w:sz w:val="15"/>
        </w:rPr>
        <w:br/>
        <w:t xml:space="preserve">                writer = csv.writer(f)</w:t>
      </w:r>
      <w:r>
        <w:rPr>
          <w:rFonts w:ascii="Consolas" w:hAnsi="Consolas"/>
          <w:sz w:val="15"/>
        </w:rPr>
        <w:br/>
        <w:t xml:space="preserve">                writer.writerow([f"# rows removed from {path.name} on {now_stamp()}"])</w:t>
      </w:r>
      <w:r>
        <w:rPr>
          <w:rFonts w:ascii="Consolas" w:hAnsi="Consolas"/>
          <w:sz w:val="15"/>
        </w:rPr>
        <w:br/>
        <w:t xml:space="preserve">                writer.writerows(bad)</w:t>
      </w:r>
      <w:r>
        <w:rPr>
          <w:rFonts w:ascii="Consolas" w:hAnsi="Consolas"/>
          <w:sz w:val="15"/>
        </w:rPr>
        <w:br/>
        <w:t xml:space="preserve">            atomic_write_csv(path, fields, good)</w:t>
      </w:r>
      <w:r>
        <w:rPr>
          <w:rFonts w:ascii="Consolas" w:hAnsi="Consolas"/>
          <w:sz w:val="15"/>
        </w:rPr>
        <w:br/>
        <w:t xml:space="preserve">            self.issues.append(LoadIssue(path.name, len(good), len(bad), backup.name,</w:t>
      </w:r>
      <w:r>
        <w:rPr>
          <w:rFonts w:ascii="Consolas" w:hAnsi="Consolas"/>
          <w:sz w:val="15"/>
        </w:rPr>
        <w:br/>
      </w:r>
      <w:r>
        <w:rPr>
          <w:rFonts w:ascii="Consolas" w:hAnsi="Consolas"/>
          <w:sz w:val="15"/>
        </w:rPr>
        <w:t xml:space="preserve">                                         "malformed rows were moved to quarantine"))</w:t>
      </w:r>
      <w:r>
        <w:rPr>
          <w:rFonts w:ascii="Consolas" w:hAnsi="Consolas"/>
          <w:sz w:val="15"/>
        </w:rPr>
        <w:br/>
        <w:t xml:space="preserve">        return good</w:t>
      </w:r>
      <w:r>
        <w:rPr>
          <w:rFonts w:ascii="Consolas" w:hAnsi="Consolas"/>
          <w:sz w:val="15"/>
        </w:rPr>
        <w:br/>
      </w:r>
      <w:r>
        <w:rPr>
          <w:rFonts w:ascii="Consolas" w:hAnsi="Consolas"/>
          <w:sz w:val="15"/>
        </w:rPr>
        <w:br/>
        <w:t xml:space="preserve">    @staticmethod</w:t>
      </w:r>
      <w:r>
        <w:rPr>
          <w:rFonts w:ascii="Consolas" w:hAnsi="Consolas"/>
          <w:sz w:val="15"/>
        </w:rPr>
        <w:br/>
        <w:t xml:space="preserve">    def _append(path: Path, row: list) -&gt; None:</w:t>
      </w:r>
      <w:r>
        <w:rPr>
          <w:rFonts w:ascii="Consolas" w:hAnsi="Consolas"/>
          <w:sz w:val="15"/>
        </w:rPr>
        <w:br/>
        <w:t xml:space="preserve">        with open(path, "a", newline="", encoding="utf-8") as f:</w:t>
      </w:r>
      <w:r>
        <w:rPr>
          <w:rFonts w:ascii="Consolas" w:hAnsi="Consolas"/>
          <w:sz w:val="15"/>
        </w:rPr>
        <w:br/>
        <w:t xml:space="preserve">            csv.writer(f).writerow(row)</w:t>
      </w:r>
      <w:r>
        <w:rPr>
          <w:rFonts w:ascii="Consolas" w:hAnsi="Consolas"/>
          <w:sz w:val="15"/>
        </w:rPr>
        <w:br/>
      </w:r>
      <w:r>
        <w:rPr>
          <w:rFonts w:ascii="Consolas" w:hAnsi="Consolas"/>
          <w:sz w:val="15"/>
        </w:rPr>
        <w:br/>
        <w:t xml:space="preserve">    @staticmethod</w:t>
      </w:r>
      <w:r>
        <w:rPr>
          <w:rFonts w:ascii="Consolas" w:hAnsi="Consolas"/>
          <w:sz w:val="15"/>
        </w:rPr>
        <w:br/>
        <w:t xml:space="preserve">    def _dict_rows(path: Path) -&gt; list[dict]:</w:t>
      </w:r>
      <w:r>
        <w:rPr>
          <w:rFonts w:ascii="Consolas" w:hAnsi="Consolas"/>
          <w:sz w:val="15"/>
        </w:rPr>
        <w:br/>
        <w:t xml:space="preserve">        try:</w:t>
      </w:r>
      <w:r>
        <w:rPr>
          <w:rFonts w:ascii="Consolas" w:hAnsi="Consolas"/>
          <w:sz w:val="15"/>
        </w:rPr>
        <w:br/>
        <w:t xml:space="preserve">            with open(path, newline="", encoding="utf-8") as f:</w:t>
      </w:r>
      <w:r>
        <w:rPr>
          <w:rFonts w:ascii="Consolas" w:hAnsi="Consolas"/>
          <w:sz w:val="15"/>
        </w:rPr>
        <w:br/>
        <w:t xml:space="preserve">                return list(csv.DictReader(f))</w:t>
      </w:r>
      <w:r>
        <w:rPr>
          <w:rFonts w:ascii="Consolas" w:hAnsi="Consolas"/>
          <w:sz w:val="15"/>
        </w:rPr>
        <w:br/>
        <w:t xml:space="preserve">        except FileNotFoundError:</w:t>
      </w:r>
      <w:r>
        <w:rPr>
          <w:rFonts w:ascii="Consolas" w:hAnsi="Consolas"/>
          <w:sz w:val="15"/>
        </w:rPr>
        <w:br/>
      </w:r>
      <w:r>
        <w:rPr>
          <w:rFonts w:ascii="Consolas" w:hAnsi="Consolas"/>
          <w:sz w:val="15"/>
        </w:rPr>
        <w:t xml:space="preserve">            return []</w:t>
      </w:r>
      <w:r>
        <w:rPr>
          <w:rFonts w:ascii="Consolas" w:hAnsi="Consolas"/>
          <w:sz w:val="15"/>
        </w:rPr>
        <w:br/>
      </w:r>
      <w:r>
        <w:rPr>
          <w:rFonts w:ascii="Consolas" w:hAnsi="Consolas"/>
          <w:sz w:val="15"/>
        </w:rPr>
        <w:br/>
        <w:t xml:space="preserve">    # --- students ---------------------------------------------------------</w:t>
      </w:r>
      <w:r>
        <w:rPr>
          <w:rFonts w:ascii="Consolas" w:hAnsi="Consolas"/>
          <w:sz w:val="15"/>
        </w:rPr>
        <w:br/>
        <w:t xml:space="preserve">    def add_student(self, regno_raw: str, name_raw: str) -&gt; Student:</w:t>
      </w:r>
      <w:r>
        <w:rPr>
          <w:rFonts w:ascii="Consolas" w:hAnsi="Consolas"/>
          <w:sz w:val="15"/>
        </w:rPr>
        <w:br/>
        <w:t xml:space="preserve">        regno = regno_raw.strip()</w:t>
      </w:r>
      <w:r>
        <w:rPr>
          <w:rFonts w:ascii="Consolas" w:hAnsi="Consolas"/>
          <w:sz w:val="15"/>
        </w:rPr>
        <w:br/>
        <w:t xml:space="preserve">        trace = self.dfa.trace(regno)</w:t>
      </w:r>
      <w:r>
        <w:rPr>
          <w:rFonts w:ascii="Consolas" w:hAnsi="Consolas"/>
          <w:sz w:val="15"/>
        </w:rPr>
        <w:br/>
        <w:t xml:space="preserve">        if not trace.accepted:</w:t>
      </w:r>
      <w:r>
        <w:rPr>
          <w:rFonts w:ascii="Consolas" w:hAnsi="Consolas"/>
          <w:sz w:val="15"/>
        </w:rPr>
        <w:br/>
        <w:t xml:space="preserve">            self.log_reject("REGISTER", regno, trace.reason)</w:t>
      </w:r>
      <w:r>
        <w:rPr>
          <w:rFonts w:ascii="Consolas" w:hAnsi="Consolas"/>
          <w:sz w:val="15"/>
        </w:rPr>
        <w:br/>
        <w:t xml:space="preserve">            raise InvalidRegNo(trace, self.dfa.suggest(regno))</w:t>
      </w:r>
      <w:r>
        <w:rPr>
          <w:rFonts w:ascii="Consolas" w:hAnsi="Consolas"/>
          <w:sz w:val="15"/>
        </w:rPr>
        <w:br/>
        <w:t xml:space="preserve">        if regno in self.students:</w:t>
      </w:r>
      <w:r>
        <w:rPr>
          <w:rFonts w:ascii="Consolas" w:hAnsi="Consolas"/>
          <w:sz w:val="15"/>
        </w:rPr>
        <w:br/>
        <w:t xml:space="preserve">            s = self.students[regno]</w:t>
      </w:r>
      <w:r>
        <w:rPr>
          <w:rFonts w:ascii="Consolas" w:hAnsi="Consolas"/>
          <w:sz w:val="15"/>
        </w:rPr>
        <w:br/>
      </w:r>
      <w:r>
        <w:rPr>
          <w:rFonts w:ascii="Consolas" w:hAnsi="Consolas"/>
          <w:sz w:val="15"/>
        </w:rPr>
        <w:t xml:space="preserve">            self.log_reject("REGISTER", regno, "duplicate registration blocked")</w:t>
      </w:r>
      <w:r>
        <w:rPr>
          <w:rFonts w:ascii="Consolas" w:hAnsi="Consolas"/>
          <w:sz w:val="15"/>
        </w:rPr>
        <w:br/>
        <w:t xml:space="preserve">            raise DuplicateStudent(s.regno, s.name, s.added)</w:t>
      </w:r>
      <w:r>
        <w:rPr>
          <w:rFonts w:ascii="Consolas" w:hAnsi="Consolas"/>
          <w:sz w:val="15"/>
        </w:rPr>
        <w:br/>
        <w:t xml:space="preserve">        name = " ".join(name_raw.split())</w:t>
      </w:r>
      <w:r>
        <w:rPr>
          <w:rFonts w:ascii="Consolas" w:hAnsi="Consolas"/>
          <w:sz w:val="15"/>
        </w:rPr>
        <w:br/>
        <w:t xml:space="preserve">        if not name:</w:t>
      </w:r>
      <w:r>
        <w:rPr>
          <w:rFonts w:ascii="Consolas" w:hAnsi="Consolas"/>
          <w:sz w:val="15"/>
        </w:rPr>
        <w:br/>
        <w:t xml:space="preserve">            raise InvalidName("Student name is required.")</w:t>
      </w:r>
      <w:r>
        <w:rPr>
          <w:rFonts w:ascii="Consolas" w:hAnsi="Consolas"/>
          <w:sz w:val="15"/>
        </w:rPr>
        <w:br/>
        <w:t xml:space="preserve">        if not NAME_RE.fullmatch(name):</w:t>
      </w:r>
      <w:r>
        <w:rPr>
          <w:rFonts w:ascii="Consolas" w:hAnsi="Consolas"/>
          <w:sz w:val="15"/>
        </w:rPr>
        <w:br/>
        <w:t xml:space="preserve">            bad = next((c for c in name if not (c.isalpha() or c in " .'")), None)</w:t>
      </w:r>
      <w:r>
        <w:rPr>
          <w:rFonts w:ascii="Consolas" w:hAnsi="Consolas"/>
          <w:sz w:val="15"/>
        </w:rPr>
        <w:br/>
      </w:r>
      <w:r>
        <w:rPr>
          <w:rFonts w:ascii="Consolas" w:hAnsi="Consolas"/>
          <w:sz w:val="15"/>
        </w:rPr>
        <w:lastRenderedPageBreak/>
        <w:t xml:space="preserve">            detail = f" (found '{bad}')" if bad else ""</w:t>
      </w:r>
      <w:r>
        <w:rPr>
          <w:rFonts w:ascii="Consolas" w:hAnsi="Consolas"/>
          <w:sz w:val="15"/>
        </w:rPr>
        <w:br/>
      </w:r>
      <w:r>
        <w:rPr>
          <w:rFonts w:ascii="Consolas" w:hAnsi="Consolas"/>
          <w:sz w:val="15"/>
        </w:rPr>
        <w:t xml:space="preserve">            raise InvalidName("Name must be 2-50 characters and may contain only letters, "</w:t>
      </w:r>
      <w:r>
        <w:rPr>
          <w:rFonts w:ascii="Consolas" w:hAnsi="Consolas"/>
          <w:sz w:val="15"/>
        </w:rPr>
        <w:br/>
        <w:t xml:space="preserve">                              f"spaces, dots and apostrophes{detail}.")</w:t>
      </w:r>
      <w:r>
        <w:rPr>
          <w:rFonts w:ascii="Consolas" w:hAnsi="Consolas"/>
          <w:sz w:val="15"/>
        </w:rPr>
        <w:br/>
        <w:t xml:space="preserve">        student = Student(regno, name, datetime.now().strftime("%Y-%m-%d %H:%M"))</w:t>
      </w:r>
      <w:r>
        <w:rPr>
          <w:rFonts w:ascii="Consolas" w:hAnsi="Consolas"/>
          <w:sz w:val="15"/>
        </w:rPr>
        <w:br/>
        <w:t xml:space="preserve">        self.students[regno] = student</w:t>
      </w:r>
      <w:r>
        <w:rPr>
          <w:rFonts w:ascii="Consolas" w:hAnsi="Consolas"/>
          <w:sz w:val="15"/>
        </w:rPr>
        <w:br/>
        <w:t xml:space="preserve">        self._append(self.students_csv, [student.regno, student.name, student.added])</w:t>
      </w:r>
      <w:r>
        <w:rPr>
          <w:rFonts w:ascii="Consolas" w:hAnsi="Consolas"/>
          <w:sz w:val="15"/>
        </w:rPr>
        <w:br/>
        <w:t xml:space="preserve">        return student</w:t>
      </w:r>
      <w:r>
        <w:rPr>
          <w:rFonts w:ascii="Consolas" w:hAnsi="Consolas"/>
          <w:sz w:val="15"/>
        </w:rPr>
        <w:br/>
      </w:r>
      <w:r>
        <w:rPr>
          <w:rFonts w:ascii="Consolas" w:hAnsi="Consolas"/>
          <w:sz w:val="15"/>
        </w:rPr>
        <w:br/>
        <w:t xml:space="preserve">    def delete_student(self, regno: str) -&gt; Student:</w:t>
      </w:r>
      <w:r>
        <w:rPr>
          <w:rFonts w:ascii="Consolas" w:hAnsi="Consolas"/>
          <w:sz w:val="15"/>
        </w:rPr>
        <w:br/>
        <w:t xml:space="preserve">        if regno not in self.students:</w:t>
      </w:r>
      <w:r>
        <w:rPr>
          <w:rFonts w:ascii="Consolas" w:hAnsi="Consolas"/>
          <w:sz w:val="15"/>
        </w:rPr>
        <w:br/>
      </w:r>
      <w:r>
        <w:rPr>
          <w:rFonts w:ascii="Consolas" w:hAnsi="Consolas"/>
          <w:sz w:val="15"/>
        </w:rPr>
        <w:t xml:space="preserve">            raise StudentNotFound(f"{regno} is not registered.")</w:t>
      </w:r>
      <w:r>
        <w:rPr>
          <w:rFonts w:ascii="Consolas" w:hAnsi="Consolas"/>
          <w:sz w:val="15"/>
        </w:rPr>
        <w:br/>
        <w:t xml:space="preserve">        student = self.students.pop(regno)</w:t>
      </w:r>
      <w:r>
        <w:rPr>
          <w:rFonts w:ascii="Consolas" w:hAnsi="Consolas"/>
          <w:sz w:val="15"/>
        </w:rPr>
        <w:br/>
        <w:t xml:space="preserve">        atomic_write_csv(self.students_csv, STUDENT_FIELDS,</w:t>
      </w:r>
      <w:r>
        <w:rPr>
          <w:rFonts w:ascii="Consolas" w:hAnsi="Consolas"/>
          <w:sz w:val="15"/>
        </w:rPr>
        <w:br/>
        <w:t xml:space="preserve">                         [[s.regno, s.name, s.added] for s in self.students.values()])</w:t>
      </w:r>
      <w:r>
        <w:rPr>
          <w:rFonts w:ascii="Consolas" w:hAnsi="Consolas"/>
          <w:sz w:val="15"/>
        </w:rPr>
        <w:br/>
        <w:t xml:space="preserve">        return student</w:t>
      </w:r>
      <w:r>
        <w:rPr>
          <w:rFonts w:ascii="Consolas" w:hAnsi="Consolas"/>
          <w:sz w:val="15"/>
        </w:rPr>
        <w:br/>
      </w:r>
      <w:r>
        <w:rPr>
          <w:rFonts w:ascii="Consolas" w:hAnsi="Consolas"/>
          <w:sz w:val="15"/>
        </w:rPr>
        <w:br/>
        <w:t xml:space="preserve">    # --- attendance -------------------------------------------------------</w:t>
      </w:r>
      <w:r>
        <w:rPr>
          <w:rFonts w:ascii="Consolas" w:hAnsi="Consolas"/>
          <w:sz w:val="15"/>
        </w:rPr>
        <w:br/>
        <w:t xml:space="preserve">    def save_session(self, session) -&gt; None:</w:t>
      </w:r>
      <w:r>
        <w:rPr>
          <w:rFonts w:ascii="Consolas" w:hAnsi="Consolas"/>
          <w:sz w:val="15"/>
        </w:rPr>
        <w:br/>
        <w:t xml:space="preserve">        """Write the final state of every student (replaces earlier rows of the session)."""</w:t>
      </w:r>
      <w:r>
        <w:rPr>
          <w:rFonts w:ascii="Consolas" w:hAnsi="Consolas"/>
          <w:sz w:val="15"/>
        </w:rPr>
        <w:br/>
      </w:r>
      <w:r>
        <w:rPr>
          <w:rFonts w:ascii="Consolas" w:hAnsi="Consolas"/>
          <w:sz w:val="15"/>
        </w:rPr>
        <w:t xml:space="preserve">        rows = [[r[f] for f in ATTENDANCE_FIELDS] for r in self.attendance_rows()</w:t>
      </w:r>
      <w:r>
        <w:rPr>
          <w:rFonts w:ascii="Consolas" w:hAnsi="Consolas"/>
          <w:sz w:val="15"/>
        </w:rPr>
        <w:br/>
        <w:t xml:space="preserve">                if r["SessionID"] != session.session_id]</w:t>
      </w:r>
      <w:r>
        <w:rPr>
          <w:rFonts w:ascii="Consolas" w:hAnsi="Consolas"/>
          <w:sz w:val="15"/>
        </w:rPr>
        <w:br/>
        <w:t xml:space="preserve">        date = datetime.fromtimestamp(session.started_at).strftime("%Y-%m-%d")</w:t>
      </w:r>
      <w:r>
        <w:rPr>
          <w:rFonts w:ascii="Consolas" w:hAnsi="Consolas"/>
          <w:sz w:val="15"/>
        </w:rPr>
        <w:br/>
        <w:t xml:space="preserve">        for regno, fsm in session.machines.items():</w:t>
      </w:r>
      <w:r>
        <w:rPr>
          <w:rFonts w:ascii="Consolas" w:hAnsi="Consolas"/>
          <w:sz w:val="15"/>
        </w:rPr>
        <w:br/>
        <w:t xml:space="preserve">            rows.append([session.session_id, date, regno, session.roster.get(regno, ""),</w:t>
      </w:r>
      <w:r>
        <w:rPr>
          <w:rFonts w:ascii="Consolas" w:hAnsi="Consolas"/>
          <w:sz w:val="15"/>
        </w:rPr>
        <w:br/>
        <w:t xml:space="preserve">                         fsm.state, session.marked_at.get(regno, "")])</w:t>
      </w:r>
      <w:r>
        <w:rPr>
          <w:rFonts w:ascii="Consolas" w:hAnsi="Consolas"/>
          <w:sz w:val="15"/>
        </w:rPr>
        <w:br/>
        <w:t xml:space="preserve">        atomic_write_csv(self.attendance_csv, ATTENDANCE_FIELDS, rows)</w:t>
      </w:r>
      <w:r>
        <w:rPr>
          <w:rFonts w:ascii="Consolas" w:hAnsi="Consolas"/>
          <w:sz w:val="15"/>
        </w:rPr>
        <w:br/>
      </w:r>
      <w:r>
        <w:rPr>
          <w:rFonts w:ascii="Consolas" w:hAnsi="Consolas"/>
          <w:sz w:val="15"/>
        </w:rPr>
        <w:br/>
      </w:r>
      <w:r>
        <w:rPr>
          <w:rFonts w:ascii="Consolas" w:hAnsi="Consolas"/>
          <w:sz w:val="15"/>
        </w:rPr>
        <w:t xml:space="preserve">    def attendance_rows(self) -&gt; list[dict]:</w:t>
      </w:r>
      <w:r>
        <w:rPr>
          <w:rFonts w:ascii="Consolas" w:hAnsi="Consolas"/>
          <w:sz w:val="15"/>
        </w:rPr>
        <w:br/>
        <w:t xml:space="preserve">        return self._dict_rows(self.attendance_csv)</w:t>
      </w:r>
      <w:r>
        <w:rPr>
          <w:rFonts w:ascii="Consolas" w:hAnsi="Consolas"/>
          <w:sz w:val="15"/>
        </w:rPr>
        <w:br/>
      </w:r>
      <w:r>
        <w:rPr>
          <w:rFonts w:ascii="Consolas" w:hAnsi="Consolas"/>
          <w:sz w:val="15"/>
        </w:rPr>
        <w:br/>
        <w:t xml:space="preserve">    def session_ids(self) -&gt; list[str]:</w:t>
      </w:r>
      <w:r>
        <w:rPr>
          <w:rFonts w:ascii="Consolas" w:hAnsi="Consolas"/>
          <w:sz w:val="15"/>
        </w:rPr>
        <w:br/>
        <w:t xml:space="preserve">        return sorted({r["SessionID"] for r in self.attendance_rows()})</w:t>
      </w:r>
      <w:r>
        <w:rPr>
          <w:rFonts w:ascii="Consolas" w:hAnsi="Consolas"/>
          <w:sz w:val="15"/>
        </w:rPr>
        <w:br/>
      </w:r>
      <w:r>
        <w:rPr>
          <w:rFonts w:ascii="Consolas" w:hAnsi="Consolas"/>
          <w:sz w:val="15"/>
        </w:rPr>
        <w:br/>
        <w:t xml:space="preserve">    # --- logs ---------------------------------------------------------------</w:t>
      </w:r>
      <w:r>
        <w:rPr>
          <w:rFonts w:ascii="Consolas" w:hAnsi="Consolas"/>
          <w:sz w:val="15"/>
        </w:rPr>
        <w:br/>
        <w:t xml:space="preserve">    def log_transition(self, session_id: str, regno: str, record) -&gt; None:</w:t>
      </w:r>
      <w:r>
        <w:rPr>
          <w:rFonts w:ascii="Consolas" w:hAnsi="Consolas"/>
          <w:sz w:val="15"/>
        </w:rPr>
        <w:br/>
        <w:t xml:space="preserve">        self._append(self.audit_csv, [now_stamp(), session_id, regno,</w:t>
      </w:r>
      <w:r>
        <w:rPr>
          <w:rFonts w:ascii="Consolas" w:hAnsi="Consolas"/>
          <w:sz w:val="15"/>
        </w:rPr>
        <w:br/>
      </w:r>
      <w:r>
        <w:rPr>
          <w:rFonts w:ascii="Consolas" w:hAnsi="Consolas"/>
          <w:sz w:val="15"/>
        </w:rPr>
        <w:t xml:space="preserve">                                      record.source, record.event, record.target])</w:t>
      </w:r>
      <w:r>
        <w:rPr>
          <w:rFonts w:ascii="Consolas" w:hAnsi="Consolas"/>
          <w:sz w:val="15"/>
        </w:rPr>
        <w:br/>
      </w:r>
      <w:r>
        <w:rPr>
          <w:rFonts w:ascii="Consolas" w:hAnsi="Consolas"/>
          <w:sz w:val="15"/>
        </w:rPr>
        <w:br/>
        <w:t xml:space="preserve">    def log_reject(self, source: str, text: str, reason: str) -&gt; None:</w:t>
      </w:r>
      <w:r>
        <w:rPr>
          <w:rFonts w:ascii="Consolas" w:hAnsi="Consolas"/>
          <w:sz w:val="15"/>
        </w:rPr>
        <w:br/>
        <w:t xml:space="preserve">        self._append(self.reject_csv, [now_stamp(), source, text, reason])</w:t>
      </w:r>
      <w:r>
        <w:rPr>
          <w:rFonts w:ascii="Consolas" w:hAnsi="Consolas"/>
          <w:sz w:val="15"/>
        </w:rPr>
        <w:br/>
      </w:r>
      <w:r>
        <w:rPr>
          <w:rFonts w:ascii="Consolas" w:hAnsi="Consolas"/>
          <w:sz w:val="15"/>
        </w:rPr>
        <w:br/>
        <w:t xml:space="preserve">    def reject_rows(self) -&gt; list[dict]:</w:t>
      </w:r>
      <w:r>
        <w:rPr>
          <w:rFonts w:ascii="Consolas" w:hAnsi="Consolas"/>
          <w:sz w:val="15"/>
        </w:rPr>
        <w:br/>
        <w:t xml:space="preserve">        return list(reversed(self._dict_rows(self.reject_csv)))</w:t>
      </w:r>
      <w:r>
        <w:rPr>
          <w:rFonts w:ascii="Consolas" w:hAnsi="Consolas"/>
          <w:sz w:val="15"/>
        </w:rPr>
        <w:br/>
      </w:r>
      <w:r>
        <w:rPr>
          <w:rFonts w:ascii="Consolas" w:hAnsi="Consolas"/>
          <w:sz w:val="15"/>
        </w:rPr>
        <w:br/>
        <w:t xml:space="preserve">    def audit_rows(self) -&gt; list[dict]:</w:t>
      </w:r>
      <w:r>
        <w:rPr>
          <w:rFonts w:ascii="Consolas" w:hAnsi="Consolas"/>
          <w:sz w:val="15"/>
        </w:rPr>
        <w:br/>
        <w:t xml:space="preserve">        return list(reversed(self._dict_rows(self.audit_csv)))</w:t>
      </w:r>
      <w:r>
        <w:rPr>
          <w:rFonts w:ascii="Consolas" w:hAnsi="Consolas"/>
          <w:sz w:val="15"/>
        </w:rPr>
        <w:br/>
      </w:r>
      <w:r>
        <w:rPr>
          <w:rFonts w:ascii="Consolas" w:hAnsi="Consolas"/>
          <w:sz w:val="15"/>
        </w:rPr>
        <w:br/>
      </w:r>
      <w:r>
        <w:rPr>
          <w:rFonts w:ascii="Consolas" w:hAnsi="Consolas"/>
          <w:sz w:val="15"/>
        </w:rPr>
        <w:t xml:space="preserve">    # --- crash-recovery snapshot ------------------------------------------------</w:t>
      </w:r>
      <w:r>
        <w:rPr>
          <w:rFonts w:ascii="Consolas" w:hAnsi="Consolas"/>
          <w:sz w:val="15"/>
        </w:rPr>
        <w:br/>
        <w:t xml:space="preserve">    def write_snapshot(self, session) -&gt; None:</w:t>
      </w:r>
      <w:r>
        <w:rPr>
          <w:rFonts w:ascii="Consolas" w:hAnsi="Consolas"/>
          <w:sz w:val="15"/>
        </w:rPr>
        <w:br/>
        <w:t xml:space="preserve">        atomic_write_json(self.snapshot_json, session.to_dict())</w:t>
      </w:r>
      <w:r>
        <w:rPr>
          <w:rFonts w:ascii="Consolas" w:hAnsi="Consolas"/>
          <w:sz w:val="15"/>
        </w:rPr>
        <w:br/>
      </w:r>
      <w:r>
        <w:rPr>
          <w:rFonts w:ascii="Consolas" w:hAnsi="Consolas"/>
          <w:sz w:val="15"/>
        </w:rPr>
        <w:br/>
        <w:t xml:space="preserve">    def read_snapshot(self) -&gt; dict | None:</w:t>
      </w:r>
      <w:r>
        <w:rPr>
          <w:rFonts w:ascii="Consolas" w:hAnsi="Consolas"/>
          <w:sz w:val="15"/>
        </w:rPr>
        <w:br/>
        <w:t xml:space="preserve">        if not self.snapshot_json.exists():</w:t>
      </w:r>
      <w:r>
        <w:rPr>
          <w:rFonts w:ascii="Consolas" w:hAnsi="Consolas"/>
          <w:sz w:val="15"/>
        </w:rPr>
        <w:br/>
        <w:t xml:space="preserve">            return None</w:t>
      </w:r>
      <w:r>
        <w:rPr>
          <w:rFonts w:ascii="Consolas" w:hAnsi="Consolas"/>
          <w:sz w:val="15"/>
        </w:rPr>
        <w:br/>
        <w:t xml:space="preserve">        try:</w:t>
      </w:r>
      <w:r>
        <w:rPr>
          <w:rFonts w:ascii="Consolas" w:hAnsi="Consolas"/>
          <w:sz w:val="15"/>
        </w:rPr>
        <w:br/>
        <w:t xml:space="preserve">            data = json.loads(self.snapshot_json.read_text(encoding="utf-8"))</w:t>
      </w:r>
      <w:r>
        <w:rPr>
          <w:rFonts w:ascii="Consolas" w:hAnsi="Consolas"/>
          <w:sz w:val="15"/>
        </w:rPr>
        <w:br/>
        <w:t xml:space="preserve">            for key in ("session_id", "started_at", "duration", "on_time", "roster", "states"):</w:t>
      </w:r>
      <w:r>
        <w:rPr>
          <w:rFonts w:ascii="Consolas" w:hAnsi="Consolas"/>
          <w:sz w:val="15"/>
        </w:rPr>
        <w:br/>
      </w:r>
      <w:r>
        <w:rPr>
          <w:rFonts w:ascii="Consolas" w:hAnsi="Consolas"/>
          <w:sz w:val="15"/>
        </w:rPr>
        <w:t xml:space="preserve">                data[key]</w:t>
      </w:r>
      <w:r>
        <w:rPr>
          <w:rFonts w:ascii="Consolas" w:hAnsi="Consolas"/>
          <w:sz w:val="15"/>
        </w:rPr>
        <w:br/>
        <w:t xml:space="preserve">            return data</w:t>
      </w:r>
      <w:r>
        <w:rPr>
          <w:rFonts w:ascii="Consolas" w:hAnsi="Consolas"/>
          <w:sz w:val="15"/>
        </w:rPr>
        <w:br/>
        <w:t xml:space="preserve">        except (ValueError, KeyError, TypeError):</w:t>
      </w:r>
      <w:r>
        <w:rPr>
          <w:rFonts w:ascii="Consolas" w:hAnsi="Consolas"/>
          <w:sz w:val="15"/>
        </w:rPr>
        <w:br/>
        <w:t xml:space="preserve">            backup = self._backup_name(self.snapshot_json, "corrupt")</w:t>
      </w:r>
      <w:r>
        <w:rPr>
          <w:rFonts w:ascii="Consolas" w:hAnsi="Consolas"/>
          <w:sz w:val="15"/>
        </w:rPr>
        <w:br/>
        <w:t xml:space="preserve">            shutil.move(self.snapshot_json, backup)</w:t>
      </w:r>
      <w:r>
        <w:rPr>
          <w:rFonts w:ascii="Consolas" w:hAnsi="Consolas"/>
          <w:sz w:val="15"/>
        </w:rPr>
        <w:br/>
        <w:t xml:space="preserve">            self.issues.append(LoadIssue(self.snapshot_json.name, 0, 1, backup.name,</w:t>
      </w:r>
      <w:r>
        <w:rPr>
          <w:rFonts w:ascii="Consolas" w:hAnsi="Consolas"/>
          <w:sz w:val="15"/>
        </w:rPr>
        <w:br/>
        <w:t xml:space="preserve">                                         "unreadable session snapshot was set aside"))</w:t>
      </w:r>
      <w:r>
        <w:rPr>
          <w:rFonts w:ascii="Consolas" w:hAnsi="Consolas"/>
          <w:sz w:val="15"/>
        </w:rPr>
        <w:br/>
        <w:t xml:space="preserve">            return None</w:t>
      </w:r>
      <w:r>
        <w:rPr>
          <w:rFonts w:ascii="Consolas" w:hAnsi="Consolas"/>
          <w:sz w:val="15"/>
        </w:rPr>
        <w:br/>
      </w:r>
      <w:r>
        <w:rPr>
          <w:rFonts w:ascii="Consolas" w:hAnsi="Consolas"/>
          <w:sz w:val="15"/>
        </w:rPr>
        <w:br/>
        <w:t xml:space="preserve">    def clear_snapshot(self) -&gt; None:</w:t>
      </w:r>
      <w:r>
        <w:rPr>
          <w:rFonts w:ascii="Consolas" w:hAnsi="Consolas"/>
          <w:sz w:val="15"/>
        </w:rPr>
        <w:br/>
        <w:t xml:space="preserve">        try:</w:t>
      </w:r>
      <w:r>
        <w:rPr>
          <w:rFonts w:ascii="Consolas" w:hAnsi="Consolas"/>
          <w:sz w:val="15"/>
        </w:rPr>
        <w:br/>
        <w:t xml:space="preserve">            self.snapshot_json.unlink()</w:t>
      </w:r>
      <w:r>
        <w:rPr>
          <w:rFonts w:ascii="Consolas" w:hAnsi="Consolas"/>
          <w:sz w:val="15"/>
        </w:rPr>
        <w:br/>
      </w:r>
      <w:r>
        <w:rPr>
          <w:rFonts w:ascii="Consolas" w:hAnsi="Consolas"/>
          <w:sz w:val="15"/>
        </w:rPr>
        <w:t xml:space="preserve">        except FileNotFoundError:</w:t>
      </w:r>
      <w:r>
        <w:rPr>
          <w:rFonts w:ascii="Consolas" w:hAnsi="Consolas"/>
          <w:sz w:val="15"/>
        </w:rPr>
        <w:br/>
        <w:t xml:space="preserve">            pass</w:t>
      </w:r>
      <w:r>
        <w:rPr>
          <w:rFonts w:ascii="Consolas" w:hAnsi="Consolas"/>
          <w:sz w:val="15"/>
        </w:rPr>
        <w:br/>
      </w:r>
      <w:r>
        <w:rPr>
          <w:rFonts w:ascii="Consolas" w:hAnsi="Consolas"/>
          <w:sz w:val="15"/>
        </w:rPr>
        <w:br/>
        <w:t xml:space="preserve">    # --- settings -----------------------------------------------------------------</w:t>
      </w:r>
      <w:r>
        <w:rPr>
          <w:rFonts w:ascii="Consolas" w:hAnsi="Consolas"/>
          <w:sz w:val="15"/>
        </w:rPr>
        <w:br/>
        <w:t xml:space="preserve">    def load_settings(self) -&gt; dict:</w:t>
      </w:r>
      <w:r>
        <w:rPr>
          <w:rFonts w:ascii="Consolas" w:hAnsi="Consolas"/>
          <w:sz w:val="15"/>
        </w:rPr>
        <w:br/>
        <w:t xml:space="preserve">        settings = dict(DEFAULT_SETTINGS)</w:t>
      </w:r>
      <w:r>
        <w:rPr>
          <w:rFonts w:ascii="Consolas" w:hAnsi="Consolas"/>
          <w:sz w:val="15"/>
        </w:rPr>
        <w:br/>
        <w:t xml:space="preserve">        try:</w:t>
      </w:r>
      <w:r>
        <w:rPr>
          <w:rFonts w:ascii="Consolas" w:hAnsi="Consolas"/>
          <w:sz w:val="15"/>
        </w:rPr>
        <w:br/>
        <w:t xml:space="preserve">            data = json.loads(self.settings_json.read_text(encoding="utf-8"))</w:t>
      </w:r>
      <w:r>
        <w:rPr>
          <w:rFonts w:ascii="Consolas" w:hAnsi="Consolas"/>
          <w:sz w:val="15"/>
        </w:rPr>
        <w:br/>
        <w:t xml:space="preserve">            if isinstance(data, dict):</w:t>
      </w:r>
      <w:r>
        <w:rPr>
          <w:rFonts w:ascii="Consolas" w:hAnsi="Consolas"/>
          <w:sz w:val="15"/>
        </w:rPr>
        <w:br/>
        <w:t xml:space="preserve">                settings.update({k: data[k] for k in DEFAULT_SETTINGS if k in data})</w:t>
      </w:r>
      <w:r>
        <w:rPr>
          <w:rFonts w:ascii="Consolas" w:hAnsi="Consolas"/>
          <w:sz w:val="15"/>
        </w:rPr>
        <w:br/>
        <w:t xml:space="preserve">        except (FileNotFoundError, ValueError):</w:t>
      </w:r>
      <w:r>
        <w:rPr>
          <w:rFonts w:ascii="Consolas" w:hAnsi="Consolas"/>
          <w:sz w:val="15"/>
        </w:rPr>
        <w:br/>
        <w:t xml:space="preserve">            pass</w:t>
      </w:r>
      <w:r>
        <w:rPr>
          <w:rFonts w:ascii="Consolas" w:hAnsi="Consolas"/>
          <w:sz w:val="15"/>
        </w:rPr>
        <w:br/>
      </w:r>
      <w:r>
        <w:rPr>
          <w:rFonts w:ascii="Consolas" w:hAnsi="Consolas"/>
          <w:sz w:val="15"/>
        </w:rPr>
        <w:lastRenderedPageBreak/>
        <w:t xml:space="preserve">        return settings</w:t>
      </w:r>
      <w:r>
        <w:rPr>
          <w:rFonts w:ascii="Consolas" w:hAnsi="Consolas"/>
          <w:sz w:val="15"/>
        </w:rPr>
        <w:br/>
      </w:r>
      <w:r>
        <w:rPr>
          <w:rFonts w:ascii="Consolas" w:hAnsi="Consolas"/>
          <w:sz w:val="15"/>
        </w:rPr>
        <w:br/>
        <w:t xml:space="preserve">    def save_settings(self, settings: dict) -&gt; None:</w:t>
      </w:r>
      <w:r>
        <w:rPr>
          <w:rFonts w:ascii="Consolas" w:hAnsi="Consolas"/>
          <w:sz w:val="15"/>
        </w:rPr>
        <w:br/>
        <w:t xml:space="preserve">        atomic_write_json(self.settings_json, settings)</w:t>
      </w:r>
    </w:p>
    <w:p w14:paraId="5FA8ECCB" w14:textId="77777777" w:rsidR="00807409" w:rsidRDefault="00D662BD">
      <w:pPr>
        <w:pStyle w:val="Heading2"/>
      </w:pPr>
      <w:bookmarkStart w:id="31" w:name="_Toc243594010"/>
      <w:r>
        <w:t>12.5 Module 6 — analytics.py</w:t>
      </w:r>
      <w:bookmarkEnd w:id="31"/>
    </w:p>
    <w:p w14:paraId="6E9101F5" w14:textId="77777777" w:rsidR="00807409" w:rsidRDefault="00D662BD">
      <w:pPr>
        <w:shd w:val="clear" w:color="auto" w:fill="F3F5F8"/>
        <w:spacing w:after="160" w:line="240" w:lineRule="auto"/>
        <w:ind w:left="85"/>
      </w:pPr>
      <w:r>
        <w:rPr>
          <w:rFonts w:ascii="Consolas" w:hAnsi="Consolas"/>
          <w:sz w:val="15"/>
        </w:rPr>
        <w:t>"""</w:t>
      </w:r>
      <w:r>
        <w:rPr>
          <w:rFonts w:ascii="Consolas" w:hAnsi="Consolas"/>
          <w:sz w:val="15"/>
        </w:rPr>
        <w:br/>
        <w:t>Module 6 - Attendance Analytics (75 % rule)</w:t>
      </w:r>
      <w:r>
        <w:rPr>
          <w:rFonts w:ascii="Consolas" w:hAnsi="Consolas"/>
          <w:sz w:val="15"/>
        </w:rPr>
        <w:br/>
        <w:t>===========================================</w:t>
      </w:r>
      <w:r>
        <w:rPr>
          <w:rFonts w:ascii="Consolas" w:hAnsi="Consolas"/>
          <w:sz w:val="15"/>
        </w:rPr>
        <w:br/>
      </w:r>
      <w:r>
        <w:rPr>
          <w:rFonts w:ascii="Consolas" w:hAnsi="Consolas"/>
          <w:sz w:val="15"/>
        </w:rPr>
        <w:br/>
        <w:t>For every student, over all saved sessions:</w:t>
      </w:r>
      <w:r>
        <w:rPr>
          <w:rFonts w:ascii="Consolas" w:hAnsi="Consolas"/>
          <w:sz w:val="15"/>
        </w:rPr>
        <w:br/>
      </w:r>
      <w:r>
        <w:rPr>
          <w:rFonts w:ascii="Consolas" w:hAnsi="Consolas"/>
          <w:sz w:val="15"/>
        </w:rPr>
        <w:br/>
        <w:t xml:space="preserve">    attended = PRESENT + LATE + ON_DUTY</w:t>
      </w:r>
      <w:r>
        <w:rPr>
          <w:rFonts w:ascii="Consolas" w:hAnsi="Consolas"/>
          <w:sz w:val="15"/>
        </w:rPr>
        <w:br/>
        <w:t xml:space="preserve">    counted  = sessions held - EXCUSED          (an excused class is not held against you)</w:t>
      </w:r>
      <w:r>
        <w:rPr>
          <w:rFonts w:ascii="Consolas" w:hAnsi="Consolas"/>
          <w:sz w:val="15"/>
        </w:rPr>
        <w:br/>
        <w:t xml:space="preserve">    percent  = 100 * attended / counted</w:t>
      </w:r>
      <w:r>
        <w:rPr>
          <w:rFonts w:ascii="Consolas" w:hAnsi="Consolas"/>
          <w:sz w:val="15"/>
        </w:rPr>
        <w:br/>
      </w:r>
      <w:r>
        <w:rPr>
          <w:rFonts w:ascii="Consolas" w:hAnsi="Consolas"/>
          <w:sz w:val="15"/>
        </w:rPr>
        <w:br/>
      </w:r>
      <w:r>
        <w:rPr>
          <w:rFonts w:ascii="Consolas" w:hAnsi="Consolas"/>
          <w:sz w:val="15"/>
        </w:rPr>
        <w:t>VIT requires 75 %. If a student is below it, the number of classes they must</w:t>
      </w:r>
      <w:r>
        <w:rPr>
          <w:rFonts w:ascii="Consolas" w:hAnsi="Consolas"/>
          <w:sz w:val="15"/>
        </w:rPr>
        <w:br/>
        <w:t>attend in a row to get back to 75 % is the smallest x with</w:t>
      </w:r>
      <w:r>
        <w:rPr>
          <w:rFonts w:ascii="Consolas" w:hAnsi="Consolas"/>
          <w:sz w:val="15"/>
        </w:rPr>
        <w:br/>
      </w:r>
      <w:r>
        <w:rPr>
          <w:rFonts w:ascii="Consolas" w:hAnsi="Consolas"/>
          <w:sz w:val="15"/>
        </w:rPr>
        <w:br/>
        <w:t xml:space="preserve">    (attended + x) / (counted + x) &gt;= 0.75   =&gt;   x = 3*counted - 4*attended</w:t>
      </w:r>
      <w:r>
        <w:rPr>
          <w:rFonts w:ascii="Consolas" w:hAnsi="Consolas"/>
          <w:sz w:val="15"/>
        </w:rPr>
        <w:br/>
        <w:t>"""</w:t>
      </w:r>
      <w:r>
        <w:rPr>
          <w:rFonts w:ascii="Consolas" w:hAnsi="Consolas"/>
          <w:sz w:val="15"/>
        </w:rPr>
        <w:br/>
      </w:r>
      <w:r>
        <w:rPr>
          <w:rFonts w:ascii="Consolas" w:hAnsi="Consolas"/>
          <w:sz w:val="15"/>
        </w:rPr>
        <w:br/>
        <w:t>from __future__ import annotations</w:t>
      </w:r>
      <w:r>
        <w:rPr>
          <w:rFonts w:ascii="Consolas" w:hAnsi="Consolas"/>
          <w:sz w:val="15"/>
        </w:rPr>
        <w:br/>
      </w:r>
      <w:r>
        <w:rPr>
          <w:rFonts w:ascii="Consolas" w:hAnsi="Consolas"/>
          <w:sz w:val="15"/>
        </w:rPr>
        <w:br/>
        <w:t>from dataclasses import dataclass</w:t>
      </w:r>
      <w:r>
        <w:rPr>
          <w:rFonts w:ascii="Consolas" w:hAnsi="Consolas"/>
          <w:sz w:val="15"/>
        </w:rPr>
        <w:br/>
      </w:r>
      <w:r>
        <w:rPr>
          <w:rFonts w:ascii="Consolas" w:hAnsi="Consolas"/>
          <w:sz w:val="15"/>
        </w:rPr>
        <w:br/>
        <w:t>from .fsm import ABSENT, EXCUSED, LATE, ON_DUTY, PRESENT</w:t>
      </w:r>
      <w:r>
        <w:rPr>
          <w:rFonts w:ascii="Consolas" w:hAnsi="Consolas"/>
          <w:sz w:val="15"/>
        </w:rPr>
        <w:br/>
      </w:r>
      <w:r>
        <w:rPr>
          <w:rFonts w:ascii="Consolas" w:hAnsi="Consolas"/>
          <w:sz w:val="15"/>
        </w:rPr>
        <w:br/>
        <w:t>THRESHOLD = 75.0</w:t>
      </w:r>
      <w:r>
        <w:rPr>
          <w:rFonts w:ascii="Consolas" w:hAnsi="Consolas"/>
          <w:sz w:val="15"/>
        </w:rPr>
        <w:br/>
      </w:r>
      <w:r>
        <w:rPr>
          <w:rFonts w:ascii="Consolas" w:hAnsi="Consolas"/>
          <w:sz w:val="15"/>
        </w:rPr>
        <w:br/>
      </w:r>
      <w:r>
        <w:rPr>
          <w:rFonts w:ascii="Consolas" w:hAnsi="Consolas"/>
          <w:sz w:val="15"/>
        </w:rPr>
        <w:br/>
        <w:t>@dataclass</w:t>
      </w:r>
      <w:r>
        <w:rPr>
          <w:rFonts w:ascii="Consolas" w:hAnsi="Consolas"/>
          <w:sz w:val="15"/>
        </w:rPr>
        <w:br/>
        <w:t>class StudentSummary:</w:t>
      </w:r>
      <w:r>
        <w:rPr>
          <w:rFonts w:ascii="Consolas" w:hAnsi="Consolas"/>
          <w:sz w:val="15"/>
        </w:rPr>
        <w:br/>
        <w:t xml:space="preserve">    regno: str</w:t>
      </w:r>
      <w:r>
        <w:rPr>
          <w:rFonts w:ascii="Consolas" w:hAnsi="Consolas"/>
          <w:sz w:val="15"/>
        </w:rPr>
        <w:br/>
        <w:t xml:space="preserve">    name: str</w:t>
      </w:r>
      <w:r>
        <w:rPr>
          <w:rFonts w:ascii="Consolas" w:hAnsi="Consolas"/>
          <w:sz w:val="15"/>
        </w:rPr>
        <w:br/>
        <w:t xml:space="preserve">    held: int = 0</w:t>
      </w:r>
      <w:r>
        <w:rPr>
          <w:rFonts w:ascii="Consolas" w:hAnsi="Consolas"/>
          <w:sz w:val="15"/>
        </w:rPr>
        <w:br/>
        <w:t xml:space="preserve">    present: int = 0</w:t>
      </w:r>
      <w:r>
        <w:rPr>
          <w:rFonts w:ascii="Consolas" w:hAnsi="Consolas"/>
          <w:sz w:val="15"/>
        </w:rPr>
        <w:br/>
        <w:t xml:space="preserve">    late: int = 0</w:t>
      </w:r>
      <w:r>
        <w:rPr>
          <w:rFonts w:ascii="Consolas" w:hAnsi="Consolas"/>
          <w:sz w:val="15"/>
        </w:rPr>
        <w:br/>
        <w:t xml:space="preserve">    absent: int = 0</w:t>
      </w:r>
      <w:r>
        <w:rPr>
          <w:rFonts w:ascii="Consolas" w:hAnsi="Consolas"/>
          <w:sz w:val="15"/>
        </w:rPr>
        <w:br/>
      </w:r>
      <w:r>
        <w:rPr>
          <w:rFonts w:ascii="Consolas" w:hAnsi="Consolas"/>
          <w:sz w:val="15"/>
        </w:rPr>
        <w:t xml:space="preserve">    excused: int = 0</w:t>
      </w:r>
      <w:r>
        <w:rPr>
          <w:rFonts w:ascii="Consolas" w:hAnsi="Consolas"/>
          <w:sz w:val="15"/>
        </w:rPr>
        <w:br/>
        <w:t xml:space="preserve">    on_duty: int = 0</w:t>
      </w:r>
      <w:r>
        <w:rPr>
          <w:rFonts w:ascii="Consolas" w:hAnsi="Consolas"/>
          <w:sz w:val="15"/>
        </w:rPr>
        <w:br/>
      </w:r>
      <w:r>
        <w:rPr>
          <w:rFonts w:ascii="Consolas" w:hAnsi="Consolas"/>
          <w:sz w:val="15"/>
        </w:rPr>
        <w:br/>
        <w:t xml:space="preserve">    @property</w:t>
      </w:r>
      <w:r>
        <w:rPr>
          <w:rFonts w:ascii="Consolas" w:hAnsi="Consolas"/>
          <w:sz w:val="15"/>
        </w:rPr>
        <w:br/>
        <w:t xml:space="preserve">    def attended(self) -&gt; int:</w:t>
      </w:r>
      <w:r>
        <w:rPr>
          <w:rFonts w:ascii="Consolas" w:hAnsi="Consolas"/>
          <w:sz w:val="15"/>
        </w:rPr>
        <w:br/>
        <w:t xml:space="preserve">        return self.present + self.late + self.on_duty</w:t>
      </w:r>
      <w:r>
        <w:rPr>
          <w:rFonts w:ascii="Consolas" w:hAnsi="Consolas"/>
          <w:sz w:val="15"/>
        </w:rPr>
        <w:br/>
      </w:r>
      <w:r>
        <w:rPr>
          <w:rFonts w:ascii="Consolas" w:hAnsi="Consolas"/>
          <w:sz w:val="15"/>
        </w:rPr>
        <w:br/>
        <w:t xml:space="preserve">    @property</w:t>
      </w:r>
      <w:r>
        <w:rPr>
          <w:rFonts w:ascii="Consolas" w:hAnsi="Consolas"/>
          <w:sz w:val="15"/>
        </w:rPr>
        <w:br/>
        <w:t xml:space="preserve">    def counted(self) -&gt; int:</w:t>
      </w:r>
      <w:r>
        <w:rPr>
          <w:rFonts w:ascii="Consolas" w:hAnsi="Consolas"/>
          <w:sz w:val="15"/>
        </w:rPr>
        <w:br/>
        <w:t xml:space="preserve">        return self.held - self.excused</w:t>
      </w:r>
      <w:r>
        <w:rPr>
          <w:rFonts w:ascii="Consolas" w:hAnsi="Consolas"/>
          <w:sz w:val="15"/>
        </w:rPr>
        <w:br/>
      </w:r>
      <w:r>
        <w:rPr>
          <w:rFonts w:ascii="Consolas" w:hAnsi="Consolas"/>
          <w:sz w:val="15"/>
        </w:rPr>
        <w:br/>
        <w:t xml:space="preserve">    @property</w:t>
      </w:r>
      <w:r>
        <w:rPr>
          <w:rFonts w:ascii="Consolas" w:hAnsi="Consolas"/>
          <w:sz w:val="15"/>
        </w:rPr>
        <w:br/>
        <w:t xml:space="preserve">    def percentage(self) -&gt; float | None:</w:t>
      </w:r>
      <w:r>
        <w:rPr>
          <w:rFonts w:ascii="Consolas" w:hAnsi="Consolas"/>
          <w:sz w:val="15"/>
        </w:rPr>
        <w:br/>
        <w:t xml:space="preserve">        return None if self.counted &lt;= 0 else 100.0 * self.attended / self.counted</w:t>
      </w:r>
      <w:r>
        <w:rPr>
          <w:rFonts w:ascii="Consolas" w:hAnsi="Consolas"/>
          <w:sz w:val="15"/>
        </w:rPr>
        <w:br/>
      </w:r>
      <w:r>
        <w:rPr>
          <w:rFonts w:ascii="Consolas" w:hAnsi="Consolas"/>
          <w:sz w:val="15"/>
        </w:rPr>
        <w:br/>
        <w:t xml:space="preserve">    @property</w:t>
      </w:r>
      <w:r>
        <w:rPr>
          <w:rFonts w:ascii="Consolas" w:hAnsi="Consolas"/>
          <w:sz w:val="15"/>
        </w:rPr>
        <w:br/>
        <w:t xml:space="preserve">    def classes_needed(self) -&gt; int:</w:t>
      </w:r>
      <w:r>
        <w:rPr>
          <w:rFonts w:ascii="Consolas" w:hAnsi="Consolas"/>
          <w:sz w:val="15"/>
        </w:rPr>
        <w:br/>
        <w:t xml:space="preserve">        return max(0, 3 * self.counted - 4 * self.attended)</w:t>
      </w:r>
      <w:r>
        <w:rPr>
          <w:rFonts w:ascii="Consolas" w:hAnsi="Consolas"/>
          <w:sz w:val="15"/>
        </w:rPr>
        <w:br/>
      </w:r>
      <w:r>
        <w:rPr>
          <w:rFonts w:ascii="Consolas" w:hAnsi="Consolas"/>
          <w:sz w:val="15"/>
        </w:rPr>
        <w:br/>
        <w:t xml:space="preserve">    @property</w:t>
      </w:r>
      <w:r>
        <w:rPr>
          <w:rFonts w:ascii="Consolas" w:hAnsi="Consolas"/>
          <w:sz w:val="15"/>
        </w:rPr>
        <w:br/>
      </w:r>
      <w:r>
        <w:rPr>
          <w:rFonts w:ascii="Consolas" w:hAnsi="Consolas"/>
          <w:sz w:val="15"/>
        </w:rPr>
        <w:t xml:space="preserve">    def status(self) -&gt; str:</w:t>
      </w:r>
      <w:r>
        <w:rPr>
          <w:rFonts w:ascii="Consolas" w:hAnsi="Consolas"/>
          <w:sz w:val="15"/>
        </w:rPr>
        <w:br/>
        <w:t xml:space="preserve">        pct = self.percentage</w:t>
      </w:r>
      <w:r>
        <w:rPr>
          <w:rFonts w:ascii="Consolas" w:hAnsi="Consolas"/>
          <w:sz w:val="15"/>
        </w:rPr>
        <w:br/>
        <w:t xml:space="preserve">        if pct is None:</w:t>
      </w:r>
      <w:r>
        <w:rPr>
          <w:rFonts w:ascii="Consolas" w:hAnsi="Consolas"/>
          <w:sz w:val="15"/>
        </w:rPr>
        <w:br/>
        <w:t xml:space="preserve">            return "No classes yet"</w:t>
      </w:r>
      <w:r>
        <w:rPr>
          <w:rFonts w:ascii="Consolas" w:hAnsi="Consolas"/>
          <w:sz w:val="15"/>
        </w:rPr>
        <w:br/>
        <w:t xml:space="preserve">        return "OK" if pct &gt;= THRESHOLD else "Below 75%"</w:t>
      </w:r>
      <w:r>
        <w:rPr>
          <w:rFonts w:ascii="Consolas" w:hAnsi="Consolas"/>
          <w:sz w:val="15"/>
        </w:rPr>
        <w:br/>
      </w:r>
      <w:r>
        <w:rPr>
          <w:rFonts w:ascii="Consolas" w:hAnsi="Consolas"/>
          <w:sz w:val="15"/>
        </w:rPr>
        <w:br/>
      </w:r>
      <w:r>
        <w:rPr>
          <w:rFonts w:ascii="Consolas" w:hAnsi="Consolas"/>
          <w:sz w:val="15"/>
        </w:rPr>
        <w:br/>
        <w:t>def summarize(students: dict, attendance_rows: list[dict]) -&gt; list[StudentSummary]:</w:t>
      </w:r>
      <w:r>
        <w:rPr>
          <w:rFonts w:ascii="Consolas" w:hAnsi="Consolas"/>
          <w:sz w:val="15"/>
        </w:rPr>
        <w:br/>
        <w:t xml:space="preserve">    """students: {regno: Student}; attendance_rows: dicts from attendance.csv."""</w:t>
      </w:r>
      <w:r>
        <w:rPr>
          <w:rFonts w:ascii="Consolas" w:hAnsi="Consolas"/>
          <w:sz w:val="15"/>
        </w:rPr>
        <w:br/>
        <w:t xml:space="preserve">    summary = {regno: StudentSummary(regno, s.name) for regno, s in students.items()}</w:t>
      </w:r>
      <w:r>
        <w:rPr>
          <w:rFonts w:ascii="Consolas" w:hAnsi="Consolas"/>
          <w:sz w:val="15"/>
        </w:rPr>
        <w:br/>
        <w:t xml:space="preserve">    field = {PRESENT: "present", LATE: "late", ABSENT: "absent",</w:t>
      </w:r>
      <w:r>
        <w:rPr>
          <w:rFonts w:ascii="Consolas" w:hAnsi="Consolas"/>
          <w:sz w:val="15"/>
        </w:rPr>
        <w:br/>
      </w:r>
      <w:r>
        <w:rPr>
          <w:rFonts w:ascii="Consolas" w:hAnsi="Consolas"/>
          <w:sz w:val="15"/>
        </w:rPr>
        <w:t xml:space="preserve">             EXCUSED: "excused", ON_DUTY: "on_duty"}</w:t>
      </w:r>
      <w:r>
        <w:rPr>
          <w:rFonts w:ascii="Consolas" w:hAnsi="Consolas"/>
          <w:sz w:val="15"/>
        </w:rPr>
        <w:br/>
        <w:t xml:space="preserve">    for row in attendance_rows:</w:t>
      </w:r>
      <w:r>
        <w:rPr>
          <w:rFonts w:ascii="Consolas" w:hAnsi="Consolas"/>
          <w:sz w:val="15"/>
        </w:rPr>
        <w:br/>
        <w:t xml:space="preserve">        item = summary.get(row.get("RegNo", ""))</w:t>
      </w:r>
      <w:r>
        <w:rPr>
          <w:rFonts w:ascii="Consolas" w:hAnsi="Consolas"/>
          <w:sz w:val="15"/>
        </w:rPr>
        <w:br/>
        <w:t xml:space="preserve">        status = row.get("Status", "")</w:t>
      </w:r>
      <w:r>
        <w:rPr>
          <w:rFonts w:ascii="Consolas" w:hAnsi="Consolas"/>
          <w:sz w:val="15"/>
        </w:rPr>
        <w:br/>
        <w:t xml:space="preserve">        if item is None or status not in field:</w:t>
      </w:r>
      <w:r>
        <w:rPr>
          <w:rFonts w:ascii="Consolas" w:hAnsi="Consolas"/>
          <w:sz w:val="15"/>
        </w:rPr>
        <w:br/>
        <w:t xml:space="preserve">            continue</w:t>
      </w:r>
      <w:r>
        <w:rPr>
          <w:rFonts w:ascii="Consolas" w:hAnsi="Consolas"/>
          <w:sz w:val="15"/>
        </w:rPr>
        <w:br/>
        <w:t xml:space="preserve">        item.held += 1</w:t>
      </w:r>
      <w:r>
        <w:rPr>
          <w:rFonts w:ascii="Consolas" w:hAnsi="Consolas"/>
          <w:sz w:val="15"/>
        </w:rPr>
        <w:br/>
        <w:t xml:space="preserve">        setattr(item, field[status], getattr(item, field[status]) + 1)</w:t>
      </w:r>
      <w:r>
        <w:rPr>
          <w:rFonts w:ascii="Consolas" w:hAnsi="Consolas"/>
          <w:sz w:val="15"/>
        </w:rPr>
        <w:br/>
        <w:t xml:space="preserve">    return list(summary.values())</w:t>
      </w:r>
    </w:p>
    <w:p w14:paraId="4C050884" w14:textId="77777777" w:rsidR="00807409" w:rsidRDefault="00D662BD">
      <w:pPr>
        <w:pStyle w:val="Heading2"/>
      </w:pPr>
      <w:bookmarkStart w:id="32" w:name="_Toc243594011"/>
      <w:r>
        <w:lastRenderedPageBreak/>
        <w:t>12.6 Module 4 — GUI: key event handlers (attendance/gui/app.py)</w:t>
      </w:r>
      <w:bookmarkEnd w:id="32"/>
    </w:p>
    <w:p w14:paraId="78249B2C" w14:textId="77777777" w:rsidR="00807409" w:rsidRDefault="00D662BD">
      <w:pPr>
        <w:shd w:val="clear" w:color="auto" w:fill="F3F5F8"/>
        <w:spacing w:after="160" w:line="240" w:lineRule="auto"/>
        <w:ind w:left="85"/>
      </w:pPr>
      <w:r>
        <w:rPr>
          <w:rFonts w:ascii="Consolas" w:hAnsi="Consolas"/>
          <w:sz w:val="15"/>
        </w:rPr>
        <w:t xml:space="preserve">    def _live_check(self, widget, live_label, path_label=None):</w:t>
      </w:r>
      <w:r>
        <w:rPr>
          <w:rFonts w:ascii="Consolas" w:hAnsi="Consolas"/>
          <w:sz w:val="15"/>
        </w:rPr>
        <w:br/>
      </w:r>
      <w:r>
        <w:rPr>
          <w:rFonts w:ascii="Consolas" w:hAnsi="Consolas"/>
          <w:sz w:val="15"/>
        </w:rPr>
        <w:t xml:space="preserve">        text = widget.get().strip()</w:t>
      </w:r>
      <w:r>
        <w:rPr>
          <w:rFonts w:ascii="Consolas" w:hAnsi="Consolas"/>
          <w:sz w:val="15"/>
        </w:rPr>
        <w:br/>
        <w:t xml:space="preserve">        mini = self.reg_mini if widget is self.reg_entry else None</w:t>
      </w:r>
      <w:r>
        <w:rPr>
          <w:rFonts w:ascii="Consolas" w:hAnsi="Consolas"/>
          <w:sz w:val="15"/>
        </w:rPr>
        <w:br/>
        <w:t xml:space="preserve">        if not text:</w:t>
      </w:r>
      <w:r>
        <w:rPr>
          <w:rFonts w:ascii="Consolas" w:hAnsi="Consolas"/>
          <w:sz w:val="15"/>
        </w:rPr>
        <w:br/>
        <w:t xml:space="preserve">            set_entry_state(widget, None)</w:t>
      </w:r>
      <w:r>
        <w:rPr>
          <w:rFonts w:ascii="Consolas" w:hAnsi="Consolas"/>
          <w:sz w:val="15"/>
        </w:rPr>
        <w:br/>
        <w:t xml:space="preserve">            live_label.configure(text="DFA waiting in start state q0", fg=C["muted"])</w:t>
      </w:r>
      <w:r>
        <w:rPr>
          <w:rFonts w:ascii="Consolas" w:hAnsi="Consolas"/>
          <w:sz w:val="15"/>
        </w:rPr>
        <w:br/>
        <w:t xml:space="preserve">            if path_label is not None:</w:t>
      </w:r>
      <w:r>
        <w:rPr>
          <w:rFonts w:ascii="Consolas" w:hAnsi="Consolas"/>
          <w:sz w:val="15"/>
        </w:rPr>
        <w:br/>
        <w:t xml:space="preserve">                path_label.configure(text="")</w:t>
      </w:r>
      <w:r>
        <w:rPr>
          <w:rFonts w:ascii="Consolas" w:hAnsi="Consolas"/>
          <w:sz w:val="15"/>
        </w:rPr>
        <w:br/>
        <w:t xml:space="preserve">            if mini is not None:</w:t>
      </w:r>
      <w:r>
        <w:rPr>
          <w:rFonts w:ascii="Consolas" w:hAnsi="Consolas"/>
          <w:sz w:val="15"/>
        </w:rPr>
        <w:br/>
        <w:t xml:space="preserve">                mini.clear_run()</w:t>
      </w:r>
      <w:r>
        <w:rPr>
          <w:rFonts w:ascii="Consolas" w:hAnsi="Consolas"/>
          <w:sz w:val="15"/>
        </w:rPr>
        <w:br/>
        <w:t xml:space="preserve">            return None</w:t>
      </w:r>
      <w:r>
        <w:rPr>
          <w:rFonts w:ascii="Consolas" w:hAnsi="Consolas"/>
          <w:sz w:val="15"/>
        </w:rPr>
        <w:br/>
        <w:t xml:space="preserve">        tr = self.dfa.trace(text)</w:t>
      </w:r>
      <w:r>
        <w:rPr>
          <w:rFonts w:ascii="Consolas" w:hAnsi="Consolas"/>
          <w:sz w:val="15"/>
        </w:rPr>
        <w:br/>
        <w:t xml:space="preserve">        if mini is not None:</w:t>
      </w:r>
      <w:r>
        <w:rPr>
          <w:rFonts w:ascii="Consolas" w:hAnsi="Consolas"/>
          <w:sz w:val="15"/>
        </w:rPr>
        <w:br/>
      </w:r>
      <w:r>
        <w:rPr>
          <w:rFonts w:ascii="Consolas" w:hAnsi="Consolas"/>
          <w:sz w:val="15"/>
        </w:rPr>
        <w:t xml:space="preserve">            mini.show_run(tr, len(tr.steps), tr.accepted or tr.final_state == DEAD)</w:t>
      </w:r>
      <w:r>
        <w:rPr>
          <w:rFonts w:ascii="Consolas" w:hAnsi="Consolas"/>
          <w:sz w:val="15"/>
        </w:rPr>
        <w:br/>
        <w:t xml:space="preserve">        if tr.accepted:</w:t>
      </w:r>
      <w:r>
        <w:rPr>
          <w:rFonts w:ascii="Consolas" w:hAnsi="Consolas"/>
          <w:sz w:val="15"/>
        </w:rPr>
        <w:br/>
        <w:t xml:space="preserve">            kind, color = "ok", C["success"]</w:t>
      </w:r>
      <w:r>
        <w:rPr>
          <w:rFonts w:ascii="Consolas" w:hAnsi="Consolas"/>
          <w:sz w:val="15"/>
        </w:rPr>
        <w:br/>
        <w:t xml:space="preserve">            msg = f"✔ Accepted — the run ends in final state {tr.final_state} ∈ F"</w:t>
      </w:r>
      <w:r>
        <w:rPr>
          <w:rFonts w:ascii="Consolas" w:hAnsi="Consolas"/>
          <w:sz w:val="15"/>
        </w:rPr>
        <w:br/>
        <w:t xml:space="preserve">        elif tr.final_state == DEAD:</w:t>
      </w:r>
      <w:r>
        <w:rPr>
          <w:rFonts w:ascii="Consolas" w:hAnsi="Consolas"/>
          <w:sz w:val="15"/>
        </w:rPr>
        <w:br/>
        <w:t xml:space="preserve">            kind, color = "error", C["danger"]</w:t>
      </w:r>
      <w:r>
        <w:rPr>
          <w:rFonts w:ascii="Consolas" w:hAnsi="Consolas"/>
          <w:sz w:val="15"/>
        </w:rPr>
        <w:br/>
        <w:t xml:space="preserve">            pos = tr.error_position</w:t>
      </w:r>
      <w:r>
        <w:rPr>
          <w:rFonts w:ascii="Consolas" w:hAnsi="Consolas"/>
          <w:sz w:val="15"/>
        </w:rPr>
        <w:br/>
        <w:t xml:space="preserve">            msg = (f"✖ Dead state at position {pos + 1} ('{text[pos]}') — state "</w:t>
      </w:r>
      <w:r>
        <w:rPr>
          <w:rFonts w:ascii="Consolas" w:hAnsi="Consolas"/>
          <w:sz w:val="15"/>
        </w:rPr>
        <w:br/>
      </w:r>
      <w:r>
        <w:rPr>
          <w:rFonts w:ascii="Consolas" w:hAnsi="Consolas"/>
          <w:sz w:val="15"/>
        </w:rPr>
        <w:t xml:space="preserve">                   f"{tr.steps[-1].source} expects {describe(self.dfa.expected(tr.steps[-1].source))}")</w:t>
      </w:r>
      <w:r>
        <w:rPr>
          <w:rFonts w:ascii="Consolas" w:hAnsi="Consolas"/>
          <w:sz w:val="15"/>
        </w:rPr>
        <w:br/>
        <w:t xml:space="preserve">        else:</w:t>
      </w:r>
      <w:r>
        <w:rPr>
          <w:rFonts w:ascii="Consolas" w:hAnsi="Consolas"/>
          <w:sz w:val="15"/>
        </w:rPr>
        <w:br/>
        <w:t xml:space="preserve">            kind, color = "live", C["warning"]</w:t>
      </w:r>
      <w:r>
        <w:rPr>
          <w:rFonts w:ascii="Consolas" w:hAnsi="Consolas"/>
          <w:sz w:val="15"/>
        </w:rPr>
        <w:br/>
        <w:t xml:space="preserve">            need = self.dfa.distance_to_accept(tr.final_state)</w:t>
      </w:r>
      <w:r>
        <w:rPr>
          <w:rFonts w:ascii="Consolas" w:hAnsi="Consolas"/>
          <w:sz w:val="15"/>
        </w:rPr>
        <w:br/>
        <w:t xml:space="preserve">            msg = (f"… Live state {tr.final_state}: next expected "</w:t>
      </w:r>
      <w:r>
        <w:rPr>
          <w:rFonts w:ascii="Consolas" w:hAnsi="Consolas"/>
          <w:sz w:val="15"/>
        </w:rPr>
        <w:br/>
        <w:t xml:space="preserve">                   f"{describe(self.dfa.expected(tr.final_state))} ({need} more symbol(s))")</w:t>
      </w:r>
      <w:r>
        <w:rPr>
          <w:rFonts w:ascii="Consolas" w:hAnsi="Consolas"/>
          <w:sz w:val="15"/>
        </w:rPr>
        <w:br/>
        <w:t xml:space="preserve">        set_entry_state(widget, kind)</w:t>
      </w:r>
      <w:r>
        <w:rPr>
          <w:rFonts w:ascii="Consolas" w:hAnsi="Consolas"/>
          <w:sz w:val="15"/>
        </w:rPr>
        <w:br/>
        <w:t xml:space="preserve">        live_label.configure(text=msg, fg=color)</w:t>
      </w:r>
      <w:r>
        <w:rPr>
          <w:rFonts w:ascii="Consolas" w:hAnsi="Consolas"/>
          <w:sz w:val="15"/>
        </w:rPr>
        <w:br/>
        <w:t xml:space="preserve">        if path_label is not None:</w:t>
      </w:r>
      <w:r>
        <w:rPr>
          <w:rFonts w:ascii="Consolas" w:hAnsi="Consolas"/>
          <w:sz w:val="15"/>
        </w:rPr>
        <w:br/>
      </w:r>
      <w:r>
        <w:rPr>
          <w:rFonts w:ascii="Consolas" w:hAnsi="Consolas"/>
          <w:sz w:val="15"/>
        </w:rPr>
        <w:t xml:space="preserve">            path_label.configure(text="Run: " + tr.path_text())</w:t>
      </w:r>
      <w:r>
        <w:rPr>
          <w:rFonts w:ascii="Consolas" w:hAnsi="Consolas"/>
          <w:sz w:val="15"/>
        </w:rPr>
        <w:br/>
        <w:t xml:space="preserve">        return tr</w:t>
      </w:r>
      <w:r>
        <w:rPr>
          <w:rFonts w:ascii="Consolas" w:hAnsi="Consolas"/>
          <w:sz w:val="15"/>
        </w:rPr>
        <w:br/>
      </w:r>
      <w:r>
        <w:rPr>
          <w:rFonts w:ascii="Consolas" w:hAnsi="Consolas"/>
          <w:sz w:val="15"/>
        </w:rPr>
        <w:br/>
        <w:t xml:space="preserve">    def _add_student(self):</w:t>
      </w:r>
      <w:r>
        <w:rPr>
          <w:rFonts w:ascii="Consolas" w:hAnsi="Consolas"/>
          <w:sz w:val="15"/>
        </w:rPr>
        <w:br/>
        <w:t xml:space="preserve">        raw = self.reg_entry.get()</w:t>
      </w:r>
      <w:r>
        <w:rPr>
          <w:rFonts w:ascii="Consolas" w:hAnsi="Consolas"/>
          <w:sz w:val="15"/>
        </w:rPr>
        <w:br/>
        <w:t xml:space="preserve">        self._live_check(self.reg_entry, self.reg_live, self.reg_path)</w:t>
      </w:r>
      <w:r>
        <w:rPr>
          <w:rFonts w:ascii="Consolas" w:hAnsi="Consolas"/>
          <w:sz w:val="15"/>
        </w:rPr>
        <w:br/>
        <w:t xml:space="preserve">        try:</w:t>
      </w:r>
      <w:r>
        <w:rPr>
          <w:rFonts w:ascii="Consolas" w:hAnsi="Consolas"/>
          <w:sz w:val="15"/>
        </w:rPr>
        <w:br/>
        <w:t xml:space="preserve">            student = self.store.add_student(raw, self.name_entry.get())</w:t>
      </w:r>
      <w:r>
        <w:rPr>
          <w:rFonts w:ascii="Consolas" w:hAnsi="Consolas"/>
          <w:sz w:val="15"/>
        </w:rPr>
        <w:br/>
        <w:t xml:space="preserve">        except InvalidRegNo as e:</w:t>
      </w:r>
      <w:r>
        <w:rPr>
          <w:rFonts w:ascii="Consolas" w:hAnsi="Consolas"/>
          <w:sz w:val="15"/>
        </w:rPr>
        <w:br/>
        <w:t xml:space="preserve">            self._recovered_from = None</w:t>
      </w:r>
      <w:r>
        <w:rPr>
          <w:rFonts w:ascii="Consolas" w:hAnsi="Consolas"/>
          <w:sz w:val="15"/>
        </w:rPr>
        <w:br/>
        <w:t xml:space="preserve">            self._show_regno_error(self.reg_bar, raw, e.trace, e.suggestion, self._apply_reg_fix)</w:t>
      </w:r>
      <w:r>
        <w:rPr>
          <w:rFonts w:ascii="Consolas" w:hAnsi="Consolas"/>
          <w:sz w:val="15"/>
        </w:rPr>
        <w:br/>
      </w:r>
      <w:r>
        <w:rPr>
          <w:rFonts w:ascii="Consolas" w:hAnsi="Consolas"/>
          <w:sz w:val="15"/>
        </w:rPr>
        <w:t xml:space="preserve">            self._live_check(self.reg_entry, self.reg_live, self.reg_path)</w:t>
      </w:r>
      <w:r>
        <w:rPr>
          <w:rFonts w:ascii="Consolas" w:hAnsi="Consolas"/>
          <w:sz w:val="15"/>
        </w:rPr>
        <w:br/>
        <w:t xml:space="preserve">            set_entry_state(self.reg_entry, "error")</w:t>
      </w:r>
      <w:r>
        <w:rPr>
          <w:rFonts w:ascii="Consolas" w:hAnsi="Consolas"/>
          <w:sz w:val="15"/>
        </w:rPr>
        <w:br/>
        <w:t xml:space="preserve">            offset = len(raw) - len(raw.lstrip())</w:t>
      </w:r>
      <w:r>
        <w:rPr>
          <w:rFonts w:ascii="Consolas" w:hAnsi="Consolas"/>
          <w:sz w:val="15"/>
        </w:rPr>
        <w:br/>
        <w:t xml:space="preserve">            if e.trace.error_position is not None:</w:t>
      </w:r>
      <w:r>
        <w:rPr>
          <w:rFonts w:ascii="Consolas" w:hAnsi="Consolas"/>
          <w:sz w:val="15"/>
        </w:rPr>
        <w:br/>
        <w:t xml:space="preserve">                p = e.trace.error_position + offset</w:t>
      </w:r>
      <w:r>
        <w:rPr>
          <w:rFonts w:ascii="Consolas" w:hAnsi="Consolas"/>
          <w:sz w:val="15"/>
        </w:rPr>
        <w:br/>
        <w:t xml:space="preserve">                self.reg_entry.focus_set()</w:t>
      </w:r>
      <w:r>
        <w:rPr>
          <w:rFonts w:ascii="Consolas" w:hAnsi="Consolas"/>
          <w:sz w:val="15"/>
        </w:rPr>
        <w:br/>
        <w:t xml:space="preserve">                self.reg_entry.selection_range(p, p + 1)</w:t>
      </w:r>
      <w:r>
        <w:rPr>
          <w:rFonts w:ascii="Consolas" w:hAnsi="Consolas"/>
          <w:sz w:val="15"/>
        </w:rPr>
        <w:br/>
        <w:t xml:space="preserve">                self.reg_entry.icursor(p + 1)</w:t>
      </w:r>
      <w:r>
        <w:rPr>
          <w:rFonts w:ascii="Consolas" w:hAnsi="Consolas"/>
          <w:sz w:val="15"/>
        </w:rPr>
        <w:br/>
        <w:t xml:space="preserve">            self._refresh_reports()</w:t>
      </w:r>
      <w:r>
        <w:rPr>
          <w:rFonts w:ascii="Consolas" w:hAnsi="Consolas"/>
          <w:sz w:val="15"/>
        </w:rPr>
        <w:br/>
        <w:t xml:space="preserve">            return</w:t>
      </w:r>
      <w:r>
        <w:rPr>
          <w:rFonts w:ascii="Consolas" w:hAnsi="Consolas"/>
          <w:sz w:val="15"/>
        </w:rPr>
        <w:br/>
      </w:r>
      <w:r>
        <w:rPr>
          <w:rFonts w:ascii="Consolas" w:hAnsi="Consolas"/>
          <w:sz w:val="15"/>
        </w:rPr>
        <w:t xml:space="preserve">        except DuplicateStudent as e:</w:t>
      </w:r>
      <w:r>
        <w:rPr>
          <w:rFonts w:ascii="Consolas" w:hAnsi="Consolas"/>
          <w:sz w:val="15"/>
        </w:rPr>
        <w:br/>
        <w:t xml:space="preserve">            self.reg_bar.show(</w:t>
      </w:r>
      <w:r>
        <w:rPr>
          <w:rFonts w:ascii="Consolas" w:hAnsi="Consolas"/>
          <w:sz w:val="15"/>
        </w:rPr>
        <w:br/>
        <w:t xml:space="preserve">                "warning", "Duplicate registration blocked",</w:t>
      </w:r>
      <w:r>
        <w:rPr>
          <w:rFonts w:ascii="Consolas" w:hAnsi="Consolas"/>
          <w:sz w:val="15"/>
        </w:rPr>
        <w:br/>
        <w:t xml:space="preserve">                f"{e.regno} is already registered as {e.name} (added {e.added}). "</w:t>
      </w:r>
      <w:r>
        <w:rPr>
          <w:rFonts w:ascii="Consolas" w:hAnsi="Consolas"/>
          <w:sz w:val="15"/>
        </w:rPr>
        <w:br/>
        <w:t xml:space="preserve">                f"No second record was created — the existing record is highlighted in the list.",</w:t>
      </w:r>
      <w:r>
        <w:rPr>
          <w:rFonts w:ascii="Consolas" w:hAnsi="Consolas"/>
          <w:sz w:val="15"/>
        </w:rPr>
        <w:br/>
        <w:t xml:space="preserve">                actions=[("Clear form", self._clear_register)])</w:t>
      </w:r>
      <w:r>
        <w:rPr>
          <w:rFonts w:ascii="Consolas" w:hAnsi="Consolas"/>
          <w:sz w:val="15"/>
        </w:rPr>
        <w:br/>
        <w:t xml:space="preserve">            self._select_student(e.regno)</w:t>
      </w:r>
      <w:r>
        <w:rPr>
          <w:rFonts w:ascii="Consolas" w:hAnsi="Consolas"/>
          <w:sz w:val="15"/>
        </w:rPr>
        <w:br/>
        <w:t xml:space="preserve">            self._refresh_reports()</w:t>
      </w:r>
      <w:r>
        <w:rPr>
          <w:rFonts w:ascii="Consolas" w:hAnsi="Consolas"/>
          <w:sz w:val="15"/>
        </w:rPr>
        <w:br/>
        <w:t xml:space="preserve">            return</w:t>
      </w:r>
      <w:r>
        <w:rPr>
          <w:rFonts w:ascii="Consolas" w:hAnsi="Consolas"/>
          <w:sz w:val="15"/>
        </w:rPr>
        <w:br/>
        <w:t xml:space="preserve">        except InvalidName as e:</w:t>
      </w:r>
      <w:r>
        <w:rPr>
          <w:rFonts w:ascii="Consolas" w:hAnsi="Consolas"/>
          <w:sz w:val="15"/>
        </w:rPr>
        <w:br/>
      </w:r>
      <w:r>
        <w:rPr>
          <w:rFonts w:ascii="Consolas" w:hAnsi="Consolas"/>
          <w:sz w:val="15"/>
        </w:rPr>
        <w:t xml:space="preserve">            self.reg_bar.show("error", "Invalid student name", str(e))</w:t>
      </w:r>
      <w:r>
        <w:rPr>
          <w:rFonts w:ascii="Consolas" w:hAnsi="Consolas"/>
          <w:sz w:val="15"/>
        </w:rPr>
        <w:br/>
        <w:t xml:space="preserve">            set_entry_state(self.name_entry, "error")</w:t>
      </w:r>
      <w:r>
        <w:rPr>
          <w:rFonts w:ascii="Consolas" w:hAnsi="Consolas"/>
          <w:sz w:val="15"/>
        </w:rPr>
        <w:br/>
        <w:t xml:space="preserve">            self.name_entry.focus_set()</w:t>
      </w:r>
      <w:r>
        <w:rPr>
          <w:rFonts w:ascii="Consolas" w:hAnsi="Consolas"/>
          <w:sz w:val="15"/>
        </w:rPr>
        <w:br/>
        <w:t xml:space="preserve">            return</w:t>
      </w:r>
      <w:r>
        <w:rPr>
          <w:rFonts w:ascii="Consolas" w:hAnsi="Consolas"/>
          <w:sz w:val="15"/>
        </w:rPr>
        <w:br/>
        <w:t xml:space="preserve">        set_entry_state(self.name_entry, None)</w:t>
      </w:r>
      <w:r>
        <w:rPr>
          <w:rFonts w:ascii="Consolas" w:hAnsi="Consolas"/>
          <w:sz w:val="15"/>
        </w:rPr>
        <w:br/>
        <w:t xml:space="preserve">        if self._recovered_from:</w:t>
      </w:r>
      <w:r>
        <w:rPr>
          <w:rFonts w:ascii="Consolas" w:hAnsi="Consolas"/>
          <w:sz w:val="15"/>
        </w:rPr>
        <w:br/>
        <w:t xml:space="preserve">            title = "Recovered input accepted and registered"</w:t>
      </w:r>
      <w:r>
        <w:rPr>
          <w:rFonts w:ascii="Consolas" w:hAnsi="Consolas"/>
          <w:sz w:val="15"/>
        </w:rPr>
        <w:br/>
        <w:t xml:space="preserve">            msg = (f"'{self._recovered_from}' was corrected to {student.regno}. The DFA accepted it "</w:t>
      </w:r>
      <w:r>
        <w:rPr>
          <w:rFonts w:ascii="Consolas" w:hAnsi="Consolas"/>
          <w:sz w:val="15"/>
        </w:rPr>
        <w:br/>
        <w:t xml:space="preserve">                   f"and {student.name} was saved to students.csv.")</w:t>
      </w:r>
      <w:r>
        <w:rPr>
          <w:rFonts w:ascii="Consolas" w:hAnsi="Consolas"/>
          <w:sz w:val="15"/>
        </w:rPr>
        <w:br/>
        <w:t xml:space="preserve">        else:</w:t>
      </w:r>
      <w:r>
        <w:rPr>
          <w:rFonts w:ascii="Consolas" w:hAnsi="Consolas"/>
          <w:sz w:val="15"/>
        </w:rPr>
        <w:br/>
      </w:r>
      <w:r>
        <w:rPr>
          <w:rFonts w:ascii="Consolas" w:hAnsi="Consolas"/>
          <w:sz w:val="15"/>
        </w:rPr>
        <w:t xml:space="preserve">            title = "Student registered"</w:t>
      </w:r>
      <w:r>
        <w:rPr>
          <w:rFonts w:ascii="Consolas" w:hAnsi="Consolas"/>
          <w:sz w:val="15"/>
        </w:rPr>
        <w:br/>
        <w:t xml:space="preserve">            msg = f"{student.regno} · {student.name} was accepted by the DFA and saved to students.csv."</w:t>
      </w:r>
      <w:r>
        <w:rPr>
          <w:rFonts w:ascii="Consolas" w:hAnsi="Consolas"/>
          <w:sz w:val="15"/>
        </w:rPr>
        <w:br/>
        <w:t xml:space="preserve">        trace = self.dfa.trace(student.regno)</w:t>
      </w:r>
      <w:r>
        <w:rPr>
          <w:rFonts w:ascii="Consolas" w:hAnsi="Consolas"/>
          <w:sz w:val="15"/>
        </w:rPr>
        <w:br/>
        <w:t xml:space="preserve">        self.reg_bar.show("success", title, msg, details="Run: " + trace.path_text())</w:t>
      </w:r>
      <w:r>
        <w:rPr>
          <w:rFonts w:ascii="Consolas" w:hAnsi="Consolas"/>
          <w:sz w:val="15"/>
        </w:rPr>
        <w:br/>
        <w:t xml:space="preserve">        self._recovered_from = None</w:t>
      </w:r>
      <w:r>
        <w:rPr>
          <w:rFonts w:ascii="Consolas" w:hAnsi="Consolas"/>
          <w:sz w:val="15"/>
        </w:rPr>
        <w:br/>
        <w:t xml:space="preserve">        if self.session is not None and not self.session.closed:</w:t>
      </w:r>
      <w:r>
        <w:rPr>
          <w:rFonts w:ascii="Consolas" w:hAnsi="Consolas"/>
          <w:sz w:val="15"/>
        </w:rPr>
        <w:br/>
        <w:t xml:space="preserve">            self.session.add_student(student.regno, student.name)</w:t>
      </w:r>
      <w:r>
        <w:rPr>
          <w:rFonts w:ascii="Consolas" w:hAnsi="Consolas"/>
          <w:sz w:val="15"/>
        </w:rPr>
        <w:br/>
      </w:r>
      <w:r>
        <w:rPr>
          <w:rFonts w:ascii="Consolas" w:hAnsi="Consolas"/>
          <w:sz w:val="15"/>
        </w:rPr>
        <w:lastRenderedPageBreak/>
        <w:t xml:space="preserve">            self.store.write_snapshot(self.session)</w:t>
      </w:r>
      <w:r>
        <w:rPr>
          <w:rFonts w:ascii="Consolas" w:hAnsi="Consolas"/>
          <w:sz w:val="15"/>
        </w:rPr>
        <w:br/>
      </w:r>
      <w:r>
        <w:rPr>
          <w:rFonts w:ascii="Consolas" w:hAnsi="Consolas"/>
          <w:sz w:val="15"/>
        </w:rPr>
        <w:t xml:space="preserve">        self.reg_entry.delete(0, "end")</w:t>
      </w:r>
      <w:r>
        <w:rPr>
          <w:rFonts w:ascii="Consolas" w:hAnsi="Consolas"/>
          <w:sz w:val="15"/>
        </w:rPr>
        <w:br/>
        <w:t xml:space="preserve">        self.name_entry.delete(0, "end")</w:t>
      </w:r>
      <w:r>
        <w:rPr>
          <w:rFonts w:ascii="Consolas" w:hAnsi="Consolas"/>
          <w:sz w:val="15"/>
        </w:rPr>
        <w:br/>
        <w:t xml:space="preserve">        self._live_check(self.reg_entry, self.reg_live, self.reg_path)</w:t>
      </w:r>
      <w:r>
        <w:rPr>
          <w:rFonts w:ascii="Consolas" w:hAnsi="Consolas"/>
          <w:sz w:val="15"/>
        </w:rPr>
        <w:br/>
        <w:t xml:space="preserve">        self._refresh_all()</w:t>
      </w:r>
      <w:r>
        <w:rPr>
          <w:rFonts w:ascii="Consolas" w:hAnsi="Consolas"/>
          <w:sz w:val="15"/>
        </w:rPr>
        <w:br/>
        <w:t xml:space="preserve">        self._select_student(student.regno)</w:t>
      </w:r>
      <w:r>
        <w:rPr>
          <w:rFonts w:ascii="Consolas" w:hAnsi="Consolas"/>
          <w:sz w:val="15"/>
        </w:rPr>
        <w:br/>
        <w:t xml:space="preserve">        self.reg_entry.focus_set()</w:t>
      </w:r>
      <w:r>
        <w:rPr>
          <w:rFonts w:ascii="Consolas" w:hAnsi="Consolas"/>
          <w:sz w:val="15"/>
        </w:rPr>
        <w:br/>
      </w:r>
      <w:r>
        <w:rPr>
          <w:rFonts w:ascii="Consolas" w:hAnsi="Consolas"/>
          <w:sz w:val="15"/>
        </w:rPr>
        <w:br/>
        <w:t xml:space="preserve">    def _end_session(self, auto=False, restored=False):</w:t>
      </w:r>
      <w:r>
        <w:rPr>
          <w:rFonts w:ascii="Consolas" w:hAnsi="Consolas"/>
          <w:sz w:val="15"/>
        </w:rPr>
        <w:br/>
        <w:t xml:space="preserve">        s = self.session</w:t>
      </w:r>
      <w:r>
        <w:rPr>
          <w:rFonts w:ascii="Consolas" w:hAnsi="Consolas"/>
          <w:sz w:val="15"/>
        </w:rPr>
        <w:br/>
        <w:t xml:space="preserve">        if s is None or s.closed:</w:t>
      </w:r>
      <w:r>
        <w:rPr>
          <w:rFonts w:ascii="Consolas" w:hAnsi="Consolas"/>
          <w:sz w:val="15"/>
        </w:rPr>
        <w:br/>
        <w:t xml:space="preserve">            self.att_bar.show("info", "No running session", "Start a session first.")</w:t>
      </w:r>
      <w:r>
        <w:rPr>
          <w:rFonts w:ascii="Consolas" w:hAnsi="Consolas"/>
          <w:sz w:val="15"/>
        </w:rPr>
        <w:br/>
        <w:t xml:space="preserve">            return</w:t>
      </w:r>
      <w:r>
        <w:rPr>
          <w:rFonts w:ascii="Consolas" w:hAnsi="Consolas"/>
          <w:sz w:val="15"/>
        </w:rPr>
        <w:br/>
        <w:t xml:space="preserve">        records = s.close()</w:t>
      </w:r>
      <w:r>
        <w:rPr>
          <w:rFonts w:ascii="Consolas" w:hAnsi="Consolas"/>
          <w:sz w:val="15"/>
        </w:rPr>
        <w:br/>
      </w:r>
      <w:r>
        <w:rPr>
          <w:rFonts w:ascii="Consolas" w:hAnsi="Consolas"/>
          <w:sz w:val="15"/>
        </w:rPr>
        <w:t xml:space="preserve">        for regno, rec in records:</w:t>
      </w:r>
      <w:r>
        <w:rPr>
          <w:rFonts w:ascii="Consolas" w:hAnsi="Consolas"/>
          <w:sz w:val="15"/>
        </w:rPr>
        <w:br/>
        <w:t xml:space="preserve">            self.store.log_transition(s.session_id, regno, rec)</w:t>
      </w:r>
      <w:r>
        <w:rPr>
          <w:rFonts w:ascii="Consolas" w:hAnsi="Consolas"/>
          <w:sz w:val="15"/>
        </w:rPr>
        <w:br/>
        <w:t xml:space="preserve">        self.store.save_session(s)</w:t>
      </w:r>
      <w:r>
        <w:rPr>
          <w:rFonts w:ascii="Consolas" w:hAnsi="Consolas"/>
          <w:sz w:val="15"/>
        </w:rPr>
        <w:br/>
        <w:t xml:space="preserve">        self.store.clear_snapshot()</w:t>
      </w:r>
      <w:r>
        <w:rPr>
          <w:rFonts w:ascii="Consolas" w:hAnsi="Consolas"/>
          <w:sz w:val="15"/>
        </w:rPr>
        <w:br/>
        <w:t xml:space="preserve">        if restored:</w:t>
      </w:r>
      <w:r>
        <w:rPr>
          <w:rFonts w:ascii="Consolas" w:hAnsi="Consolas"/>
          <w:sz w:val="15"/>
        </w:rPr>
        <w:br/>
        <w:t xml:space="preserve">            title = "Session restored and closed — its time had already run out"</w:t>
      </w:r>
      <w:r>
        <w:rPr>
          <w:rFonts w:ascii="Consolas" w:hAnsi="Consolas"/>
          <w:sz w:val="15"/>
        </w:rPr>
        <w:br/>
        <w:t xml:space="preserve">        elif auto:</w:t>
      </w:r>
      <w:r>
        <w:rPr>
          <w:rFonts w:ascii="Consolas" w:hAnsi="Consolas"/>
          <w:sz w:val="15"/>
        </w:rPr>
        <w:br/>
        <w:t xml:space="preserve">            title = "Time limit reached — session closed automatically"</w:t>
      </w:r>
      <w:r>
        <w:rPr>
          <w:rFonts w:ascii="Consolas" w:hAnsi="Consolas"/>
          <w:sz w:val="15"/>
        </w:rPr>
        <w:br/>
        <w:t xml:space="preserve">        else:</w:t>
      </w:r>
      <w:r>
        <w:rPr>
          <w:rFonts w:ascii="Consolas" w:hAnsi="Consolas"/>
          <w:sz w:val="15"/>
        </w:rPr>
        <w:br/>
        <w:t xml:space="preserve">            title = "Session ended by faculty"</w:t>
      </w:r>
      <w:r>
        <w:rPr>
          <w:rFonts w:ascii="Consolas" w:hAnsi="Consolas"/>
          <w:sz w:val="15"/>
        </w:rPr>
        <w:br/>
        <w:t xml:space="preserve">        msg = (f"{len(records)} unmarked student(s) received the TIMEOUT event "</w:t>
      </w:r>
      <w:r>
        <w:rPr>
          <w:rFonts w:ascii="Consolas" w:hAnsi="Consolas"/>
          <w:sz w:val="15"/>
        </w:rPr>
        <w:br/>
      </w:r>
      <w:r>
        <w:rPr>
          <w:rFonts w:ascii="Consolas" w:hAnsi="Consolas"/>
          <w:sz w:val="15"/>
        </w:rPr>
        <w:t xml:space="preserve">               f"(NOT_MARKED → ABSENT). Final states of all {len(s.machines)} students were saved "</w:t>
      </w:r>
      <w:r>
        <w:rPr>
          <w:rFonts w:ascii="Consolas" w:hAnsi="Consolas"/>
          <w:sz w:val="15"/>
        </w:rPr>
        <w:br/>
        <w:t xml:space="preserve">               f"to attendance.csv.")</w:t>
      </w:r>
      <w:r>
        <w:rPr>
          <w:rFonts w:ascii="Consolas" w:hAnsi="Consolas"/>
          <w:sz w:val="15"/>
        </w:rPr>
        <w:br/>
        <w:t xml:space="preserve">        details = "\n".join(f"{r}  {s.roster.get(r, ''):&lt;22} NOT_MARKED --TIMEOUT--&gt; ABSENT"</w:t>
      </w:r>
      <w:r>
        <w:rPr>
          <w:rFonts w:ascii="Consolas" w:hAnsi="Consolas"/>
          <w:sz w:val="15"/>
        </w:rPr>
        <w:br/>
        <w:t xml:space="preserve">                            for r, _ in records) or None</w:t>
      </w:r>
      <w:r>
        <w:rPr>
          <w:rFonts w:ascii="Consolas" w:hAnsi="Consolas"/>
          <w:sz w:val="15"/>
        </w:rPr>
        <w:br/>
        <w:t xml:space="preserve">        self.att_bar.show("warning" if records else "success", title, msg, details=details)</w:t>
      </w:r>
      <w:r>
        <w:rPr>
          <w:rFonts w:ascii="Consolas" w:hAnsi="Consolas"/>
          <w:sz w:val="15"/>
        </w:rPr>
        <w:br/>
        <w:t xml:space="preserve">        self._refresh_all()</w:t>
      </w:r>
      <w:r>
        <w:rPr>
          <w:rFonts w:ascii="Consolas" w:hAnsi="Consolas"/>
          <w:sz w:val="15"/>
        </w:rPr>
        <w:br/>
        <w:t xml:space="preserve">        self._update_timer()</w:t>
      </w:r>
      <w:r>
        <w:rPr>
          <w:rFonts w:ascii="Consolas" w:hAnsi="Consolas"/>
          <w:sz w:val="15"/>
        </w:rPr>
        <w:br/>
      </w:r>
      <w:r>
        <w:rPr>
          <w:rFonts w:ascii="Consolas" w:hAnsi="Consolas"/>
          <w:sz w:val="15"/>
        </w:rPr>
        <w:br/>
        <w:t xml:space="preserve">    def _mark(self):</w:t>
      </w:r>
      <w:r>
        <w:rPr>
          <w:rFonts w:ascii="Consolas" w:hAnsi="Consolas"/>
          <w:sz w:val="15"/>
        </w:rPr>
        <w:br/>
        <w:t xml:space="preserve">        raw = self.mark_entry.get().strip()</w:t>
      </w:r>
      <w:r>
        <w:rPr>
          <w:rFonts w:ascii="Consolas" w:hAnsi="Consolas"/>
          <w:sz w:val="15"/>
        </w:rPr>
        <w:br/>
      </w:r>
      <w:r>
        <w:rPr>
          <w:rFonts w:ascii="Consolas" w:hAnsi="Consolas"/>
          <w:sz w:val="15"/>
        </w:rPr>
        <w:t xml:space="preserve">        s = self.session</w:t>
      </w:r>
      <w:r>
        <w:rPr>
          <w:rFonts w:ascii="Consolas" w:hAnsi="Consolas"/>
          <w:sz w:val="15"/>
        </w:rPr>
        <w:br/>
        <w:t xml:space="preserve">        self._live_check(self.mark_entry, self.mark_live)</w:t>
      </w:r>
      <w:r>
        <w:rPr>
          <w:rFonts w:ascii="Consolas" w:hAnsi="Consolas"/>
          <w:sz w:val="15"/>
        </w:rPr>
        <w:br/>
        <w:t xml:space="preserve">        if not raw:</w:t>
      </w:r>
      <w:r>
        <w:rPr>
          <w:rFonts w:ascii="Consolas" w:hAnsi="Consolas"/>
          <w:sz w:val="15"/>
        </w:rPr>
        <w:br/>
        <w:t xml:space="preserve">            self.att_bar.show("info", "Enter a registration number",</w:t>
      </w:r>
      <w:r>
        <w:rPr>
          <w:rFonts w:ascii="Consolas" w:hAnsi="Consolas"/>
          <w:sz w:val="15"/>
        </w:rPr>
        <w:br/>
        <w:t xml:space="preserve">                              "Type or scan the student's registration number and press Enter.")</w:t>
      </w:r>
      <w:r>
        <w:rPr>
          <w:rFonts w:ascii="Consolas" w:hAnsi="Consolas"/>
          <w:sz w:val="15"/>
        </w:rPr>
        <w:br/>
        <w:t xml:space="preserve">            return</w:t>
      </w:r>
      <w:r>
        <w:rPr>
          <w:rFonts w:ascii="Consolas" w:hAnsi="Consolas"/>
          <w:sz w:val="15"/>
        </w:rPr>
        <w:br/>
        <w:t xml:space="preserve">        if s is None or s.closed:</w:t>
      </w:r>
      <w:r>
        <w:rPr>
          <w:rFonts w:ascii="Consolas" w:hAnsi="Consolas"/>
          <w:sz w:val="15"/>
        </w:rPr>
        <w:br/>
        <w:t xml:space="preserve">            self.store.log_reject("SESSION", raw, "mark attempted with no active session")</w:t>
      </w:r>
      <w:r>
        <w:rPr>
          <w:rFonts w:ascii="Consolas" w:hAnsi="Consolas"/>
          <w:sz w:val="15"/>
        </w:rPr>
        <w:br/>
        <w:t xml:space="preserve">            self.att_bar.show("error", "No active attendance session",</w:t>
      </w:r>
      <w:r>
        <w:rPr>
          <w:rFonts w:ascii="Consolas" w:hAnsi="Consolas"/>
          <w:sz w:val="15"/>
        </w:rPr>
        <w:br/>
      </w:r>
      <w:r>
        <w:rPr>
          <w:rFonts w:ascii="Consolas" w:hAnsi="Consolas"/>
          <w:sz w:val="15"/>
        </w:rPr>
        <w:t xml:space="preserve">                              f"{raw} cannot be marked because no session is running. Attendance "</w:t>
      </w:r>
      <w:r>
        <w:rPr>
          <w:rFonts w:ascii="Consolas" w:hAnsi="Consolas"/>
          <w:sz w:val="15"/>
        </w:rPr>
        <w:br/>
        <w:t xml:space="preserve">                              f"is only accepted inside a timed session window.",</w:t>
      </w:r>
      <w:r>
        <w:rPr>
          <w:rFonts w:ascii="Consolas" w:hAnsi="Consolas"/>
          <w:sz w:val="15"/>
        </w:rPr>
        <w:br/>
        <w:t xml:space="preserve">                              actions=[("Start session now", self._start_and_mark)])</w:t>
      </w:r>
      <w:r>
        <w:rPr>
          <w:rFonts w:ascii="Consolas" w:hAnsi="Consolas"/>
          <w:sz w:val="15"/>
        </w:rPr>
        <w:br/>
        <w:t xml:space="preserve">            self._refresh_reports()</w:t>
      </w:r>
      <w:r>
        <w:rPr>
          <w:rFonts w:ascii="Consolas" w:hAnsi="Consolas"/>
          <w:sz w:val="15"/>
        </w:rPr>
        <w:br/>
        <w:t xml:space="preserve">            return</w:t>
      </w:r>
      <w:r>
        <w:rPr>
          <w:rFonts w:ascii="Consolas" w:hAnsi="Consolas"/>
          <w:sz w:val="15"/>
        </w:rPr>
        <w:br/>
        <w:t xml:space="preserve">        trace = self.dfa.trace(raw)</w:t>
      </w:r>
      <w:r>
        <w:rPr>
          <w:rFonts w:ascii="Consolas" w:hAnsi="Consolas"/>
          <w:sz w:val="15"/>
        </w:rPr>
        <w:br/>
        <w:t xml:space="preserve">        if not trace.accepted:</w:t>
      </w:r>
      <w:r>
        <w:rPr>
          <w:rFonts w:ascii="Consolas" w:hAnsi="Consolas"/>
          <w:sz w:val="15"/>
        </w:rPr>
        <w:br/>
        <w:t xml:space="preserve">            suggestion = self.dfa.suggest(raw)</w:t>
      </w:r>
      <w:r>
        <w:rPr>
          <w:rFonts w:ascii="Consolas" w:hAnsi="Consolas"/>
          <w:sz w:val="15"/>
        </w:rPr>
        <w:br/>
        <w:t xml:space="preserve">            self.store.log_reject("MARK", raw, trace.reason)</w:t>
      </w:r>
      <w:r>
        <w:rPr>
          <w:rFonts w:ascii="Consolas" w:hAnsi="Consolas"/>
          <w:sz w:val="15"/>
        </w:rPr>
        <w:br/>
      </w:r>
      <w:r>
        <w:rPr>
          <w:rFonts w:ascii="Consolas" w:hAnsi="Consolas"/>
          <w:sz w:val="15"/>
        </w:rPr>
        <w:t xml:space="preserve">            self._show_regno_error(self.att_bar, raw, trace, suggestion, self._apply_mark_fix)</w:t>
      </w:r>
      <w:r>
        <w:rPr>
          <w:rFonts w:ascii="Consolas" w:hAnsi="Consolas"/>
          <w:sz w:val="15"/>
        </w:rPr>
        <w:br/>
        <w:t xml:space="preserve">            self._live_check(self.mark_entry, self.mark_live)</w:t>
      </w:r>
      <w:r>
        <w:rPr>
          <w:rFonts w:ascii="Consolas" w:hAnsi="Consolas"/>
          <w:sz w:val="15"/>
        </w:rPr>
        <w:br/>
        <w:t xml:space="preserve">            self._refresh_reports()</w:t>
      </w:r>
      <w:r>
        <w:rPr>
          <w:rFonts w:ascii="Consolas" w:hAnsi="Consolas"/>
          <w:sz w:val="15"/>
        </w:rPr>
        <w:br/>
        <w:t xml:space="preserve">            return</w:t>
      </w:r>
      <w:r>
        <w:rPr>
          <w:rFonts w:ascii="Consolas" w:hAnsi="Consolas"/>
          <w:sz w:val="15"/>
        </w:rPr>
        <w:br/>
        <w:t xml:space="preserve">        if raw not in self.store.students:</w:t>
      </w:r>
      <w:r>
        <w:rPr>
          <w:rFonts w:ascii="Consolas" w:hAnsi="Consolas"/>
          <w:sz w:val="15"/>
        </w:rPr>
        <w:br/>
        <w:t xml:space="preserve">            self.store.log_reject("MARK", raw, "registration number not registered")</w:t>
      </w:r>
      <w:r>
        <w:rPr>
          <w:rFonts w:ascii="Consolas" w:hAnsi="Consolas"/>
          <w:sz w:val="15"/>
        </w:rPr>
        <w:br/>
        <w:t xml:space="preserve">            self.att_bar.show("error", "Student not registered",</w:t>
      </w:r>
      <w:r>
        <w:rPr>
          <w:rFonts w:ascii="Consolas" w:hAnsi="Consolas"/>
          <w:sz w:val="15"/>
        </w:rPr>
        <w:br/>
        <w:t xml:space="preserve">                              f"{raw} is a valid registration number (accepted by the DFA) but it "</w:t>
      </w:r>
      <w:r>
        <w:rPr>
          <w:rFonts w:ascii="Consolas" w:hAnsi="Consolas"/>
          <w:sz w:val="15"/>
        </w:rPr>
        <w:br/>
      </w:r>
      <w:r>
        <w:rPr>
          <w:rFonts w:ascii="Consolas" w:hAnsi="Consolas"/>
          <w:sz w:val="15"/>
        </w:rPr>
        <w:t xml:space="preserve">                              f"is not in students.csv, so it cannot be marked.",</w:t>
      </w:r>
      <w:r>
        <w:rPr>
          <w:rFonts w:ascii="Consolas" w:hAnsi="Consolas"/>
          <w:sz w:val="15"/>
        </w:rPr>
        <w:br/>
        <w:t xml:space="preserve">                              actions=[("Register this student", lambda: self._register_from_mark(raw))])</w:t>
      </w:r>
      <w:r>
        <w:rPr>
          <w:rFonts w:ascii="Consolas" w:hAnsi="Consolas"/>
          <w:sz w:val="15"/>
        </w:rPr>
        <w:br/>
        <w:t xml:space="preserve">            self._refresh_reports()</w:t>
      </w:r>
      <w:r>
        <w:rPr>
          <w:rFonts w:ascii="Consolas" w:hAnsi="Consolas"/>
          <w:sz w:val="15"/>
        </w:rPr>
        <w:br/>
        <w:t xml:space="preserve">            return</w:t>
      </w:r>
      <w:r>
        <w:rPr>
          <w:rFonts w:ascii="Consolas" w:hAnsi="Consolas"/>
          <w:sz w:val="15"/>
        </w:rPr>
        <w:br/>
        <w:t xml:space="preserve">        if raw not in s.machines:</w:t>
      </w:r>
      <w:r>
        <w:rPr>
          <w:rFonts w:ascii="Consolas" w:hAnsi="Consolas"/>
          <w:sz w:val="15"/>
        </w:rPr>
        <w:br/>
        <w:t xml:space="preserve">            s.add_student(raw, self.store.students[raw].name)</w:t>
      </w:r>
      <w:r>
        <w:rPr>
          <w:rFonts w:ascii="Consolas" w:hAnsi="Consolas"/>
          <w:sz w:val="15"/>
        </w:rPr>
        <w:br/>
        <w:t xml:space="preserve">        try:</w:t>
      </w:r>
      <w:r>
        <w:rPr>
          <w:rFonts w:ascii="Consolas" w:hAnsi="Consolas"/>
          <w:sz w:val="15"/>
        </w:rPr>
        <w:br/>
        <w:t xml:space="preserve">            rec = s.mark(raw)</w:t>
      </w:r>
      <w:r>
        <w:rPr>
          <w:rFonts w:ascii="Consolas" w:hAnsi="Consolas"/>
          <w:sz w:val="15"/>
        </w:rPr>
        <w:br/>
        <w:t xml:space="preserve">        except InvalidTransition as e:</w:t>
      </w:r>
      <w:r>
        <w:rPr>
          <w:rFonts w:ascii="Consolas" w:hAnsi="Consolas"/>
          <w:sz w:val="15"/>
        </w:rPr>
        <w:br/>
        <w:t xml:space="preserve">            self.store.log_reject("FSM", raw, str(e))</w:t>
      </w:r>
      <w:r>
        <w:rPr>
          <w:rFonts w:ascii="Consolas" w:hAnsi="Consolas"/>
          <w:sz w:val="15"/>
        </w:rPr>
        <w:br/>
        <w:t xml:space="preserve">            fsm = s.machines[raw]</w:t>
      </w:r>
      <w:r>
        <w:rPr>
          <w:rFonts w:ascii="Consolas" w:hAnsi="Consolas"/>
          <w:sz w:val="15"/>
        </w:rPr>
        <w:br/>
      </w:r>
      <w:r>
        <w:rPr>
          <w:rFonts w:ascii="Consolas" w:hAnsi="Consolas"/>
          <w:sz w:val="15"/>
        </w:rPr>
        <w:t xml:space="preserve">            history = "\n".join(str(h) for h in fsm.history)</w:t>
      </w:r>
      <w:r>
        <w:rPr>
          <w:rFonts w:ascii="Consolas" w:hAnsi="Consolas"/>
          <w:sz w:val="15"/>
        </w:rPr>
        <w:br/>
        <w:t xml:space="preserve">            self.att_bar.show("warning", "Duplicate marking blocked by the FSM",</w:t>
      </w:r>
      <w:r>
        <w:rPr>
          <w:rFonts w:ascii="Consolas" w:hAnsi="Consolas"/>
          <w:sz w:val="15"/>
        </w:rPr>
        <w:br/>
        <w:t xml:space="preserve">                              f"{raw} ({s.roster.get(raw)}) is already {fsm.state}"</w:t>
      </w:r>
      <w:r>
        <w:rPr>
          <w:rFonts w:ascii="Consolas" w:hAnsi="Consolas"/>
          <w:sz w:val="15"/>
        </w:rPr>
        <w:br/>
        <w:t xml:space="preserve">                              f"{' since ' + s.marked_at[raw] if raw in s.marked_at else ''}. "</w:t>
      </w:r>
      <w:r>
        <w:rPr>
          <w:rFonts w:ascii="Consolas" w:hAnsi="Consolas"/>
          <w:sz w:val="15"/>
        </w:rPr>
        <w:br/>
        <w:t xml:space="preserve">                              f"{e} The attempt was logged in reject_log.csv.",</w:t>
      </w:r>
      <w:r>
        <w:rPr>
          <w:rFonts w:ascii="Consolas" w:hAnsi="Consolas"/>
          <w:sz w:val="15"/>
        </w:rPr>
        <w:br/>
        <w:t xml:space="preserve">                              details="History of this student:\n" + history)</w:t>
      </w:r>
      <w:r>
        <w:rPr>
          <w:rFonts w:ascii="Consolas" w:hAnsi="Consolas"/>
          <w:sz w:val="15"/>
        </w:rPr>
        <w:br/>
      </w:r>
      <w:r>
        <w:rPr>
          <w:rFonts w:ascii="Consolas" w:hAnsi="Consolas"/>
          <w:sz w:val="15"/>
        </w:rPr>
        <w:t xml:space="preserve">            self._select_att(raw)</w:t>
      </w:r>
      <w:r>
        <w:rPr>
          <w:rFonts w:ascii="Consolas" w:hAnsi="Consolas"/>
          <w:sz w:val="15"/>
        </w:rPr>
        <w:br/>
        <w:t xml:space="preserve">            self._refresh_reports()</w:t>
      </w:r>
      <w:r>
        <w:rPr>
          <w:rFonts w:ascii="Consolas" w:hAnsi="Consolas"/>
          <w:sz w:val="15"/>
        </w:rPr>
        <w:br/>
        <w:t xml:space="preserve">            return</w:t>
      </w:r>
      <w:r>
        <w:rPr>
          <w:rFonts w:ascii="Consolas" w:hAnsi="Consolas"/>
          <w:sz w:val="15"/>
        </w:rPr>
        <w:br/>
      </w:r>
      <w:r>
        <w:rPr>
          <w:rFonts w:ascii="Consolas" w:hAnsi="Consolas"/>
          <w:sz w:val="15"/>
        </w:rPr>
        <w:lastRenderedPageBreak/>
        <w:t xml:space="preserve">        except SessionClosed as e:</w:t>
      </w:r>
      <w:r>
        <w:rPr>
          <w:rFonts w:ascii="Consolas" w:hAnsi="Consolas"/>
          <w:sz w:val="15"/>
        </w:rPr>
        <w:br/>
        <w:t xml:space="preserve">            self.att_bar.show("error", "Session closed", str(e))</w:t>
      </w:r>
      <w:r>
        <w:rPr>
          <w:rFonts w:ascii="Consolas" w:hAnsi="Consolas"/>
          <w:sz w:val="15"/>
        </w:rPr>
        <w:br/>
        <w:t xml:space="preserve">            return</w:t>
      </w:r>
      <w:r>
        <w:rPr>
          <w:rFonts w:ascii="Consolas" w:hAnsi="Consolas"/>
          <w:sz w:val="15"/>
        </w:rPr>
        <w:br/>
        <w:t xml:space="preserve">        self.store.log_transition(s.session_id, raw, rec)</w:t>
      </w:r>
      <w:r>
        <w:rPr>
          <w:rFonts w:ascii="Consolas" w:hAnsi="Consolas"/>
          <w:sz w:val="15"/>
        </w:rPr>
        <w:br/>
        <w:t xml:space="preserve">        self.store.write_snapshot(s)</w:t>
      </w:r>
      <w:r>
        <w:rPr>
          <w:rFonts w:ascii="Consolas" w:hAnsi="Consolas"/>
          <w:sz w:val="15"/>
        </w:rPr>
        <w:br/>
        <w:t xml:space="preserve">        on_time = rec.target != "LATE"</w:t>
      </w:r>
      <w:r>
        <w:rPr>
          <w:rFonts w:ascii="Consolas" w:hAnsi="Consolas"/>
          <w:sz w:val="15"/>
        </w:rPr>
        <w:br/>
        <w:t xml:space="preserve">        self.att_bar.show("success" if on_time else "warning",</w:t>
      </w:r>
      <w:r>
        <w:rPr>
          <w:rFonts w:ascii="Consolas" w:hAnsi="Consolas"/>
          <w:sz w:val="15"/>
        </w:rPr>
        <w:br/>
      </w:r>
      <w:r>
        <w:rPr>
          <w:rFonts w:ascii="Consolas" w:hAnsi="Consolas"/>
          <w:sz w:val="15"/>
        </w:rPr>
        <w:t xml:space="preserve">                          f"{raw} marked {rec.target}" + (" (on time)" if on_time else " (after the cut-off)"),</w:t>
      </w:r>
      <w:r>
        <w:rPr>
          <w:rFonts w:ascii="Consolas" w:hAnsi="Consolas"/>
          <w:sz w:val="15"/>
        </w:rPr>
        <w:br/>
        <w:t xml:space="preserve">                          f"{s.roster.get(raw)}:  {rec.source} --{rec.event}--&gt; {rec.target}  at {rec.time}")</w:t>
      </w:r>
      <w:r>
        <w:rPr>
          <w:rFonts w:ascii="Consolas" w:hAnsi="Consolas"/>
          <w:sz w:val="15"/>
        </w:rPr>
        <w:br/>
        <w:t xml:space="preserve">        self.mark_entry.delete(0, "end")</w:t>
      </w:r>
      <w:r>
        <w:rPr>
          <w:rFonts w:ascii="Consolas" w:hAnsi="Consolas"/>
          <w:sz w:val="15"/>
        </w:rPr>
        <w:br/>
        <w:t xml:space="preserve">        self._live_check(self.mark_entry, self.mark_live)</w:t>
      </w:r>
      <w:r>
        <w:rPr>
          <w:rFonts w:ascii="Consolas" w:hAnsi="Consolas"/>
          <w:sz w:val="15"/>
        </w:rPr>
        <w:br/>
        <w:t xml:space="preserve">        self._refresh_attendance()</w:t>
      </w:r>
      <w:r>
        <w:rPr>
          <w:rFonts w:ascii="Consolas" w:hAnsi="Consolas"/>
          <w:sz w:val="15"/>
        </w:rPr>
        <w:br/>
        <w:t xml:space="preserve">        self._select_att(raw)</w:t>
      </w:r>
      <w:r>
        <w:rPr>
          <w:rFonts w:ascii="Consolas" w:hAnsi="Consolas"/>
          <w:sz w:val="15"/>
        </w:rPr>
        <w:br/>
      </w:r>
      <w:r>
        <w:rPr>
          <w:rFonts w:ascii="Consolas" w:hAnsi="Consolas"/>
          <w:sz w:val="15"/>
        </w:rPr>
        <w:br/>
        <w:t xml:space="preserve">    def _startup_checks(self):</w:t>
      </w:r>
      <w:r>
        <w:rPr>
          <w:rFonts w:ascii="Consolas" w:hAnsi="Consolas"/>
          <w:sz w:val="15"/>
        </w:rPr>
        <w:br/>
        <w:t xml:space="preserve">        snapshot = self.store.read_snapshot()</w:t>
      </w:r>
      <w:r>
        <w:rPr>
          <w:rFonts w:ascii="Consolas" w:hAnsi="Consolas"/>
          <w:sz w:val="15"/>
        </w:rPr>
        <w:br/>
        <w:t xml:space="preserve">        if self.store.issues:</w:t>
      </w:r>
      <w:r>
        <w:rPr>
          <w:rFonts w:ascii="Consolas" w:hAnsi="Consolas"/>
          <w:sz w:val="15"/>
        </w:rPr>
        <w:br/>
      </w:r>
      <w:r>
        <w:rPr>
          <w:rFonts w:ascii="Consolas" w:hAnsi="Consolas"/>
          <w:sz w:val="15"/>
        </w:rPr>
        <w:t xml:space="preserve">            lines = []</w:t>
      </w:r>
      <w:r>
        <w:rPr>
          <w:rFonts w:ascii="Consolas" w:hAnsi="Consolas"/>
          <w:sz w:val="15"/>
        </w:rPr>
        <w:br/>
        <w:t xml:space="preserve">            for i in self.store.issues:</w:t>
      </w:r>
      <w:r>
        <w:rPr>
          <w:rFonts w:ascii="Consolas" w:hAnsi="Consolas"/>
          <w:sz w:val="15"/>
        </w:rPr>
        <w:br/>
        <w:t xml:space="preserve">                extra = (f" — {i.good_rows} good row(s) kept, {i.bad_rows} moved"</w:t>
      </w:r>
      <w:r>
        <w:rPr>
          <w:rFonts w:ascii="Consolas" w:hAnsi="Consolas"/>
          <w:sz w:val="15"/>
        </w:rPr>
        <w:br/>
        <w:t xml:space="preserve">                         if i.bad_rows else "")</w:t>
      </w:r>
      <w:r>
        <w:rPr>
          <w:rFonts w:ascii="Consolas" w:hAnsi="Consolas"/>
          <w:sz w:val="15"/>
        </w:rPr>
        <w:br/>
        <w:t xml:space="preserve">                lines.append(f"• {i.file}: {i.note}{extra}\n    backup → {i.backup}")</w:t>
      </w:r>
      <w:r>
        <w:rPr>
          <w:rFonts w:ascii="Consolas" w:hAnsi="Consolas"/>
          <w:sz w:val="15"/>
        </w:rPr>
        <w:br/>
        <w:t xml:space="preserve">            self.reg_bar.show("warning", "Recovered from damaged data files",</w:t>
      </w:r>
      <w:r>
        <w:rPr>
          <w:rFonts w:ascii="Consolas" w:hAnsi="Consolas"/>
          <w:sz w:val="15"/>
        </w:rPr>
        <w:br/>
        <w:t xml:space="preserve">                              "Problems were found while loading the data files and were repaired "</w:t>
      </w:r>
      <w:r>
        <w:rPr>
          <w:rFonts w:ascii="Consolas" w:hAnsi="Consolas"/>
          <w:sz w:val="15"/>
        </w:rPr>
        <w:br/>
      </w:r>
      <w:r>
        <w:rPr>
          <w:rFonts w:ascii="Consolas" w:hAnsi="Consolas"/>
          <w:sz w:val="15"/>
        </w:rPr>
        <w:t xml:space="preserve">                              "automatically. Nothing was deleted: the damaged content was copied "</w:t>
      </w:r>
      <w:r>
        <w:rPr>
          <w:rFonts w:ascii="Consolas" w:hAnsi="Consolas"/>
          <w:sz w:val="15"/>
        </w:rPr>
        <w:br/>
        <w:t xml:space="preserve">                              "to the backup file(s) below.", details="\n".join(lines))</w:t>
      </w:r>
      <w:r>
        <w:rPr>
          <w:rFonts w:ascii="Consolas" w:hAnsi="Consolas"/>
          <w:sz w:val="15"/>
        </w:rPr>
        <w:br/>
        <w:t xml:space="preserve">        if snapshot:</w:t>
      </w:r>
      <w:r>
        <w:rPr>
          <w:rFonts w:ascii="Consolas" w:hAnsi="Consolas"/>
          <w:sz w:val="15"/>
        </w:rPr>
        <w:br/>
        <w:t xml:space="preserve">            try:</w:t>
      </w:r>
      <w:r>
        <w:rPr>
          <w:rFonts w:ascii="Consolas" w:hAnsi="Consolas"/>
          <w:sz w:val="15"/>
        </w:rPr>
        <w:br/>
        <w:t xml:space="preserve">                session = AttendanceSession.from_dict(snapshot, clock=self.clock)</w:t>
      </w:r>
      <w:r>
        <w:rPr>
          <w:rFonts w:ascii="Consolas" w:hAnsi="Consolas"/>
          <w:sz w:val="15"/>
        </w:rPr>
        <w:br/>
        <w:t xml:space="preserve">            except (KeyError, ValueError, TypeError) as e:</w:t>
      </w:r>
      <w:r>
        <w:rPr>
          <w:rFonts w:ascii="Consolas" w:hAnsi="Consolas"/>
          <w:sz w:val="15"/>
        </w:rPr>
        <w:br/>
        <w:t xml:space="preserve">                self.att_bar.show("warning", "Saved session could not be restored",</w:t>
      </w:r>
      <w:r>
        <w:rPr>
          <w:rFonts w:ascii="Consolas" w:hAnsi="Consolas"/>
          <w:sz w:val="15"/>
        </w:rPr>
        <w:br/>
      </w:r>
      <w:r>
        <w:rPr>
          <w:rFonts w:ascii="Consolas" w:hAnsi="Consolas"/>
          <w:sz w:val="15"/>
        </w:rPr>
        <w:t xml:space="preserve">                                  f"The crash-recovery snapshot is damaged ({e}). It was ignored.")</w:t>
      </w:r>
      <w:r>
        <w:rPr>
          <w:rFonts w:ascii="Consolas" w:hAnsi="Consolas"/>
          <w:sz w:val="15"/>
        </w:rPr>
        <w:br/>
        <w:t xml:space="preserve">                self.store.clear_snapshot()</w:t>
      </w:r>
      <w:r>
        <w:rPr>
          <w:rFonts w:ascii="Consolas" w:hAnsi="Consolas"/>
          <w:sz w:val="15"/>
        </w:rPr>
        <w:br/>
        <w:t xml:space="preserve">                return</w:t>
      </w:r>
      <w:r>
        <w:rPr>
          <w:rFonts w:ascii="Consolas" w:hAnsi="Consolas"/>
          <w:sz w:val="15"/>
        </w:rPr>
        <w:br/>
        <w:t xml:space="preserve">            self._offer_restore(session)</w:t>
      </w:r>
      <w:r>
        <w:rPr>
          <w:rFonts w:ascii="Consolas" w:hAnsi="Consolas"/>
          <w:sz w:val="15"/>
        </w:rPr>
        <w:br/>
      </w:r>
      <w:r>
        <w:rPr>
          <w:rFonts w:ascii="Consolas" w:hAnsi="Consolas"/>
          <w:sz w:val="15"/>
        </w:rPr>
        <w:br/>
        <w:t xml:space="preserve">    def _restore_session(self, s):</w:t>
      </w:r>
      <w:r>
        <w:rPr>
          <w:rFonts w:ascii="Consolas" w:hAnsi="Consolas"/>
          <w:sz w:val="15"/>
        </w:rPr>
        <w:br/>
        <w:t xml:space="preserve">        self.session = s</w:t>
      </w:r>
      <w:r>
        <w:rPr>
          <w:rFonts w:ascii="Consolas" w:hAnsi="Consolas"/>
          <w:sz w:val="15"/>
        </w:rPr>
        <w:br/>
        <w:t xml:space="preserve">        marked = sum(1 for m in s.machines.values() if m.is_marked)</w:t>
      </w:r>
      <w:r>
        <w:rPr>
          <w:rFonts w:ascii="Consolas" w:hAnsi="Consolas"/>
          <w:sz w:val="15"/>
        </w:rPr>
        <w:br/>
        <w:t xml:space="preserve">        if s.expired:</w:t>
      </w:r>
      <w:r>
        <w:rPr>
          <w:rFonts w:ascii="Consolas" w:hAnsi="Consolas"/>
          <w:sz w:val="15"/>
        </w:rPr>
        <w:br/>
        <w:t xml:space="preserve">            self._end_session(auto=True, restored=True)</w:t>
      </w:r>
      <w:r>
        <w:rPr>
          <w:rFonts w:ascii="Consolas" w:hAnsi="Consolas"/>
          <w:sz w:val="15"/>
        </w:rPr>
        <w:br/>
        <w:t xml:space="preserve">            return</w:t>
      </w:r>
      <w:r>
        <w:rPr>
          <w:rFonts w:ascii="Consolas" w:hAnsi="Consolas"/>
          <w:sz w:val="15"/>
        </w:rPr>
        <w:br/>
        <w:t xml:space="preserve">        self.store.write_snapshot(s)</w:t>
      </w:r>
      <w:r>
        <w:rPr>
          <w:rFonts w:ascii="Consolas" w:hAnsi="Consolas"/>
          <w:sz w:val="15"/>
        </w:rPr>
        <w:br/>
      </w:r>
      <w:r>
        <w:rPr>
          <w:rFonts w:ascii="Consolas" w:hAnsi="Consolas"/>
          <w:sz w:val="15"/>
        </w:rPr>
        <w:t xml:space="preserve">        mm, ss = divmod(int(s.remaining()), 60)</w:t>
      </w:r>
      <w:r>
        <w:rPr>
          <w:rFonts w:ascii="Consolas" w:hAnsi="Consolas"/>
          <w:sz w:val="15"/>
        </w:rPr>
        <w:br/>
        <w:t xml:space="preserve">        self.att_bar.show("success", "Session restored — no marks were lost",</w:t>
      </w:r>
      <w:r>
        <w:rPr>
          <w:rFonts w:ascii="Consolas" w:hAnsi="Consolas"/>
          <w:sz w:val="15"/>
        </w:rPr>
        <w:br/>
        <w:t xml:space="preserve">                          f"{marked} mark(s) recovered from active_session.json. The timer "</w:t>
      </w:r>
      <w:r>
        <w:rPr>
          <w:rFonts w:ascii="Consolas" w:hAnsi="Consolas"/>
          <w:sz w:val="15"/>
        </w:rPr>
        <w:br/>
        <w:t xml:space="preserve">                          f"continues with {mm:02d}:{ss:02d} left ({PHASE_STYLE[s.phase()][0].lower()}).")</w:t>
      </w:r>
      <w:r>
        <w:rPr>
          <w:rFonts w:ascii="Consolas" w:hAnsi="Consolas"/>
          <w:sz w:val="15"/>
        </w:rPr>
        <w:br/>
        <w:t xml:space="preserve">        self._refresh_all()</w:t>
      </w:r>
      <w:r>
        <w:rPr>
          <w:rFonts w:ascii="Consolas" w:hAnsi="Consolas"/>
          <w:sz w:val="15"/>
        </w:rPr>
        <w:br/>
        <w:t xml:space="preserve">        self._update_timer()</w:t>
      </w:r>
    </w:p>
    <w:p w14:paraId="2F61E46A" w14:textId="77777777" w:rsidR="00807409" w:rsidRDefault="00D662BD">
      <w:pPr>
        <w:pStyle w:val="Heading2"/>
      </w:pPr>
      <w:bookmarkStart w:id="33" w:name="_Toc243594012"/>
      <w:r>
        <w:t>12.7 main.py</w:t>
      </w:r>
      <w:bookmarkEnd w:id="33"/>
    </w:p>
    <w:p w14:paraId="5984930B" w14:textId="77777777" w:rsidR="00807409" w:rsidRDefault="00D662BD">
      <w:pPr>
        <w:shd w:val="clear" w:color="auto" w:fill="F3F5F8"/>
        <w:spacing w:after="160" w:line="240" w:lineRule="auto"/>
        <w:ind w:left="85"/>
      </w:pPr>
      <w:r>
        <w:rPr>
          <w:rFonts w:ascii="Consolas" w:hAnsi="Consolas"/>
          <w:sz w:val="15"/>
        </w:rPr>
        <w:t>"""Start the Student Attendance System.</w:t>
      </w:r>
      <w:r>
        <w:rPr>
          <w:rFonts w:ascii="Consolas" w:hAnsi="Consolas"/>
          <w:sz w:val="15"/>
        </w:rPr>
        <w:br/>
      </w:r>
      <w:r>
        <w:rPr>
          <w:rFonts w:ascii="Consolas" w:hAnsi="Consolas"/>
          <w:sz w:val="15"/>
        </w:rPr>
        <w:br/>
        <w:t xml:space="preserve">    python main.py                  # data is kept in ./data</w:t>
      </w:r>
      <w:r>
        <w:rPr>
          <w:rFonts w:ascii="Consolas" w:hAnsi="Consolas"/>
          <w:sz w:val="15"/>
        </w:rPr>
        <w:br/>
      </w:r>
      <w:r>
        <w:rPr>
          <w:rFonts w:ascii="Consolas" w:hAnsi="Consolas"/>
          <w:sz w:val="15"/>
        </w:rPr>
        <w:t xml:space="preserve">    python main.py --data-dir demo  # use another folder</w:t>
      </w:r>
      <w:r>
        <w:rPr>
          <w:rFonts w:ascii="Consolas" w:hAnsi="Consolas"/>
          <w:sz w:val="15"/>
        </w:rPr>
        <w:br/>
        <w:t>"""</w:t>
      </w:r>
      <w:r>
        <w:rPr>
          <w:rFonts w:ascii="Consolas" w:hAnsi="Consolas"/>
          <w:sz w:val="15"/>
        </w:rPr>
        <w:br/>
      </w:r>
      <w:r>
        <w:rPr>
          <w:rFonts w:ascii="Consolas" w:hAnsi="Consolas"/>
          <w:sz w:val="15"/>
        </w:rPr>
        <w:br/>
        <w:t>from attendance.gui.app import run</w:t>
      </w:r>
      <w:r>
        <w:rPr>
          <w:rFonts w:ascii="Consolas" w:hAnsi="Consolas"/>
          <w:sz w:val="15"/>
        </w:rPr>
        <w:br/>
      </w:r>
      <w:r>
        <w:rPr>
          <w:rFonts w:ascii="Consolas" w:hAnsi="Consolas"/>
          <w:sz w:val="15"/>
        </w:rPr>
        <w:br/>
        <w:t>if __name__ == "__main__":</w:t>
      </w:r>
      <w:r>
        <w:rPr>
          <w:rFonts w:ascii="Consolas" w:hAnsi="Consolas"/>
          <w:sz w:val="15"/>
        </w:rPr>
        <w:br/>
        <w:t xml:space="preserve">    run()</w:t>
      </w:r>
    </w:p>
    <w:p w14:paraId="4E09F359" w14:textId="77777777" w:rsidR="00807409" w:rsidRDefault="00D662BD">
      <w:r>
        <w:br w:type="page"/>
      </w:r>
    </w:p>
    <w:p w14:paraId="6EC97BD0" w14:textId="77777777" w:rsidR="00807409" w:rsidRDefault="00D662BD">
      <w:pPr>
        <w:pStyle w:val="Heading1"/>
      </w:pPr>
      <w:bookmarkStart w:id="34" w:name="_Toc243594013"/>
      <w:r>
        <w:lastRenderedPageBreak/>
        <w:t>13. Screenshots of the Error Segments</w:t>
      </w:r>
      <w:bookmarkEnd w:id="34"/>
    </w:p>
    <w:p w14:paraId="429FDCA3" w14:textId="77777777" w:rsidR="00807409" w:rsidRDefault="00D662BD">
      <w:pPr>
        <w:jc w:val="both"/>
      </w:pPr>
      <w:r>
        <w:t>Every error is detected before it can damage the data, explained in plain words, and logged. The screenshots were captured from the running application.</w:t>
      </w:r>
    </w:p>
    <w:p w14:paraId="09E03FA5" w14:textId="77777777" w:rsidR="00807409" w:rsidRDefault="00D662BD">
      <w:pPr>
        <w:keepNext/>
        <w:spacing w:after="40"/>
        <w:jc w:val="center"/>
      </w:pPr>
      <w:r>
        <w:rPr>
          <w:noProof/>
        </w:rPr>
        <w:drawing>
          <wp:inline distT="0" distB="0" distL="0" distR="0" wp14:anchorId="31FFEA20" wp14:editId="41C5A584">
            <wp:extent cx="5394960" cy="37068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rror_invalid_regno.png"/>
                    <pic:cNvPicPr/>
                  </pic:nvPicPr>
                  <pic:blipFill>
                    <a:blip r:embed="rId16"/>
                    <a:stretch>
                      <a:fillRect/>
                    </a:stretch>
                  </pic:blipFill>
                  <pic:spPr>
                    <a:xfrm>
                      <a:off x="0" y="0"/>
                      <a:ext cx="5394960" cy="3706872"/>
                    </a:xfrm>
                    <a:prstGeom prst="rect">
                      <a:avLst/>
                    </a:prstGeom>
                  </pic:spPr>
                </pic:pic>
              </a:graphicData>
            </a:graphic>
          </wp:inline>
        </w:drawing>
      </w:r>
    </w:p>
    <w:p w14:paraId="7AF65C07" w14:textId="77777777" w:rsidR="00807409" w:rsidRDefault="00D662BD">
      <w:pPr>
        <w:spacing w:after="200"/>
        <w:jc w:val="center"/>
      </w:pPr>
      <w:r>
        <w:rPr>
          <w:b/>
          <w:i/>
          <w:color w:val="556070"/>
          <w:sz w:val="19"/>
        </w:rPr>
        <w:t>Figure 8:</w:t>
      </w:r>
      <w:r>
        <w:rPr>
          <w:i/>
          <w:color w:val="556070"/>
          <w:sz w:val="19"/>
        </w:rPr>
        <w:t xml:space="preserve"> </w:t>
      </w:r>
      <w:r>
        <w:rPr>
          <w:b/>
          <w:i/>
          <w:color w:val="556070"/>
          <w:sz w:val="19"/>
        </w:rPr>
        <w:t>E1 — Invalid registration number.</w:t>
      </w:r>
      <w:r>
        <w:rPr>
          <w:i/>
          <w:color w:val="556070"/>
          <w:sz w:val="19"/>
        </w:rPr>
        <w:t xml:space="preserve"> </w:t>
      </w:r>
      <w:r>
        <w:rPr>
          <w:rFonts w:ascii="Consolas" w:hAnsi="Consolas"/>
          <w:i/>
          <w:color w:val="556070"/>
          <w:sz w:val="17"/>
        </w:rPr>
        <w:t>24bit 03S7</w:t>
      </w:r>
      <w:r>
        <w:rPr>
          <w:i/>
          <w:color w:val="556070"/>
          <w:sz w:val="19"/>
        </w:rPr>
        <w:t xml:space="preserve"> is rejected: the DFA reaches the dead state qd at position 3 ('b' is lowercase and not in Σ). The banner shows the state, the expected symbol class and the DFA path, and the mini diagram shows q2 → qd.</w:t>
      </w:r>
    </w:p>
    <w:p w14:paraId="5835767F" w14:textId="77777777" w:rsidR="00807409" w:rsidRDefault="00D662BD">
      <w:pPr>
        <w:keepNext/>
        <w:spacing w:after="40"/>
        <w:jc w:val="center"/>
      </w:pPr>
      <w:r>
        <w:rPr>
          <w:noProof/>
        </w:rPr>
        <w:lastRenderedPageBreak/>
        <w:drawing>
          <wp:inline distT="0" distB="0" distL="0" distR="0" wp14:anchorId="566B9544" wp14:editId="784A2326">
            <wp:extent cx="5394960" cy="37068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rror_duplicate_blocked.png"/>
                    <pic:cNvPicPr/>
                  </pic:nvPicPr>
                  <pic:blipFill>
                    <a:blip r:embed="rId17"/>
                    <a:stretch>
                      <a:fillRect/>
                    </a:stretch>
                  </pic:blipFill>
                  <pic:spPr>
                    <a:xfrm>
                      <a:off x="0" y="0"/>
                      <a:ext cx="5394960" cy="3706872"/>
                    </a:xfrm>
                    <a:prstGeom prst="rect">
                      <a:avLst/>
                    </a:prstGeom>
                  </pic:spPr>
                </pic:pic>
              </a:graphicData>
            </a:graphic>
          </wp:inline>
        </w:drawing>
      </w:r>
    </w:p>
    <w:p w14:paraId="160FCD04" w14:textId="77777777" w:rsidR="00807409" w:rsidRDefault="00D662BD">
      <w:pPr>
        <w:spacing w:after="200"/>
        <w:jc w:val="center"/>
      </w:pPr>
      <w:r>
        <w:rPr>
          <w:b/>
          <w:i/>
          <w:color w:val="556070"/>
          <w:sz w:val="19"/>
        </w:rPr>
        <w:t>Figure 9:</w:t>
      </w:r>
      <w:r>
        <w:rPr>
          <w:i/>
          <w:color w:val="556070"/>
          <w:sz w:val="19"/>
        </w:rPr>
        <w:t xml:space="preserve"> </w:t>
      </w:r>
      <w:r>
        <w:rPr>
          <w:b/>
          <w:i/>
          <w:color w:val="556070"/>
          <w:sz w:val="19"/>
        </w:rPr>
        <w:t>E2 — Duplicate registration.</w:t>
      </w:r>
      <w:r>
        <w:rPr>
          <w:i/>
          <w:color w:val="556070"/>
          <w:sz w:val="19"/>
        </w:rPr>
        <w:t xml:space="preserve"> 24BIT0154 already exists. No second record is created.</w:t>
      </w:r>
    </w:p>
    <w:p w14:paraId="7738D4FD" w14:textId="77777777" w:rsidR="00807409" w:rsidRDefault="00D662BD">
      <w:pPr>
        <w:keepNext/>
        <w:spacing w:after="40"/>
        <w:jc w:val="center"/>
      </w:pPr>
      <w:r>
        <w:rPr>
          <w:noProof/>
        </w:rPr>
        <w:drawing>
          <wp:inline distT="0" distB="0" distL="0" distR="0" wp14:anchorId="4F3353A7" wp14:editId="7F1D0867">
            <wp:extent cx="5394960" cy="37068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rror_invalid_name.png"/>
                    <pic:cNvPicPr/>
                  </pic:nvPicPr>
                  <pic:blipFill>
                    <a:blip r:embed="rId18"/>
                    <a:stretch>
                      <a:fillRect/>
                    </a:stretch>
                  </pic:blipFill>
                  <pic:spPr>
                    <a:xfrm>
                      <a:off x="0" y="0"/>
                      <a:ext cx="5394960" cy="3706872"/>
                    </a:xfrm>
                    <a:prstGeom prst="rect">
                      <a:avLst/>
                    </a:prstGeom>
                  </pic:spPr>
                </pic:pic>
              </a:graphicData>
            </a:graphic>
          </wp:inline>
        </w:drawing>
      </w:r>
    </w:p>
    <w:p w14:paraId="5A4FD323" w14:textId="77777777" w:rsidR="00807409" w:rsidRDefault="00D662BD">
      <w:pPr>
        <w:spacing w:after="200"/>
        <w:jc w:val="center"/>
      </w:pPr>
      <w:r>
        <w:rPr>
          <w:b/>
          <w:i/>
          <w:color w:val="556070"/>
          <w:sz w:val="19"/>
        </w:rPr>
        <w:t>Figure 10:</w:t>
      </w:r>
      <w:r>
        <w:rPr>
          <w:i/>
          <w:color w:val="556070"/>
          <w:sz w:val="19"/>
        </w:rPr>
        <w:t xml:space="preserve"> </w:t>
      </w:r>
      <w:r>
        <w:rPr>
          <w:b/>
          <w:i/>
          <w:color w:val="556070"/>
          <w:sz w:val="19"/>
        </w:rPr>
        <w:t>E3 — Invalid student name.</w:t>
      </w:r>
      <w:r>
        <w:rPr>
          <w:i/>
          <w:color w:val="556070"/>
          <w:sz w:val="19"/>
        </w:rPr>
        <w:t xml:space="preserve"> </w:t>
      </w:r>
      <w:r>
        <w:rPr>
          <w:rFonts w:ascii="Consolas" w:hAnsi="Consolas"/>
          <w:i/>
          <w:color w:val="556070"/>
          <w:sz w:val="17"/>
        </w:rPr>
        <w:t>Rahul99</w:t>
      </w:r>
      <w:r>
        <w:rPr>
          <w:i/>
          <w:color w:val="556070"/>
          <w:sz w:val="19"/>
        </w:rPr>
        <w:t xml:space="preserve"> contains a digit, so it is rejected and the name field is marked.</w:t>
      </w:r>
    </w:p>
    <w:p w14:paraId="4363CED7" w14:textId="77777777" w:rsidR="00807409" w:rsidRDefault="00D662BD">
      <w:pPr>
        <w:keepNext/>
        <w:spacing w:after="40"/>
        <w:jc w:val="center"/>
      </w:pPr>
      <w:r>
        <w:rPr>
          <w:noProof/>
        </w:rPr>
        <w:lastRenderedPageBreak/>
        <w:drawing>
          <wp:inline distT="0" distB="0" distL="0" distR="0" wp14:anchorId="17D85659" wp14:editId="617562C8">
            <wp:extent cx="5394960" cy="37068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ror_no_session.png"/>
                    <pic:cNvPicPr/>
                  </pic:nvPicPr>
                  <pic:blipFill>
                    <a:blip r:embed="rId19"/>
                    <a:stretch>
                      <a:fillRect/>
                    </a:stretch>
                  </pic:blipFill>
                  <pic:spPr>
                    <a:xfrm>
                      <a:off x="0" y="0"/>
                      <a:ext cx="5394960" cy="3706872"/>
                    </a:xfrm>
                    <a:prstGeom prst="rect">
                      <a:avLst/>
                    </a:prstGeom>
                  </pic:spPr>
                </pic:pic>
              </a:graphicData>
            </a:graphic>
          </wp:inline>
        </w:drawing>
      </w:r>
    </w:p>
    <w:p w14:paraId="6702E1E0" w14:textId="77777777" w:rsidR="00807409" w:rsidRDefault="00D662BD">
      <w:pPr>
        <w:spacing w:after="200"/>
        <w:jc w:val="center"/>
      </w:pPr>
      <w:r>
        <w:rPr>
          <w:b/>
          <w:i/>
          <w:color w:val="556070"/>
          <w:sz w:val="19"/>
        </w:rPr>
        <w:t>Figure 11:</w:t>
      </w:r>
      <w:r>
        <w:rPr>
          <w:i/>
          <w:color w:val="556070"/>
          <w:sz w:val="19"/>
        </w:rPr>
        <w:t xml:space="preserve"> </w:t>
      </w:r>
      <w:r>
        <w:rPr>
          <w:b/>
          <w:i/>
          <w:color w:val="556070"/>
          <w:sz w:val="19"/>
        </w:rPr>
        <w:t>E4 — Marking without an active session.</w:t>
      </w:r>
      <w:r>
        <w:rPr>
          <w:i/>
          <w:color w:val="556070"/>
          <w:sz w:val="19"/>
        </w:rPr>
        <w:t xml:space="preserve"> Attendance is only accepted inside a timed session window.</w:t>
      </w:r>
    </w:p>
    <w:p w14:paraId="74A02B0F" w14:textId="77777777" w:rsidR="00807409" w:rsidRDefault="00D662BD">
      <w:pPr>
        <w:keepNext/>
        <w:spacing w:after="40"/>
        <w:jc w:val="center"/>
      </w:pPr>
      <w:r>
        <w:rPr>
          <w:noProof/>
        </w:rPr>
        <w:drawing>
          <wp:inline distT="0" distB="0" distL="0" distR="0" wp14:anchorId="6F5B7350" wp14:editId="2263AA0B">
            <wp:extent cx="5394960" cy="37068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rror_unregistered.png"/>
                    <pic:cNvPicPr/>
                  </pic:nvPicPr>
                  <pic:blipFill>
                    <a:blip r:embed="rId20"/>
                    <a:stretch>
                      <a:fillRect/>
                    </a:stretch>
                  </pic:blipFill>
                  <pic:spPr>
                    <a:xfrm>
                      <a:off x="0" y="0"/>
                      <a:ext cx="5394960" cy="3706872"/>
                    </a:xfrm>
                    <a:prstGeom prst="rect">
                      <a:avLst/>
                    </a:prstGeom>
                  </pic:spPr>
                </pic:pic>
              </a:graphicData>
            </a:graphic>
          </wp:inline>
        </w:drawing>
      </w:r>
    </w:p>
    <w:p w14:paraId="3FA0D2BD" w14:textId="77777777" w:rsidR="00807409" w:rsidRDefault="00D662BD">
      <w:pPr>
        <w:spacing w:after="200"/>
        <w:jc w:val="center"/>
      </w:pPr>
      <w:r>
        <w:rPr>
          <w:b/>
          <w:i/>
          <w:color w:val="556070"/>
          <w:sz w:val="19"/>
        </w:rPr>
        <w:t>Figure 12:</w:t>
      </w:r>
      <w:r>
        <w:rPr>
          <w:i/>
          <w:color w:val="556070"/>
          <w:sz w:val="19"/>
        </w:rPr>
        <w:t xml:space="preserve"> </w:t>
      </w:r>
      <w:r>
        <w:rPr>
          <w:b/>
          <w:i/>
          <w:color w:val="556070"/>
          <w:sz w:val="19"/>
        </w:rPr>
        <w:t>E5 — Unregistered student.</w:t>
      </w:r>
      <w:r>
        <w:rPr>
          <w:i/>
          <w:color w:val="556070"/>
          <w:sz w:val="19"/>
        </w:rPr>
        <w:t xml:space="preserve"> 24BIT0999 is accepted by the DFA but is not in students.csv.</w:t>
      </w:r>
    </w:p>
    <w:p w14:paraId="17C172E8" w14:textId="77777777" w:rsidR="00807409" w:rsidRDefault="00D662BD">
      <w:pPr>
        <w:keepNext/>
        <w:spacing w:after="40"/>
        <w:jc w:val="center"/>
      </w:pPr>
      <w:r>
        <w:rPr>
          <w:noProof/>
        </w:rPr>
        <w:lastRenderedPageBreak/>
        <w:drawing>
          <wp:inline distT="0" distB="0" distL="0" distR="0" wp14:anchorId="647F23B6" wp14:editId="7C89F466">
            <wp:extent cx="5394960" cy="37068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ror_double_marking.png"/>
                    <pic:cNvPicPr/>
                  </pic:nvPicPr>
                  <pic:blipFill>
                    <a:blip r:embed="rId21"/>
                    <a:stretch>
                      <a:fillRect/>
                    </a:stretch>
                  </pic:blipFill>
                  <pic:spPr>
                    <a:xfrm>
                      <a:off x="0" y="0"/>
                      <a:ext cx="5394960" cy="3706872"/>
                    </a:xfrm>
                    <a:prstGeom prst="rect">
                      <a:avLst/>
                    </a:prstGeom>
                  </pic:spPr>
                </pic:pic>
              </a:graphicData>
            </a:graphic>
          </wp:inline>
        </w:drawing>
      </w:r>
    </w:p>
    <w:p w14:paraId="7361E460" w14:textId="77777777" w:rsidR="00807409" w:rsidRDefault="00D662BD">
      <w:pPr>
        <w:spacing w:after="200"/>
        <w:jc w:val="center"/>
      </w:pPr>
      <w:r>
        <w:rPr>
          <w:b/>
          <w:i/>
          <w:color w:val="556070"/>
          <w:sz w:val="19"/>
        </w:rPr>
        <w:t>Figure 13:</w:t>
      </w:r>
      <w:r>
        <w:rPr>
          <w:i/>
          <w:color w:val="556070"/>
          <w:sz w:val="19"/>
        </w:rPr>
        <w:t xml:space="preserve"> </w:t>
      </w:r>
      <w:r>
        <w:rPr>
          <w:b/>
          <w:i/>
          <w:color w:val="556070"/>
          <w:sz w:val="19"/>
        </w:rPr>
        <w:t>E6 — Double / proxy marking.</w:t>
      </w:r>
      <w:r>
        <w:rPr>
          <w:i/>
          <w:color w:val="556070"/>
          <w:sz w:val="19"/>
        </w:rPr>
        <w:t xml:space="preserve"> δ(PRESENT, MARK_ON_TIME) is undefined, so the FSM rejects the event, keeps the state PRESENT, and logs the attempt.</w:t>
      </w:r>
    </w:p>
    <w:p w14:paraId="0D833CA0" w14:textId="77777777" w:rsidR="00807409" w:rsidRDefault="00D662BD">
      <w:pPr>
        <w:keepNext/>
        <w:spacing w:after="40"/>
        <w:jc w:val="center"/>
      </w:pPr>
      <w:r>
        <w:rPr>
          <w:noProof/>
        </w:rPr>
        <w:drawing>
          <wp:inline distT="0" distB="0" distL="0" distR="0" wp14:anchorId="5371F3DA" wp14:editId="55A4C357">
            <wp:extent cx="5394960" cy="370687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rror_mark_typo.png"/>
                    <pic:cNvPicPr/>
                  </pic:nvPicPr>
                  <pic:blipFill>
                    <a:blip r:embed="rId22"/>
                    <a:stretch>
                      <a:fillRect/>
                    </a:stretch>
                  </pic:blipFill>
                  <pic:spPr>
                    <a:xfrm>
                      <a:off x="0" y="0"/>
                      <a:ext cx="5394960" cy="3706872"/>
                    </a:xfrm>
                    <a:prstGeom prst="rect">
                      <a:avLst/>
                    </a:prstGeom>
                  </pic:spPr>
                </pic:pic>
              </a:graphicData>
            </a:graphic>
          </wp:inline>
        </w:drawing>
      </w:r>
    </w:p>
    <w:p w14:paraId="7EB98270" w14:textId="77777777" w:rsidR="00807409" w:rsidRDefault="00D662BD">
      <w:pPr>
        <w:spacing w:after="200"/>
        <w:jc w:val="center"/>
      </w:pPr>
      <w:r>
        <w:rPr>
          <w:b/>
          <w:i/>
          <w:color w:val="556070"/>
          <w:sz w:val="19"/>
        </w:rPr>
        <w:t>Figure 14:</w:t>
      </w:r>
      <w:r>
        <w:rPr>
          <w:i/>
          <w:color w:val="556070"/>
          <w:sz w:val="19"/>
        </w:rPr>
        <w:t xml:space="preserve"> </w:t>
      </w:r>
      <w:r>
        <w:rPr>
          <w:b/>
          <w:i/>
          <w:color w:val="556070"/>
          <w:sz w:val="19"/>
        </w:rPr>
        <w:t>E7 — Typo while marking.</w:t>
      </w:r>
      <w:r>
        <w:rPr>
          <w:i/>
          <w:color w:val="556070"/>
          <w:sz w:val="19"/>
        </w:rPr>
        <w:t xml:space="preserve"> </w:t>
      </w:r>
      <w:r>
        <w:rPr>
          <w:rFonts w:ascii="Consolas" w:hAnsi="Consolas"/>
          <w:i/>
          <w:color w:val="556070"/>
          <w:sz w:val="17"/>
        </w:rPr>
        <w:t>24bit0323</w:t>
      </w:r>
      <w:r>
        <w:rPr>
          <w:i/>
          <w:color w:val="556070"/>
          <w:sz w:val="19"/>
        </w:rPr>
        <w:t xml:space="preserve"> is rejected by the DFA.</w:t>
      </w:r>
    </w:p>
    <w:p w14:paraId="2DCE0B5C" w14:textId="77777777" w:rsidR="00807409" w:rsidRDefault="00D662BD">
      <w:pPr>
        <w:keepNext/>
        <w:spacing w:after="40"/>
        <w:jc w:val="center"/>
      </w:pPr>
      <w:r>
        <w:rPr>
          <w:noProof/>
        </w:rPr>
        <w:lastRenderedPageBreak/>
        <w:drawing>
          <wp:inline distT="0" distB="0" distL="0" distR="0" wp14:anchorId="2CE6D5F2" wp14:editId="2EAA69A0">
            <wp:extent cx="5394960" cy="370687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timeout_auto_absent.png"/>
                    <pic:cNvPicPr/>
                  </pic:nvPicPr>
                  <pic:blipFill>
                    <a:blip r:embed="rId23"/>
                    <a:stretch>
                      <a:fillRect/>
                    </a:stretch>
                  </pic:blipFill>
                  <pic:spPr>
                    <a:xfrm>
                      <a:off x="0" y="0"/>
                      <a:ext cx="5394960" cy="3706872"/>
                    </a:xfrm>
                    <a:prstGeom prst="rect">
                      <a:avLst/>
                    </a:prstGeom>
                  </pic:spPr>
                </pic:pic>
              </a:graphicData>
            </a:graphic>
          </wp:inline>
        </w:drawing>
      </w:r>
    </w:p>
    <w:p w14:paraId="549687E3" w14:textId="77777777" w:rsidR="00807409" w:rsidRDefault="00D662BD">
      <w:pPr>
        <w:spacing w:after="200"/>
        <w:jc w:val="center"/>
      </w:pPr>
      <w:r>
        <w:rPr>
          <w:b/>
          <w:i/>
          <w:color w:val="556070"/>
          <w:sz w:val="19"/>
        </w:rPr>
        <w:t>Figure 15:</w:t>
      </w:r>
      <w:r>
        <w:rPr>
          <w:i/>
          <w:color w:val="556070"/>
          <w:sz w:val="19"/>
        </w:rPr>
        <w:t xml:space="preserve"> </w:t>
      </w:r>
      <w:r>
        <w:rPr>
          <w:b/>
          <w:i/>
          <w:color w:val="556070"/>
          <w:sz w:val="19"/>
        </w:rPr>
        <w:t>E8 — Time-out (error mode).</w:t>
      </w:r>
      <w:r>
        <w:rPr>
          <w:i/>
          <w:color w:val="556070"/>
          <w:sz w:val="19"/>
        </w:rPr>
        <w:t xml:space="preserve"> The attendance window expired, so TIMEOUT moved the two unmarked students NOT_MARKED → ABSENT automatically.</w:t>
      </w:r>
    </w:p>
    <w:p w14:paraId="2DE7E389" w14:textId="77777777" w:rsidR="00807409" w:rsidRDefault="00D662BD">
      <w:pPr>
        <w:keepNext/>
        <w:spacing w:after="40"/>
        <w:jc w:val="center"/>
      </w:pPr>
      <w:r>
        <w:rPr>
          <w:noProof/>
        </w:rPr>
        <w:drawing>
          <wp:inline distT="0" distB="0" distL="0" distR="0" wp14:anchorId="5AA2E841" wp14:editId="36B4EA3E">
            <wp:extent cx="5394960" cy="370687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dfa_reject_dead_state.png"/>
                    <pic:cNvPicPr/>
                  </pic:nvPicPr>
                  <pic:blipFill>
                    <a:blip r:embed="rId24"/>
                    <a:stretch>
                      <a:fillRect/>
                    </a:stretch>
                  </pic:blipFill>
                  <pic:spPr>
                    <a:xfrm>
                      <a:off x="0" y="0"/>
                      <a:ext cx="5394960" cy="3706872"/>
                    </a:xfrm>
                    <a:prstGeom prst="rect">
                      <a:avLst/>
                    </a:prstGeom>
                  </pic:spPr>
                </pic:pic>
              </a:graphicData>
            </a:graphic>
          </wp:inline>
        </w:drawing>
      </w:r>
    </w:p>
    <w:p w14:paraId="3410D0F8" w14:textId="77777777" w:rsidR="00807409" w:rsidRDefault="00D662BD">
      <w:pPr>
        <w:spacing w:after="200"/>
        <w:jc w:val="center"/>
      </w:pPr>
      <w:r>
        <w:rPr>
          <w:b/>
          <w:i/>
          <w:color w:val="556070"/>
          <w:sz w:val="19"/>
        </w:rPr>
        <w:t>Figure 16:</w:t>
      </w:r>
      <w:r>
        <w:rPr>
          <w:i/>
          <w:color w:val="556070"/>
          <w:sz w:val="19"/>
        </w:rPr>
        <w:t xml:space="preserve"> </w:t>
      </w:r>
      <w:r>
        <w:rPr>
          <w:b/>
          <w:i/>
          <w:color w:val="556070"/>
          <w:sz w:val="19"/>
        </w:rPr>
        <w:t>E9 — Rejection shown in the DFA visualizer.</w:t>
      </w:r>
      <w:r>
        <w:rPr>
          <w:i/>
          <w:color w:val="556070"/>
          <w:sz w:val="19"/>
        </w:rPr>
        <w:t xml:space="preserve"> For </w:t>
      </w:r>
      <w:r>
        <w:rPr>
          <w:rFonts w:ascii="Consolas" w:hAnsi="Consolas"/>
          <w:i/>
          <w:color w:val="556070"/>
          <w:sz w:val="17"/>
        </w:rPr>
        <w:t>24B1T0154</w:t>
      </w:r>
      <w:r>
        <w:rPr>
          <w:i/>
          <w:color w:val="556070"/>
          <w:sz w:val="19"/>
        </w:rPr>
        <w:t xml:space="preserve"> the symbol '1' in state q3 leads to the dead state qd.</w:t>
      </w:r>
    </w:p>
    <w:p w14:paraId="042D778A" w14:textId="77777777" w:rsidR="00807409" w:rsidRDefault="00D662BD">
      <w:pPr>
        <w:keepNext/>
        <w:spacing w:after="40"/>
        <w:jc w:val="center"/>
      </w:pPr>
      <w:r>
        <w:rPr>
          <w:noProof/>
        </w:rPr>
        <w:lastRenderedPageBreak/>
        <w:drawing>
          <wp:inline distT="0" distB="0" distL="0" distR="0" wp14:anchorId="558B2430" wp14:editId="55F83335">
            <wp:extent cx="5394960" cy="37068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error_bad_pattern.png"/>
                    <pic:cNvPicPr/>
                  </pic:nvPicPr>
                  <pic:blipFill>
                    <a:blip r:embed="rId25"/>
                    <a:stretch>
                      <a:fillRect/>
                    </a:stretch>
                  </pic:blipFill>
                  <pic:spPr>
                    <a:xfrm>
                      <a:off x="0" y="0"/>
                      <a:ext cx="5394960" cy="3706872"/>
                    </a:xfrm>
                    <a:prstGeom prst="rect">
                      <a:avLst/>
                    </a:prstGeom>
                  </pic:spPr>
                </pic:pic>
              </a:graphicData>
            </a:graphic>
          </wp:inline>
        </w:drawing>
      </w:r>
    </w:p>
    <w:p w14:paraId="5F4F9A82" w14:textId="77777777" w:rsidR="00807409" w:rsidRDefault="00D662BD">
      <w:pPr>
        <w:spacing w:after="200"/>
        <w:jc w:val="center"/>
      </w:pPr>
      <w:r>
        <w:rPr>
          <w:b/>
          <w:i/>
          <w:color w:val="556070"/>
          <w:sz w:val="19"/>
        </w:rPr>
        <w:t>Figure 17:</w:t>
      </w:r>
      <w:r>
        <w:rPr>
          <w:i/>
          <w:color w:val="556070"/>
          <w:sz w:val="19"/>
        </w:rPr>
        <w:t xml:space="preserve"> </w:t>
      </w:r>
      <w:r>
        <w:rPr>
          <w:b/>
          <w:i/>
          <w:color w:val="556070"/>
          <w:sz w:val="19"/>
        </w:rPr>
        <w:t>E10 — Invalid ID pattern.</w:t>
      </w:r>
      <w:r>
        <w:rPr>
          <w:i/>
          <w:color w:val="556070"/>
          <w:sz w:val="19"/>
        </w:rPr>
        <w:t xml:space="preserve"> </w:t>
      </w:r>
      <w:r>
        <w:rPr>
          <w:rFonts w:ascii="Consolas" w:hAnsi="Consolas"/>
          <w:i/>
          <w:color w:val="556070"/>
          <w:sz w:val="17"/>
        </w:rPr>
        <w:t>24BIT##?#</w:t>
      </w:r>
      <w:r>
        <w:rPr>
          <w:i/>
          <w:color w:val="556070"/>
          <w:sz w:val="19"/>
        </w:rPr>
        <w:t xml:space="preserve"> contains '?', so it cannot be compiled into a DFA.</w:t>
      </w:r>
    </w:p>
    <w:p w14:paraId="0BE761F8" w14:textId="77777777" w:rsidR="00807409" w:rsidRDefault="00D662BD">
      <w:pPr>
        <w:keepNext/>
        <w:spacing w:after="40"/>
        <w:jc w:val="center"/>
      </w:pPr>
      <w:r>
        <w:rPr>
          <w:noProof/>
        </w:rPr>
        <w:drawing>
          <wp:inline distT="0" distB="0" distL="0" distR="0" wp14:anchorId="2DD15611" wp14:editId="52DF8D89">
            <wp:extent cx="4206240" cy="184693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error_corrupted_csv.png"/>
                    <pic:cNvPicPr/>
                  </pic:nvPicPr>
                  <pic:blipFill>
                    <a:blip r:embed="rId26"/>
                    <a:stretch>
                      <a:fillRect/>
                    </a:stretch>
                  </pic:blipFill>
                  <pic:spPr>
                    <a:xfrm>
                      <a:off x="0" y="0"/>
                      <a:ext cx="4206240" cy="1846933"/>
                    </a:xfrm>
                    <a:prstGeom prst="rect">
                      <a:avLst/>
                    </a:prstGeom>
                  </pic:spPr>
                </pic:pic>
              </a:graphicData>
            </a:graphic>
          </wp:inline>
        </w:drawing>
      </w:r>
    </w:p>
    <w:p w14:paraId="46A61A6B" w14:textId="77777777" w:rsidR="00807409" w:rsidRDefault="00D662BD">
      <w:pPr>
        <w:spacing w:after="200"/>
        <w:jc w:val="center"/>
      </w:pPr>
      <w:r>
        <w:rPr>
          <w:b/>
          <w:i/>
          <w:color w:val="556070"/>
          <w:sz w:val="19"/>
        </w:rPr>
        <w:t>Figure 18:</w:t>
      </w:r>
      <w:r>
        <w:rPr>
          <w:i/>
          <w:color w:val="556070"/>
          <w:sz w:val="19"/>
        </w:rPr>
        <w:t xml:space="preserve"> </w:t>
      </w:r>
      <w:r>
        <w:rPr>
          <w:b/>
          <w:i/>
          <w:color w:val="556070"/>
          <w:sz w:val="19"/>
        </w:rPr>
        <w:t>E11 — Corrupted data file.</w:t>
      </w:r>
      <w:r>
        <w:rPr>
          <w:i/>
          <w:color w:val="556070"/>
          <w:sz w:val="19"/>
        </w:rPr>
        <w:t xml:space="preserve"> students.csv contains a broken line, a row with an extra field and a duplicate ID (highlighted).</w:t>
      </w:r>
    </w:p>
    <w:p w14:paraId="6D5064F8" w14:textId="77777777" w:rsidR="00807409" w:rsidRDefault="00D662BD">
      <w:pPr>
        <w:keepNext/>
        <w:spacing w:after="40"/>
        <w:jc w:val="center"/>
      </w:pPr>
      <w:r>
        <w:rPr>
          <w:noProof/>
        </w:rPr>
        <w:lastRenderedPageBreak/>
        <w:drawing>
          <wp:inline distT="0" distB="0" distL="0" distR="0" wp14:anchorId="6545A5EC" wp14:editId="3BFB30D1">
            <wp:extent cx="5394960" cy="370687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error_interrupted_session.png"/>
                    <pic:cNvPicPr/>
                  </pic:nvPicPr>
                  <pic:blipFill>
                    <a:blip r:embed="rId27"/>
                    <a:stretch>
                      <a:fillRect/>
                    </a:stretch>
                  </pic:blipFill>
                  <pic:spPr>
                    <a:xfrm>
                      <a:off x="0" y="0"/>
                      <a:ext cx="5394960" cy="3706872"/>
                    </a:xfrm>
                    <a:prstGeom prst="rect">
                      <a:avLst/>
                    </a:prstGeom>
                  </pic:spPr>
                </pic:pic>
              </a:graphicData>
            </a:graphic>
          </wp:inline>
        </w:drawing>
      </w:r>
    </w:p>
    <w:p w14:paraId="403E5FBA" w14:textId="77777777" w:rsidR="00807409" w:rsidRDefault="00D662BD">
      <w:pPr>
        <w:spacing w:after="200"/>
        <w:jc w:val="center"/>
      </w:pPr>
      <w:r>
        <w:rPr>
          <w:b/>
          <w:i/>
          <w:color w:val="556070"/>
          <w:sz w:val="19"/>
        </w:rPr>
        <w:t>Figure 19:</w:t>
      </w:r>
      <w:r>
        <w:rPr>
          <w:i/>
          <w:color w:val="556070"/>
          <w:sz w:val="19"/>
        </w:rPr>
        <w:t xml:space="preserve"> </w:t>
      </w:r>
      <w:r>
        <w:rPr>
          <w:b/>
          <w:i/>
          <w:color w:val="556070"/>
          <w:sz w:val="19"/>
        </w:rPr>
        <w:t>E12 — Application crash during a session.</w:t>
      </w:r>
      <w:r>
        <w:rPr>
          <w:i/>
          <w:color w:val="556070"/>
          <w:sz w:val="19"/>
        </w:rPr>
        <w:t xml:space="preserve"> The app was closed while a session was running. On restart the unfinished session is detected.</w:t>
      </w:r>
    </w:p>
    <w:p w14:paraId="33EB301F" w14:textId="77777777" w:rsidR="00807409" w:rsidRDefault="00D662BD">
      <w:r>
        <w:br w:type="page"/>
      </w:r>
    </w:p>
    <w:p w14:paraId="60A1EF06" w14:textId="77777777" w:rsidR="00807409" w:rsidRDefault="00D662BD">
      <w:pPr>
        <w:pStyle w:val="Heading1"/>
      </w:pPr>
      <w:bookmarkStart w:id="35" w:name="_Toc243594014"/>
      <w:r>
        <w:lastRenderedPageBreak/>
        <w:t>14. Screenshots of the Error Recovered Segments</w:t>
      </w:r>
      <w:bookmarkEnd w:id="35"/>
    </w:p>
    <w:p w14:paraId="3F5BAA3F" w14:textId="77777777" w:rsidR="00807409" w:rsidRDefault="00D662BD">
      <w:pPr>
        <w:jc w:val="both"/>
      </w:pPr>
      <w:r>
        <w:t>For every error the system offers a way back to a correct state without losing data.</w:t>
      </w:r>
    </w:p>
    <w:tbl>
      <w:tblPr>
        <w:tblStyle w:val="TableGrid"/>
        <w:tblW w:w="0" w:type="auto"/>
        <w:jc w:val="center"/>
        <w:tblLayout w:type="fixed"/>
        <w:tblLook w:val="04A0" w:firstRow="1" w:lastRow="0" w:firstColumn="1" w:lastColumn="0" w:noHBand="0" w:noVBand="1"/>
      </w:tblPr>
      <w:tblGrid>
        <w:gridCol w:w="2154"/>
        <w:gridCol w:w="6009"/>
        <w:gridCol w:w="1134"/>
      </w:tblGrid>
      <w:tr w:rsidR="00807409" w14:paraId="1423252D" w14:textId="77777777">
        <w:trPr>
          <w:tblHeader/>
          <w:jc w:val="center"/>
        </w:trPr>
        <w:tc>
          <w:tcPr>
            <w:tcW w:w="2154" w:type="dxa"/>
            <w:shd w:val="clear" w:color="auto" w:fill="1E3A8A"/>
          </w:tcPr>
          <w:p w14:paraId="3A9F1066" w14:textId="77777777" w:rsidR="00807409" w:rsidRDefault="00D662BD">
            <w:pPr>
              <w:spacing w:after="40"/>
            </w:pPr>
            <w:r>
              <w:rPr>
                <w:b/>
                <w:color w:val="FFFFFF"/>
                <w:sz w:val="19"/>
              </w:rPr>
              <w:t>Error</w:t>
            </w:r>
          </w:p>
        </w:tc>
        <w:tc>
          <w:tcPr>
            <w:tcW w:w="6009" w:type="dxa"/>
            <w:shd w:val="clear" w:color="auto" w:fill="1E3A8A"/>
          </w:tcPr>
          <w:p w14:paraId="0344E6E9" w14:textId="77777777" w:rsidR="00807409" w:rsidRDefault="00D662BD">
            <w:pPr>
              <w:spacing w:after="40"/>
            </w:pPr>
            <w:r>
              <w:rPr>
                <w:b/>
                <w:color w:val="FFFFFF"/>
                <w:sz w:val="19"/>
              </w:rPr>
              <w:t>Recovery</w:t>
            </w:r>
          </w:p>
        </w:tc>
        <w:tc>
          <w:tcPr>
            <w:tcW w:w="1134" w:type="dxa"/>
            <w:shd w:val="clear" w:color="auto" w:fill="1E3A8A"/>
          </w:tcPr>
          <w:p w14:paraId="055B218F" w14:textId="77777777" w:rsidR="00807409" w:rsidRDefault="00D662BD">
            <w:pPr>
              <w:spacing w:after="40"/>
            </w:pPr>
            <w:r>
              <w:rPr>
                <w:b/>
                <w:color w:val="FFFFFF"/>
                <w:sz w:val="19"/>
              </w:rPr>
              <w:t>Figure</w:t>
            </w:r>
          </w:p>
        </w:tc>
      </w:tr>
      <w:tr w:rsidR="00807409" w14:paraId="74CD295A" w14:textId="77777777">
        <w:trPr>
          <w:jc w:val="center"/>
        </w:trPr>
        <w:tc>
          <w:tcPr>
            <w:tcW w:w="2154" w:type="dxa"/>
          </w:tcPr>
          <w:p w14:paraId="2355D8A0" w14:textId="77777777" w:rsidR="00807409" w:rsidRDefault="00D662BD">
            <w:pPr>
              <w:spacing w:after="40" w:line="252" w:lineRule="auto"/>
            </w:pPr>
            <w:r>
              <w:rPr>
                <w:sz w:val="19"/>
              </w:rPr>
              <w:t>E1 Invalid reg. no.</w:t>
            </w:r>
          </w:p>
        </w:tc>
        <w:tc>
          <w:tcPr>
            <w:tcW w:w="6009" w:type="dxa"/>
          </w:tcPr>
          <w:p w14:paraId="2F643FF0" w14:textId="77777777" w:rsidR="00807409" w:rsidRDefault="00D662BD">
            <w:pPr>
              <w:spacing w:after="40" w:line="252" w:lineRule="auto"/>
            </w:pPr>
            <w:r>
              <w:rPr>
                <w:sz w:val="19"/>
              </w:rPr>
              <w:t>DFA-guided correction “Use 24BIT0357”, then accepted in q9 and saved</w:t>
            </w:r>
          </w:p>
        </w:tc>
        <w:tc>
          <w:tcPr>
            <w:tcW w:w="1134" w:type="dxa"/>
          </w:tcPr>
          <w:p w14:paraId="33F5B929" w14:textId="77777777" w:rsidR="00807409" w:rsidRDefault="00D662BD">
            <w:pPr>
              <w:spacing w:after="40" w:line="252" w:lineRule="auto"/>
            </w:pPr>
            <w:r>
              <w:rPr>
                <w:sz w:val="19"/>
              </w:rPr>
              <w:t>R1</w:t>
            </w:r>
          </w:p>
        </w:tc>
      </w:tr>
      <w:tr w:rsidR="00807409" w14:paraId="224DBF65" w14:textId="77777777">
        <w:trPr>
          <w:jc w:val="center"/>
        </w:trPr>
        <w:tc>
          <w:tcPr>
            <w:tcW w:w="2154" w:type="dxa"/>
            <w:shd w:val="clear" w:color="auto" w:fill="EEF2F7"/>
          </w:tcPr>
          <w:p w14:paraId="7DB866E0" w14:textId="77777777" w:rsidR="00807409" w:rsidRDefault="00D662BD">
            <w:pPr>
              <w:spacing w:after="40" w:line="252" w:lineRule="auto"/>
            </w:pPr>
            <w:r>
              <w:rPr>
                <w:sz w:val="19"/>
              </w:rPr>
              <w:t>E2 Duplicate</w:t>
            </w:r>
          </w:p>
        </w:tc>
        <w:tc>
          <w:tcPr>
            <w:tcW w:w="6009" w:type="dxa"/>
            <w:shd w:val="clear" w:color="auto" w:fill="EEF2F7"/>
          </w:tcPr>
          <w:p w14:paraId="264FADAA" w14:textId="77777777" w:rsidR="00807409" w:rsidRDefault="00D662BD">
            <w:pPr>
              <w:spacing w:after="40" w:line="252" w:lineRule="auto"/>
            </w:pPr>
            <w:r>
              <w:rPr>
                <w:sz w:val="19"/>
              </w:rPr>
              <w:t>Existing record highlighted; nothing written (visible in E2)</w:t>
            </w:r>
          </w:p>
        </w:tc>
        <w:tc>
          <w:tcPr>
            <w:tcW w:w="1134" w:type="dxa"/>
            <w:shd w:val="clear" w:color="auto" w:fill="EEF2F7"/>
          </w:tcPr>
          <w:p w14:paraId="59C62A33" w14:textId="77777777" w:rsidR="00807409" w:rsidRDefault="00D662BD">
            <w:pPr>
              <w:spacing w:after="40" w:line="252" w:lineRule="auto"/>
            </w:pPr>
            <w:r>
              <w:rPr>
                <w:sz w:val="19"/>
              </w:rPr>
              <w:t>E2</w:t>
            </w:r>
          </w:p>
        </w:tc>
      </w:tr>
      <w:tr w:rsidR="00807409" w14:paraId="1EC93DB8" w14:textId="77777777">
        <w:trPr>
          <w:jc w:val="center"/>
        </w:trPr>
        <w:tc>
          <w:tcPr>
            <w:tcW w:w="2154" w:type="dxa"/>
          </w:tcPr>
          <w:p w14:paraId="1BB44981" w14:textId="77777777" w:rsidR="00807409" w:rsidRDefault="00D662BD">
            <w:pPr>
              <w:spacing w:after="40" w:line="252" w:lineRule="auto"/>
            </w:pPr>
            <w:r>
              <w:rPr>
                <w:sz w:val="19"/>
              </w:rPr>
              <w:t>E4 No session</w:t>
            </w:r>
          </w:p>
        </w:tc>
        <w:tc>
          <w:tcPr>
            <w:tcW w:w="6009" w:type="dxa"/>
          </w:tcPr>
          <w:p w14:paraId="6E749C19" w14:textId="77777777" w:rsidR="00807409" w:rsidRDefault="00D662BD">
            <w:pPr>
              <w:spacing w:after="40" w:line="252" w:lineRule="auto"/>
            </w:pPr>
            <w:r>
              <w:rPr>
                <w:sz w:val="19"/>
              </w:rPr>
              <w:t>“Start session now” starts the session and marks the student</w:t>
            </w:r>
          </w:p>
        </w:tc>
        <w:tc>
          <w:tcPr>
            <w:tcW w:w="1134" w:type="dxa"/>
          </w:tcPr>
          <w:p w14:paraId="0A955ACE" w14:textId="77777777" w:rsidR="00807409" w:rsidRDefault="00D662BD">
            <w:pPr>
              <w:spacing w:after="40" w:line="252" w:lineRule="auto"/>
            </w:pPr>
            <w:r>
              <w:rPr>
                <w:sz w:val="19"/>
              </w:rPr>
              <w:t>R2</w:t>
            </w:r>
          </w:p>
        </w:tc>
      </w:tr>
      <w:tr w:rsidR="00807409" w14:paraId="27D73B8A" w14:textId="77777777">
        <w:trPr>
          <w:jc w:val="center"/>
        </w:trPr>
        <w:tc>
          <w:tcPr>
            <w:tcW w:w="2154" w:type="dxa"/>
            <w:shd w:val="clear" w:color="auto" w:fill="EEF2F7"/>
          </w:tcPr>
          <w:p w14:paraId="29518E1E" w14:textId="77777777" w:rsidR="00807409" w:rsidRDefault="00D662BD">
            <w:pPr>
              <w:spacing w:after="40" w:line="252" w:lineRule="auto"/>
            </w:pPr>
            <w:r>
              <w:rPr>
                <w:sz w:val="19"/>
              </w:rPr>
              <w:t>E5 Unregistered</w:t>
            </w:r>
          </w:p>
        </w:tc>
        <w:tc>
          <w:tcPr>
            <w:tcW w:w="6009" w:type="dxa"/>
            <w:shd w:val="clear" w:color="auto" w:fill="EEF2F7"/>
          </w:tcPr>
          <w:p w14:paraId="38C5D94F" w14:textId="77777777" w:rsidR="00807409" w:rsidRDefault="00D662BD">
            <w:pPr>
              <w:spacing w:after="40" w:line="252" w:lineRule="auto"/>
            </w:pPr>
            <w:r>
              <w:rPr>
                <w:sz w:val="19"/>
              </w:rPr>
              <w:t>“Register this student” opens the Register tab with the ID filled in</w:t>
            </w:r>
          </w:p>
        </w:tc>
        <w:tc>
          <w:tcPr>
            <w:tcW w:w="1134" w:type="dxa"/>
            <w:shd w:val="clear" w:color="auto" w:fill="EEF2F7"/>
          </w:tcPr>
          <w:p w14:paraId="192E7F52" w14:textId="77777777" w:rsidR="00807409" w:rsidRDefault="00D662BD">
            <w:pPr>
              <w:spacing w:after="40" w:line="252" w:lineRule="auto"/>
            </w:pPr>
            <w:r>
              <w:rPr>
                <w:sz w:val="19"/>
              </w:rPr>
              <w:t>—</w:t>
            </w:r>
          </w:p>
        </w:tc>
      </w:tr>
      <w:tr w:rsidR="00807409" w14:paraId="2C233C88" w14:textId="77777777">
        <w:trPr>
          <w:jc w:val="center"/>
        </w:trPr>
        <w:tc>
          <w:tcPr>
            <w:tcW w:w="2154" w:type="dxa"/>
          </w:tcPr>
          <w:p w14:paraId="0713F34E" w14:textId="77777777" w:rsidR="00807409" w:rsidRDefault="00D662BD">
            <w:pPr>
              <w:spacing w:after="40" w:line="252" w:lineRule="auto"/>
            </w:pPr>
            <w:r>
              <w:rPr>
                <w:sz w:val="19"/>
              </w:rPr>
              <w:t>E6 Double marking</w:t>
            </w:r>
          </w:p>
        </w:tc>
        <w:tc>
          <w:tcPr>
            <w:tcW w:w="6009" w:type="dxa"/>
          </w:tcPr>
          <w:p w14:paraId="2369A678" w14:textId="77777777" w:rsidR="00807409" w:rsidRDefault="00D662BD">
            <w:pPr>
              <w:spacing w:after="40" w:line="252" w:lineRule="auto"/>
            </w:pPr>
            <w:r>
              <w:rPr>
                <w:sz w:val="19"/>
              </w:rPr>
              <w:t>State unchanged; attempt recorded in reject_log.csv (Reports tab)</w:t>
            </w:r>
          </w:p>
        </w:tc>
        <w:tc>
          <w:tcPr>
            <w:tcW w:w="1134" w:type="dxa"/>
          </w:tcPr>
          <w:p w14:paraId="272406BD" w14:textId="77777777" w:rsidR="00807409" w:rsidRDefault="00D662BD">
            <w:pPr>
              <w:spacing w:after="40" w:line="252" w:lineRule="auto"/>
            </w:pPr>
            <w:r>
              <w:rPr>
                <w:sz w:val="19"/>
              </w:rPr>
              <w:t>R6</w:t>
            </w:r>
          </w:p>
        </w:tc>
      </w:tr>
      <w:tr w:rsidR="00807409" w14:paraId="174A2D9A" w14:textId="77777777">
        <w:trPr>
          <w:jc w:val="center"/>
        </w:trPr>
        <w:tc>
          <w:tcPr>
            <w:tcW w:w="2154" w:type="dxa"/>
            <w:shd w:val="clear" w:color="auto" w:fill="EEF2F7"/>
          </w:tcPr>
          <w:p w14:paraId="5ED5E5E7" w14:textId="77777777" w:rsidR="00807409" w:rsidRDefault="00D662BD">
            <w:pPr>
              <w:spacing w:after="40" w:line="252" w:lineRule="auto"/>
            </w:pPr>
            <w:r>
              <w:rPr>
                <w:sz w:val="19"/>
              </w:rPr>
              <w:t>E7 Typo while marking</w:t>
            </w:r>
          </w:p>
        </w:tc>
        <w:tc>
          <w:tcPr>
            <w:tcW w:w="6009" w:type="dxa"/>
            <w:shd w:val="clear" w:color="auto" w:fill="EEF2F7"/>
          </w:tcPr>
          <w:p w14:paraId="4EE1A71C" w14:textId="77777777" w:rsidR="00807409" w:rsidRDefault="00D662BD">
            <w:pPr>
              <w:spacing w:after="40" w:line="252" w:lineRule="auto"/>
            </w:pPr>
            <w:r>
              <w:rPr>
                <w:sz w:val="19"/>
              </w:rPr>
              <w:t>“Use 24BIT0323” corrects and marks in one click</w:t>
            </w:r>
          </w:p>
        </w:tc>
        <w:tc>
          <w:tcPr>
            <w:tcW w:w="1134" w:type="dxa"/>
            <w:shd w:val="clear" w:color="auto" w:fill="EEF2F7"/>
          </w:tcPr>
          <w:p w14:paraId="41D4AEFE" w14:textId="77777777" w:rsidR="00807409" w:rsidRDefault="00D662BD">
            <w:pPr>
              <w:spacing w:after="40" w:line="252" w:lineRule="auto"/>
            </w:pPr>
            <w:r>
              <w:rPr>
                <w:sz w:val="19"/>
              </w:rPr>
              <w:t>R3</w:t>
            </w:r>
          </w:p>
        </w:tc>
      </w:tr>
      <w:tr w:rsidR="00807409" w14:paraId="69FB9FCA" w14:textId="77777777">
        <w:trPr>
          <w:jc w:val="center"/>
        </w:trPr>
        <w:tc>
          <w:tcPr>
            <w:tcW w:w="2154" w:type="dxa"/>
          </w:tcPr>
          <w:p w14:paraId="13C432EE" w14:textId="77777777" w:rsidR="00807409" w:rsidRDefault="00D662BD">
            <w:pPr>
              <w:spacing w:after="40" w:line="252" w:lineRule="auto"/>
            </w:pPr>
            <w:r>
              <w:rPr>
                <w:sz w:val="19"/>
              </w:rPr>
              <w:t>E8 Time-out</w:t>
            </w:r>
          </w:p>
        </w:tc>
        <w:tc>
          <w:tcPr>
            <w:tcW w:w="6009" w:type="dxa"/>
          </w:tcPr>
          <w:p w14:paraId="68E2A0F6" w14:textId="77777777" w:rsidR="00807409" w:rsidRDefault="00D662BD">
            <w:pPr>
              <w:spacing w:after="40" w:line="252" w:lineRule="auto"/>
            </w:pPr>
            <w:r>
              <w:rPr>
                <w:sz w:val="19"/>
              </w:rPr>
              <w:t>Admin override: ABSENT --EXCUSE--&gt; EXCUSED after the session</w:t>
            </w:r>
          </w:p>
        </w:tc>
        <w:tc>
          <w:tcPr>
            <w:tcW w:w="1134" w:type="dxa"/>
          </w:tcPr>
          <w:p w14:paraId="5945E8AA" w14:textId="77777777" w:rsidR="00807409" w:rsidRDefault="00D662BD">
            <w:pPr>
              <w:spacing w:after="40" w:line="252" w:lineRule="auto"/>
            </w:pPr>
            <w:r>
              <w:rPr>
                <w:sz w:val="19"/>
              </w:rPr>
              <w:t>R4</w:t>
            </w:r>
          </w:p>
        </w:tc>
      </w:tr>
      <w:tr w:rsidR="00807409" w14:paraId="6D2AE224" w14:textId="77777777">
        <w:trPr>
          <w:jc w:val="center"/>
        </w:trPr>
        <w:tc>
          <w:tcPr>
            <w:tcW w:w="2154" w:type="dxa"/>
            <w:shd w:val="clear" w:color="auto" w:fill="EEF2F7"/>
          </w:tcPr>
          <w:p w14:paraId="752E0702" w14:textId="77777777" w:rsidR="00807409" w:rsidRDefault="00D662BD">
            <w:pPr>
              <w:spacing w:after="40" w:line="252" w:lineRule="auto"/>
            </w:pPr>
            <w:r>
              <w:rPr>
                <w:sz w:val="19"/>
              </w:rPr>
              <w:t>E10 Bad pattern</w:t>
            </w:r>
          </w:p>
        </w:tc>
        <w:tc>
          <w:tcPr>
            <w:tcW w:w="6009" w:type="dxa"/>
            <w:shd w:val="clear" w:color="auto" w:fill="EEF2F7"/>
          </w:tcPr>
          <w:p w14:paraId="01CFD6E2" w14:textId="77777777" w:rsidR="00807409" w:rsidRDefault="00D662BD">
            <w:pPr>
              <w:spacing w:after="40" w:line="252" w:lineRule="auto"/>
            </w:pPr>
            <w:r>
              <w:rPr>
                <w:sz w:val="19"/>
              </w:rPr>
              <w:t>Previous DFA kept active; corrected pattern list rebuilt</w:t>
            </w:r>
          </w:p>
        </w:tc>
        <w:tc>
          <w:tcPr>
            <w:tcW w:w="1134" w:type="dxa"/>
            <w:shd w:val="clear" w:color="auto" w:fill="EEF2F7"/>
          </w:tcPr>
          <w:p w14:paraId="1D735905" w14:textId="77777777" w:rsidR="00807409" w:rsidRDefault="00D662BD">
            <w:pPr>
              <w:spacing w:after="40" w:line="252" w:lineRule="auto"/>
            </w:pPr>
            <w:r>
              <w:rPr>
                <w:sz w:val="19"/>
              </w:rPr>
              <w:t>R5</w:t>
            </w:r>
          </w:p>
        </w:tc>
      </w:tr>
      <w:tr w:rsidR="00807409" w14:paraId="6D8B4143" w14:textId="77777777">
        <w:trPr>
          <w:jc w:val="center"/>
        </w:trPr>
        <w:tc>
          <w:tcPr>
            <w:tcW w:w="2154" w:type="dxa"/>
          </w:tcPr>
          <w:p w14:paraId="2132814E" w14:textId="77777777" w:rsidR="00807409" w:rsidRDefault="00D662BD">
            <w:pPr>
              <w:spacing w:after="40" w:line="252" w:lineRule="auto"/>
            </w:pPr>
            <w:r>
              <w:rPr>
                <w:sz w:val="19"/>
              </w:rPr>
              <w:t>E11 Corrupted CSV</w:t>
            </w:r>
          </w:p>
        </w:tc>
        <w:tc>
          <w:tcPr>
            <w:tcW w:w="6009" w:type="dxa"/>
          </w:tcPr>
          <w:p w14:paraId="29975B7D" w14:textId="77777777" w:rsidR="00807409" w:rsidRDefault="00D662BD">
            <w:pPr>
              <w:spacing w:after="40" w:line="252" w:lineRule="auto"/>
            </w:pPr>
            <w:r>
              <w:rPr>
                <w:sz w:val="19"/>
              </w:rPr>
              <w:t>Bad rows quarantined to a backup file, good rows loaded</w:t>
            </w:r>
          </w:p>
        </w:tc>
        <w:tc>
          <w:tcPr>
            <w:tcW w:w="1134" w:type="dxa"/>
          </w:tcPr>
          <w:p w14:paraId="2E9D8F32" w14:textId="77777777" w:rsidR="00807409" w:rsidRDefault="00D662BD">
            <w:pPr>
              <w:spacing w:after="40" w:line="252" w:lineRule="auto"/>
            </w:pPr>
            <w:r>
              <w:rPr>
                <w:sz w:val="19"/>
              </w:rPr>
              <w:t>R7</w:t>
            </w:r>
          </w:p>
        </w:tc>
      </w:tr>
      <w:tr w:rsidR="00807409" w14:paraId="352C938C" w14:textId="77777777">
        <w:trPr>
          <w:jc w:val="center"/>
        </w:trPr>
        <w:tc>
          <w:tcPr>
            <w:tcW w:w="2154" w:type="dxa"/>
            <w:shd w:val="clear" w:color="auto" w:fill="EEF2F7"/>
          </w:tcPr>
          <w:p w14:paraId="125387DA" w14:textId="77777777" w:rsidR="00807409" w:rsidRDefault="00D662BD">
            <w:pPr>
              <w:spacing w:after="40" w:line="252" w:lineRule="auto"/>
            </w:pPr>
            <w:r>
              <w:rPr>
                <w:sz w:val="19"/>
              </w:rPr>
              <w:t>E12 Crash</w:t>
            </w:r>
          </w:p>
        </w:tc>
        <w:tc>
          <w:tcPr>
            <w:tcW w:w="6009" w:type="dxa"/>
            <w:shd w:val="clear" w:color="auto" w:fill="EEF2F7"/>
          </w:tcPr>
          <w:p w14:paraId="298F67E0" w14:textId="77777777" w:rsidR="00807409" w:rsidRDefault="00D662BD">
            <w:pPr>
              <w:spacing w:after="40" w:line="252" w:lineRule="auto"/>
            </w:pPr>
            <w:r>
              <w:rPr>
                <w:sz w:val="19"/>
              </w:rPr>
              <w:t>Session restored from active_session.json, no marks lost</w:t>
            </w:r>
          </w:p>
        </w:tc>
        <w:tc>
          <w:tcPr>
            <w:tcW w:w="1134" w:type="dxa"/>
            <w:shd w:val="clear" w:color="auto" w:fill="EEF2F7"/>
          </w:tcPr>
          <w:p w14:paraId="7D90C042" w14:textId="77777777" w:rsidR="00807409" w:rsidRDefault="00D662BD">
            <w:pPr>
              <w:spacing w:after="40" w:line="252" w:lineRule="auto"/>
            </w:pPr>
            <w:r>
              <w:rPr>
                <w:sz w:val="19"/>
              </w:rPr>
              <w:t>R8</w:t>
            </w:r>
          </w:p>
        </w:tc>
      </w:tr>
    </w:tbl>
    <w:p w14:paraId="0A25272C" w14:textId="77777777" w:rsidR="00807409" w:rsidRDefault="00807409">
      <w:pPr>
        <w:spacing w:after="40"/>
      </w:pPr>
    </w:p>
    <w:p w14:paraId="4E5C7722" w14:textId="77777777" w:rsidR="00807409" w:rsidRDefault="00D662BD">
      <w:pPr>
        <w:keepNext/>
        <w:spacing w:after="40"/>
        <w:jc w:val="center"/>
      </w:pPr>
      <w:r>
        <w:rPr>
          <w:noProof/>
        </w:rPr>
        <w:drawing>
          <wp:inline distT="0" distB="0" distL="0" distR="0" wp14:anchorId="2E8C92DA" wp14:editId="61EA6F43">
            <wp:extent cx="5394960" cy="370687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covered_regno.png"/>
                    <pic:cNvPicPr/>
                  </pic:nvPicPr>
                  <pic:blipFill>
                    <a:blip r:embed="rId28"/>
                    <a:stretch>
                      <a:fillRect/>
                    </a:stretch>
                  </pic:blipFill>
                  <pic:spPr>
                    <a:xfrm>
                      <a:off x="0" y="0"/>
                      <a:ext cx="5394960" cy="3706872"/>
                    </a:xfrm>
                    <a:prstGeom prst="rect">
                      <a:avLst/>
                    </a:prstGeom>
                  </pic:spPr>
                </pic:pic>
              </a:graphicData>
            </a:graphic>
          </wp:inline>
        </w:drawing>
      </w:r>
    </w:p>
    <w:p w14:paraId="4C533D60" w14:textId="77777777" w:rsidR="00807409" w:rsidRDefault="00D662BD">
      <w:pPr>
        <w:spacing w:after="200"/>
        <w:jc w:val="center"/>
      </w:pPr>
      <w:r>
        <w:rPr>
          <w:b/>
          <w:i/>
          <w:color w:val="556070"/>
          <w:sz w:val="19"/>
        </w:rPr>
        <w:t>Figure 20:</w:t>
      </w:r>
      <w:r>
        <w:rPr>
          <w:i/>
          <w:color w:val="556070"/>
          <w:sz w:val="19"/>
        </w:rPr>
        <w:t xml:space="preserve"> </w:t>
      </w:r>
      <w:r>
        <w:rPr>
          <w:b/>
          <w:i/>
          <w:color w:val="556070"/>
          <w:sz w:val="19"/>
        </w:rPr>
        <w:t>R1 — Recovered registration.</w:t>
      </w:r>
      <w:r>
        <w:rPr>
          <w:i/>
          <w:color w:val="556070"/>
          <w:sz w:val="19"/>
        </w:rPr>
        <w:t xml:space="preserve"> '24bit 03S7' was corrected to 24BIT0357. The DFA accepted it (q0 → … → q9) and M. Ananya was registered.</w:t>
      </w:r>
    </w:p>
    <w:p w14:paraId="3066668A" w14:textId="77777777" w:rsidR="00807409" w:rsidRDefault="00D662BD">
      <w:pPr>
        <w:keepNext/>
        <w:spacing w:after="40"/>
        <w:jc w:val="center"/>
      </w:pPr>
      <w:r>
        <w:rPr>
          <w:noProof/>
        </w:rPr>
        <w:lastRenderedPageBreak/>
        <w:drawing>
          <wp:inline distT="0" distB="0" distL="0" distR="0" wp14:anchorId="79BB54C6" wp14:editId="22B01E4D">
            <wp:extent cx="5394960" cy="370687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covered_session_started.png"/>
                    <pic:cNvPicPr/>
                  </pic:nvPicPr>
                  <pic:blipFill>
                    <a:blip r:embed="rId29"/>
                    <a:stretch>
                      <a:fillRect/>
                    </a:stretch>
                  </pic:blipFill>
                  <pic:spPr>
                    <a:xfrm>
                      <a:off x="0" y="0"/>
                      <a:ext cx="5394960" cy="3706872"/>
                    </a:xfrm>
                    <a:prstGeom prst="rect">
                      <a:avLst/>
                    </a:prstGeom>
                  </pic:spPr>
                </pic:pic>
              </a:graphicData>
            </a:graphic>
          </wp:inline>
        </w:drawing>
      </w:r>
    </w:p>
    <w:p w14:paraId="63788DBA" w14:textId="77777777" w:rsidR="00807409" w:rsidRDefault="00D662BD">
      <w:pPr>
        <w:spacing w:after="200"/>
        <w:jc w:val="center"/>
      </w:pPr>
      <w:r>
        <w:rPr>
          <w:b/>
          <w:i/>
          <w:color w:val="556070"/>
          <w:sz w:val="19"/>
        </w:rPr>
        <w:t>Figure 21:</w:t>
      </w:r>
      <w:r>
        <w:rPr>
          <w:i/>
          <w:color w:val="556070"/>
          <w:sz w:val="19"/>
        </w:rPr>
        <w:t xml:space="preserve"> </w:t>
      </w:r>
      <w:r>
        <w:rPr>
          <w:b/>
          <w:i/>
          <w:color w:val="556070"/>
          <w:sz w:val="19"/>
        </w:rPr>
        <w:t>R2 — Recovered from “no session”.</w:t>
      </w:r>
      <w:r>
        <w:rPr>
          <w:i/>
          <w:color w:val="556070"/>
          <w:sz w:val="19"/>
        </w:rPr>
        <w:t xml:space="preserve"> Start session now started the timer and marked 24BIT0154 PRESENT (NOT_MARKED --MARK_ON_TIME--&gt; PRESENT).</w:t>
      </w:r>
    </w:p>
    <w:p w14:paraId="22E2115B" w14:textId="77777777" w:rsidR="00807409" w:rsidRDefault="00D662BD">
      <w:pPr>
        <w:keepNext/>
        <w:spacing w:after="40"/>
        <w:jc w:val="center"/>
      </w:pPr>
      <w:r>
        <w:rPr>
          <w:noProof/>
        </w:rPr>
        <w:drawing>
          <wp:inline distT="0" distB="0" distL="0" distR="0" wp14:anchorId="598738E0" wp14:editId="339DDF77">
            <wp:extent cx="5394960" cy="370687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covered_mark_typo.png"/>
                    <pic:cNvPicPr/>
                  </pic:nvPicPr>
                  <pic:blipFill>
                    <a:blip r:embed="rId30"/>
                    <a:stretch>
                      <a:fillRect/>
                    </a:stretch>
                  </pic:blipFill>
                  <pic:spPr>
                    <a:xfrm>
                      <a:off x="0" y="0"/>
                      <a:ext cx="5394960" cy="3706872"/>
                    </a:xfrm>
                    <a:prstGeom prst="rect">
                      <a:avLst/>
                    </a:prstGeom>
                  </pic:spPr>
                </pic:pic>
              </a:graphicData>
            </a:graphic>
          </wp:inline>
        </w:drawing>
      </w:r>
    </w:p>
    <w:p w14:paraId="55C0A267" w14:textId="77777777" w:rsidR="00807409" w:rsidRDefault="00D662BD">
      <w:pPr>
        <w:spacing w:after="200"/>
        <w:jc w:val="center"/>
      </w:pPr>
      <w:r>
        <w:rPr>
          <w:b/>
          <w:i/>
          <w:color w:val="556070"/>
          <w:sz w:val="19"/>
        </w:rPr>
        <w:t>Figure 22:</w:t>
      </w:r>
      <w:r>
        <w:rPr>
          <w:i/>
          <w:color w:val="556070"/>
          <w:sz w:val="19"/>
        </w:rPr>
        <w:t xml:space="preserve"> </w:t>
      </w:r>
      <w:r>
        <w:rPr>
          <w:b/>
          <w:i/>
          <w:color w:val="556070"/>
          <w:sz w:val="19"/>
        </w:rPr>
        <w:t>R3 — Recovered typo while marking.</w:t>
      </w:r>
      <w:r>
        <w:rPr>
          <w:i/>
          <w:color w:val="556070"/>
          <w:sz w:val="19"/>
        </w:rPr>
        <w:t xml:space="preserve"> The suggestion 24BIT0323 was applied and B. Abhishek was marked PRESENT.</w:t>
      </w:r>
    </w:p>
    <w:p w14:paraId="5A233B28" w14:textId="77777777" w:rsidR="00807409" w:rsidRDefault="00D662BD">
      <w:pPr>
        <w:keepNext/>
        <w:spacing w:after="40"/>
        <w:jc w:val="center"/>
      </w:pPr>
      <w:r>
        <w:rPr>
          <w:noProof/>
        </w:rPr>
        <w:lastRenderedPageBreak/>
        <w:drawing>
          <wp:inline distT="0" distB="0" distL="0" distR="0" wp14:anchorId="4A9295E5" wp14:editId="748D5ED6">
            <wp:extent cx="5394960" cy="370687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excuse_after_timeout.png"/>
                    <pic:cNvPicPr/>
                  </pic:nvPicPr>
                  <pic:blipFill>
                    <a:blip r:embed="rId31"/>
                    <a:stretch>
                      <a:fillRect/>
                    </a:stretch>
                  </pic:blipFill>
                  <pic:spPr>
                    <a:xfrm>
                      <a:off x="0" y="0"/>
                      <a:ext cx="5394960" cy="3706872"/>
                    </a:xfrm>
                    <a:prstGeom prst="rect">
                      <a:avLst/>
                    </a:prstGeom>
                  </pic:spPr>
                </pic:pic>
              </a:graphicData>
            </a:graphic>
          </wp:inline>
        </w:drawing>
      </w:r>
    </w:p>
    <w:p w14:paraId="14A16365" w14:textId="77777777" w:rsidR="00807409" w:rsidRDefault="00D662BD">
      <w:pPr>
        <w:spacing w:after="200"/>
        <w:jc w:val="center"/>
      </w:pPr>
      <w:r>
        <w:rPr>
          <w:b/>
          <w:i/>
          <w:color w:val="556070"/>
          <w:sz w:val="19"/>
        </w:rPr>
        <w:t>Figure 23:</w:t>
      </w:r>
      <w:r>
        <w:rPr>
          <w:i/>
          <w:color w:val="556070"/>
          <w:sz w:val="19"/>
        </w:rPr>
        <w:t xml:space="preserve"> </w:t>
      </w:r>
      <w:r>
        <w:rPr>
          <w:b/>
          <w:i/>
          <w:color w:val="556070"/>
          <w:sz w:val="19"/>
        </w:rPr>
        <w:t>R4 — Recovery after time-out.</w:t>
      </w:r>
      <w:r>
        <w:rPr>
          <w:i/>
          <w:color w:val="556070"/>
          <w:sz w:val="19"/>
        </w:rPr>
        <w:t xml:space="preserve"> A valid absence is corrected by the admin override ABSENT --EXCUSE--&gt; EXCUSED, and the session is re-saved.</w:t>
      </w:r>
    </w:p>
    <w:p w14:paraId="0E6EE8D2" w14:textId="77777777" w:rsidR="00807409" w:rsidRDefault="00D662BD">
      <w:pPr>
        <w:keepNext/>
        <w:spacing w:after="40"/>
        <w:jc w:val="center"/>
      </w:pPr>
      <w:r>
        <w:rPr>
          <w:noProof/>
        </w:rPr>
        <w:drawing>
          <wp:inline distT="0" distB="0" distL="0" distR="0" wp14:anchorId="6E7C201D" wp14:editId="2AE8F9CA">
            <wp:extent cx="5394960" cy="370687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dfa_multi_pattern.png"/>
                    <pic:cNvPicPr/>
                  </pic:nvPicPr>
                  <pic:blipFill>
                    <a:blip r:embed="rId11"/>
                    <a:stretch>
                      <a:fillRect/>
                    </a:stretch>
                  </pic:blipFill>
                  <pic:spPr>
                    <a:xfrm>
                      <a:off x="0" y="0"/>
                      <a:ext cx="5394960" cy="3706872"/>
                    </a:xfrm>
                    <a:prstGeom prst="rect">
                      <a:avLst/>
                    </a:prstGeom>
                  </pic:spPr>
                </pic:pic>
              </a:graphicData>
            </a:graphic>
          </wp:inline>
        </w:drawing>
      </w:r>
    </w:p>
    <w:p w14:paraId="4FE66C92" w14:textId="77777777" w:rsidR="00807409" w:rsidRDefault="00D662BD">
      <w:pPr>
        <w:spacing w:after="200"/>
        <w:jc w:val="center"/>
      </w:pPr>
      <w:r>
        <w:rPr>
          <w:b/>
          <w:i/>
          <w:color w:val="556070"/>
          <w:sz w:val="19"/>
        </w:rPr>
        <w:t>Figure 24:</w:t>
      </w:r>
      <w:r>
        <w:rPr>
          <w:i/>
          <w:color w:val="556070"/>
          <w:sz w:val="19"/>
        </w:rPr>
        <w:t xml:space="preserve"> </w:t>
      </w:r>
      <w:r>
        <w:rPr>
          <w:b/>
          <w:i/>
          <w:color w:val="556070"/>
          <w:sz w:val="19"/>
        </w:rPr>
        <w:t>R5 — Recovered pattern.</w:t>
      </w:r>
      <w:r>
        <w:rPr>
          <w:i/>
          <w:color w:val="556070"/>
          <w:sz w:val="19"/>
        </w:rPr>
        <w:t xml:space="preserve"> After the invalid pattern was rejected (the old DFA stayed active), a corrected pattern list was compiled: subset construction gives 24 states, minimised to 13.</w:t>
      </w:r>
    </w:p>
    <w:p w14:paraId="55E0044A" w14:textId="77777777" w:rsidR="00807409" w:rsidRDefault="00D662BD">
      <w:pPr>
        <w:keepNext/>
        <w:spacing w:after="40"/>
        <w:jc w:val="center"/>
      </w:pPr>
      <w:r>
        <w:rPr>
          <w:noProof/>
        </w:rPr>
        <w:lastRenderedPageBreak/>
        <w:drawing>
          <wp:inline distT="0" distB="0" distL="0" distR="0" wp14:anchorId="46C37A99" wp14:editId="54430C9B">
            <wp:extent cx="5394960" cy="370687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reports_export.png"/>
                    <pic:cNvPicPr/>
                  </pic:nvPicPr>
                  <pic:blipFill>
                    <a:blip r:embed="rId15"/>
                    <a:stretch>
                      <a:fillRect/>
                    </a:stretch>
                  </pic:blipFill>
                  <pic:spPr>
                    <a:xfrm>
                      <a:off x="0" y="0"/>
                      <a:ext cx="5394960" cy="3706872"/>
                    </a:xfrm>
                    <a:prstGeom prst="rect">
                      <a:avLst/>
                    </a:prstGeom>
                  </pic:spPr>
                </pic:pic>
              </a:graphicData>
            </a:graphic>
          </wp:inline>
        </w:drawing>
      </w:r>
    </w:p>
    <w:p w14:paraId="0E117044" w14:textId="77777777" w:rsidR="00807409" w:rsidRDefault="00D662BD">
      <w:pPr>
        <w:spacing w:after="200"/>
        <w:jc w:val="center"/>
      </w:pPr>
      <w:r>
        <w:rPr>
          <w:b/>
          <w:i/>
          <w:color w:val="556070"/>
          <w:sz w:val="19"/>
        </w:rPr>
        <w:t>Figure 25:</w:t>
      </w:r>
      <w:r>
        <w:rPr>
          <w:i/>
          <w:color w:val="556070"/>
          <w:sz w:val="19"/>
        </w:rPr>
        <w:t xml:space="preserve"> </w:t>
      </w:r>
      <w:r>
        <w:rPr>
          <w:b/>
          <w:i/>
          <w:color w:val="556070"/>
          <w:sz w:val="19"/>
        </w:rPr>
        <w:t>R6 — Blocked attempts are recorded.</w:t>
      </w:r>
      <w:r>
        <w:rPr>
          <w:i/>
          <w:color w:val="556070"/>
          <w:sz w:val="19"/>
        </w:rPr>
        <w:t xml:space="preserve"> The double mark, the typo and the unregistered ID appear in the reject log, and the attendance data stays correct.</w:t>
      </w:r>
    </w:p>
    <w:p w14:paraId="4E0C8AF6" w14:textId="77777777" w:rsidR="00807409" w:rsidRDefault="00D662BD">
      <w:pPr>
        <w:keepNext/>
        <w:spacing w:after="40"/>
        <w:jc w:val="center"/>
      </w:pPr>
      <w:r>
        <w:rPr>
          <w:noProof/>
        </w:rPr>
        <w:drawing>
          <wp:inline distT="0" distB="0" distL="0" distR="0" wp14:anchorId="2B478C06" wp14:editId="72D3835D">
            <wp:extent cx="5394960" cy="370687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recovered_corrupted_csv.png"/>
                    <pic:cNvPicPr/>
                  </pic:nvPicPr>
                  <pic:blipFill>
                    <a:blip r:embed="rId32"/>
                    <a:stretch>
                      <a:fillRect/>
                    </a:stretch>
                  </pic:blipFill>
                  <pic:spPr>
                    <a:xfrm>
                      <a:off x="0" y="0"/>
                      <a:ext cx="5394960" cy="3706872"/>
                    </a:xfrm>
                    <a:prstGeom prst="rect">
                      <a:avLst/>
                    </a:prstGeom>
                  </pic:spPr>
                </pic:pic>
              </a:graphicData>
            </a:graphic>
          </wp:inline>
        </w:drawing>
      </w:r>
    </w:p>
    <w:p w14:paraId="523BEA4A" w14:textId="77777777" w:rsidR="00807409" w:rsidRDefault="00D662BD">
      <w:pPr>
        <w:spacing w:after="200"/>
        <w:jc w:val="center"/>
      </w:pPr>
      <w:r>
        <w:rPr>
          <w:b/>
          <w:i/>
          <w:color w:val="556070"/>
          <w:sz w:val="19"/>
        </w:rPr>
        <w:t>Figure 26:</w:t>
      </w:r>
      <w:r>
        <w:rPr>
          <w:i/>
          <w:color w:val="556070"/>
          <w:sz w:val="19"/>
        </w:rPr>
        <w:t xml:space="preserve"> </w:t>
      </w:r>
      <w:r>
        <w:rPr>
          <w:b/>
          <w:i/>
          <w:color w:val="556070"/>
          <w:sz w:val="19"/>
        </w:rPr>
        <w:t>R7 — Recovered corrupted data.</w:t>
      </w:r>
      <w:r>
        <w:rPr>
          <w:i/>
          <w:color w:val="556070"/>
          <w:sz w:val="19"/>
        </w:rPr>
        <w:t xml:space="preserve"> Three damaged rows were moved to students.quarantine-&lt;time&gt;.csv, the 6 good rows loaded, and nothing was lost.</w:t>
      </w:r>
    </w:p>
    <w:p w14:paraId="5F97FA70" w14:textId="77777777" w:rsidR="00807409" w:rsidRDefault="00D662BD">
      <w:pPr>
        <w:keepNext/>
        <w:spacing w:after="40"/>
        <w:jc w:val="center"/>
      </w:pPr>
      <w:r>
        <w:rPr>
          <w:noProof/>
        </w:rPr>
        <w:lastRenderedPageBreak/>
        <w:drawing>
          <wp:inline distT="0" distB="0" distL="0" distR="0" wp14:anchorId="3763880A" wp14:editId="0066A7DA">
            <wp:extent cx="5394960" cy="370687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recovered_session_restored.png"/>
                    <pic:cNvPicPr/>
                  </pic:nvPicPr>
                  <pic:blipFill>
                    <a:blip r:embed="rId33"/>
                    <a:stretch>
                      <a:fillRect/>
                    </a:stretch>
                  </pic:blipFill>
                  <pic:spPr>
                    <a:xfrm>
                      <a:off x="0" y="0"/>
                      <a:ext cx="5394960" cy="3706872"/>
                    </a:xfrm>
                    <a:prstGeom prst="rect">
                      <a:avLst/>
                    </a:prstGeom>
                  </pic:spPr>
                </pic:pic>
              </a:graphicData>
            </a:graphic>
          </wp:inline>
        </w:drawing>
      </w:r>
    </w:p>
    <w:p w14:paraId="646F878E" w14:textId="77777777" w:rsidR="00807409" w:rsidRDefault="00D662BD">
      <w:pPr>
        <w:spacing w:after="200"/>
        <w:jc w:val="center"/>
      </w:pPr>
      <w:r>
        <w:rPr>
          <w:b/>
          <w:i/>
          <w:color w:val="556070"/>
          <w:sz w:val="19"/>
        </w:rPr>
        <w:t>Figure 27:</w:t>
      </w:r>
      <w:r>
        <w:rPr>
          <w:i/>
          <w:color w:val="556070"/>
          <w:sz w:val="19"/>
        </w:rPr>
        <w:t xml:space="preserve"> </w:t>
      </w:r>
      <w:r>
        <w:rPr>
          <w:b/>
          <w:i/>
          <w:color w:val="556070"/>
          <w:sz w:val="19"/>
        </w:rPr>
        <w:t>R8 — Recovered crashed session.</w:t>
      </w:r>
      <w:r>
        <w:rPr>
          <w:i/>
          <w:color w:val="556070"/>
          <w:sz w:val="19"/>
        </w:rPr>
        <w:t xml:space="preserve"> Restore session brought back both marks and the running timer (no marks lost).</w:t>
      </w:r>
    </w:p>
    <w:p w14:paraId="25B04FDE" w14:textId="77777777" w:rsidR="00807409" w:rsidRDefault="00D662BD">
      <w:r>
        <w:br w:type="page"/>
      </w:r>
    </w:p>
    <w:p w14:paraId="77F4C618" w14:textId="77777777" w:rsidR="00807409" w:rsidRDefault="00D662BD">
      <w:pPr>
        <w:pStyle w:val="Heading1"/>
      </w:pPr>
      <w:bookmarkStart w:id="36" w:name="_Toc243594015"/>
      <w:r>
        <w:lastRenderedPageBreak/>
        <w:t>15. Possible Future Work</w:t>
      </w:r>
      <w:bookmarkEnd w:id="36"/>
    </w:p>
    <w:p w14:paraId="04608DBE" w14:textId="77777777" w:rsidR="00807409" w:rsidRDefault="00D662BD">
      <w:pPr>
        <w:pStyle w:val="ListBullet"/>
        <w:spacing w:after="60"/>
      </w:pPr>
      <w:r>
        <w:rPr>
          <w:b/>
        </w:rPr>
        <w:t>Richer patterns:</w:t>
      </w:r>
      <w:r>
        <w:t xml:space="preserve"> accept full regular expressions (with *, +, |) using Thompson's construction (regex → NFA) before the subset construction.</w:t>
      </w:r>
    </w:p>
    <w:p w14:paraId="072A71CB" w14:textId="77777777" w:rsidR="00807409" w:rsidRDefault="00D662BD">
      <w:pPr>
        <w:pStyle w:val="ListBullet"/>
        <w:spacing w:after="60"/>
      </w:pPr>
      <w:r>
        <w:rPr>
          <w:b/>
        </w:rPr>
        <w:t>Faster minimisation:</w:t>
      </w:r>
      <w:r>
        <w:t xml:space="preserve"> Hopcroft's O(n log n) algorithm for very large pattern sets.</w:t>
      </w:r>
    </w:p>
    <w:p w14:paraId="025C1BF7" w14:textId="77777777" w:rsidR="00807409" w:rsidRDefault="00D662BD">
      <w:pPr>
        <w:pStyle w:val="ListBullet"/>
        <w:spacing w:after="60"/>
      </w:pPr>
      <w:r>
        <w:rPr>
          <w:b/>
        </w:rPr>
        <w:t>Database:</w:t>
      </w:r>
      <w:r>
        <w:t xml:space="preserve"> move from CSV to SQLite or MySQL for many classes and concurrent access.</w:t>
      </w:r>
    </w:p>
    <w:p w14:paraId="22A99472" w14:textId="77777777" w:rsidR="00807409" w:rsidRDefault="00D662BD">
      <w:pPr>
        <w:pStyle w:val="ListBullet"/>
        <w:spacing w:after="60"/>
      </w:pPr>
      <w:r>
        <w:rPr>
          <w:b/>
        </w:rPr>
        <w:t>Authentication and roles:</w:t>
      </w:r>
      <w:r>
        <w:t xml:space="preserve"> faculty login before marking or overriding attendance.</w:t>
      </w:r>
    </w:p>
    <w:p w14:paraId="5EB0985B" w14:textId="77777777" w:rsidR="00807409" w:rsidRDefault="00D662BD">
      <w:pPr>
        <w:pStyle w:val="ListBullet"/>
        <w:spacing w:after="60"/>
      </w:pPr>
      <w:r>
        <w:rPr>
          <w:b/>
        </w:rPr>
        <w:t>Contact-less marking:</w:t>
      </w:r>
      <w:r>
        <w:t xml:space="preserve"> QR code, RFID or face recognition as new input events for the same FSM.</w:t>
      </w:r>
    </w:p>
    <w:p w14:paraId="37D1BBB8" w14:textId="77777777" w:rsidR="00807409" w:rsidRDefault="00D662BD">
      <w:pPr>
        <w:pStyle w:val="ListBullet"/>
        <w:spacing w:after="60"/>
      </w:pPr>
      <w:r>
        <w:rPr>
          <w:b/>
        </w:rPr>
        <w:t>Web / mobile version:</w:t>
      </w:r>
      <w:r>
        <w:t xml:space="preserve"> a Flask or Django backend with a React or Android front end.</w:t>
      </w:r>
    </w:p>
    <w:p w14:paraId="041B4176" w14:textId="77777777" w:rsidR="00807409" w:rsidRDefault="00D662BD">
      <w:pPr>
        <w:pStyle w:val="ListBullet"/>
        <w:spacing w:after="60"/>
      </w:pPr>
      <w:r>
        <w:rPr>
          <w:b/>
        </w:rPr>
        <w:t>Notifications:</w:t>
      </w:r>
      <w:r>
        <w:t xml:space="preserve"> automatic e-mail or SMS to students who fall below 75 %.</w:t>
      </w:r>
    </w:p>
    <w:p w14:paraId="24AB0783" w14:textId="77777777" w:rsidR="00807409" w:rsidRDefault="00D662BD">
      <w:pPr>
        <w:pStyle w:val="ListBullet"/>
        <w:spacing w:after="60"/>
      </w:pPr>
      <w:r>
        <w:rPr>
          <w:b/>
        </w:rPr>
        <w:t>Timetable integration:</w:t>
      </w:r>
      <w:r>
        <w:t xml:space="preserve"> start sessions automatically from the class timetable.</w:t>
      </w:r>
    </w:p>
    <w:p w14:paraId="504BF68B" w14:textId="77777777" w:rsidR="00807409" w:rsidRDefault="00D662BD">
      <w:pPr>
        <w:pStyle w:val="Heading1"/>
      </w:pPr>
      <w:bookmarkStart w:id="37" w:name="_Toc243594016"/>
      <w:r>
        <w:t>16. Conclusion</w:t>
      </w:r>
      <w:bookmarkEnd w:id="37"/>
    </w:p>
    <w:p w14:paraId="0D3E170E" w14:textId="77777777" w:rsidR="00807409" w:rsidRDefault="00D662BD">
      <w:pPr>
        <w:jc w:val="both"/>
      </w:pPr>
      <w:r>
        <w:t>The project shows that ideas from Theory of Computation solve real problems in a classroom tool. Treating valid registration numbers as a regular language and recognising it with a DFA gives validation that is fast (O(n)), exact and explainable. The same automaton also drives live feedback, the visualizer and safe automatic correction. Generating the DFA from patterns, with the subset construction and minimisation, makes the system flexible without any code changes.</w:t>
      </w:r>
    </w:p>
    <w:p w14:paraId="22071E6C" w14:textId="77777777" w:rsidR="00807409" w:rsidRDefault="00D662BD">
      <w:pPr>
        <w:jc w:val="both"/>
      </w:pPr>
      <w:r>
        <w:t>Modelling attendance as a deterministic, timer-driven FSM makes the rules explicit. Every status change is a defined transition, illegal events such as double marking are rejected, and the time-out is applied fairly to everyone. With crash recovery, quarantine of corrupted data, atomic writes, analytics and 67 automated tests, the result is a complete and reliable application.</w:t>
      </w:r>
    </w:p>
    <w:p w14:paraId="0626E0C4" w14:textId="77777777" w:rsidR="00807409" w:rsidRDefault="00D662BD">
      <w:r>
        <w:br w:type="page"/>
      </w:r>
    </w:p>
    <w:p w14:paraId="1C897647" w14:textId="77777777" w:rsidR="00807409" w:rsidRDefault="00D662BD">
      <w:pPr>
        <w:pStyle w:val="Heading1"/>
      </w:pPr>
      <w:bookmarkStart w:id="38" w:name="_Toc243594017"/>
      <w:r>
        <w:lastRenderedPageBreak/>
        <w:t>17. References</w:t>
      </w:r>
      <w:bookmarkEnd w:id="38"/>
    </w:p>
    <w:p w14:paraId="608B48AC" w14:textId="77777777" w:rsidR="00807409" w:rsidRDefault="00D662BD">
      <w:r>
        <w:rPr>
          <w:i/>
          <w:color w:val="556070"/>
        </w:rPr>
        <w:t>Base papers and base links are highlighted.</w:t>
      </w:r>
    </w:p>
    <w:p w14:paraId="5A6FE83E" w14:textId="77777777" w:rsidR="00807409" w:rsidRDefault="00D662BD">
      <w:pPr>
        <w:spacing w:after="100"/>
        <w:ind w:left="567" w:hanging="567"/>
      </w:pPr>
      <w:r>
        <w:t xml:space="preserve">[1]  </w:t>
      </w:r>
      <w:r>
        <w:rPr>
          <w:b/>
          <w:highlight w:val="yellow"/>
        </w:rPr>
        <w:t>M. O. Rabin and D. Scott, “Finite Automata and Their Decision Problems,” IBM Journal of Research and Development, vol. 3, no. 2, pp. 114–125, 1959.</w:t>
      </w:r>
      <w:r>
        <w:t xml:space="preserve">  </w:t>
      </w:r>
      <w:r>
        <w:rPr>
          <w:i/>
          <w:sz w:val="19"/>
        </w:rPr>
        <w:t>(Base paper: DFA, NFA and the subset construction used in Module 1.)</w:t>
      </w:r>
    </w:p>
    <w:p w14:paraId="122D72BC" w14:textId="77777777" w:rsidR="00807409" w:rsidRDefault="00D662BD">
      <w:pPr>
        <w:spacing w:after="100"/>
        <w:ind w:left="567" w:hanging="567"/>
      </w:pPr>
      <w:r>
        <w:t xml:space="preserve">[2]  </w:t>
      </w:r>
      <w:r>
        <w:rPr>
          <w:b/>
          <w:highlight w:val="yellow"/>
        </w:rPr>
        <w:t>E. F. Moore, “Gedanken-Experiments on Sequential Machines,” in Automata Studies, C. E. Shannon and J. McCarthy, Eds. Princeton University Press, 1956, pp. 129–153.</w:t>
      </w:r>
      <w:r>
        <w:t xml:space="preserve">  </w:t>
      </w:r>
      <w:r>
        <w:rPr>
          <w:i/>
          <w:sz w:val="19"/>
        </w:rPr>
        <w:t>(Base paper: sequential (finite state) machines and state equivalence, used for the FSM and for DFA minimisation.)</w:t>
      </w:r>
    </w:p>
    <w:p w14:paraId="74975276" w14:textId="77777777" w:rsidR="00807409" w:rsidRDefault="00D662BD">
      <w:pPr>
        <w:spacing w:after="100"/>
        <w:ind w:left="567" w:hanging="567"/>
      </w:pPr>
      <w:r>
        <w:t xml:space="preserve">[3]  </w:t>
      </w:r>
      <w:r>
        <w:t>G. H. Mealy, “A Method for Synthesizing Sequential Circuits,” Bell System Technical Journal, vol. 34, no. 5, pp. 1045–1079, 1955.</w:t>
      </w:r>
    </w:p>
    <w:p w14:paraId="6C437399" w14:textId="77777777" w:rsidR="00807409" w:rsidRDefault="00D662BD">
      <w:pPr>
        <w:spacing w:after="100"/>
        <w:ind w:left="567" w:hanging="567"/>
      </w:pPr>
      <w:r>
        <w:t>[4]  J. E. Hopcroft, “An n log n Algorithm for Minimizing States in a Finite Automaton,” in Theory of Machines and Computations, Z. Kohavi and A. Paz, Eds. Academic Press, 1971, pp. 189–196.</w:t>
      </w:r>
    </w:p>
    <w:p w14:paraId="72B6A2CC" w14:textId="77777777" w:rsidR="00807409" w:rsidRDefault="00D662BD">
      <w:pPr>
        <w:spacing w:after="100"/>
        <w:ind w:left="567" w:hanging="567"/>
      </w:pPr>
      <w:r>
        <w:t>[5]  K. Thompson, “Programming Techniques: Regular Expression Search Algorithm,” Communications of the ACM, vol. 11, no. 6, pp. 419–422, 1968.</w:t>
      </w:r>
    </w:p>
    <w:p w14:paraId="639073CD" w14:textId="77777777" w:rsidR="00807409" w:rsidRDefault="00D662BD">
      <w:pPr>
        <w:spacing w:after="100"/>
        <w:ind w:left="567" w:hanging="567"/>
      </w:pPr>
      <w:r>
        <w:t xml:space="preserve">[6]  </w:t>
      </w:r>
      <w:r>
        <w:t>J. E. Hopcroft, R. Motwani and J. D. Ullman, Introduction to Automata Theory, Languages, and Computation, 3rd ed. Pearson, 2006.</w:t>
      </w:r>
    </w:p>
    <w:p w14:paraId="37B77DE1" w14:textId="77777777" w:rsidR="00807409" w:rsidRDefault="00D662BD">
      <w:pPr>
        <w:spacing w:after="100"/>
        <w:ind w:left="567" w:hanging="567"/>
      </w:pPr>
      <w:r>
        <w:t>[7]  M. Sipser, Introduction to the Theory of Computation, 3rd ed. Cengage Learning, 2013.</w:t>
      </w:r>
    </w:p>
    <w:p w14:paraId="1564E4A0" w14:textId="77777777" w:rsidR="00807409" w:rsidRDefault="00D662BD">
      <w:pPr>
        <w:spacing w:after="100"/>
        <w:ind w:left="567" w:hanging="567"/>
      </w:pPr>
      <w:r>
        <w:t>[8]  A. V. Aho, M. S. Lam, R. Sethi and J. D. Ullman, Compilers: Principles, Techniques, and Tools, 2nd ed. Pearson, 2006 (error recovery strategies).</w:t>
      </w:r>
    </w:p>
    <w:p w14:paraId="5AA39754" w14:textId="77777777" w:rsidR="00807409" w:rsidRDefault="00D662BD">
      <w:r>
        <w:rPr>
          <w:b/>
          <w:color w:val="1E3A8A"/>
        </w:rPr>
        <w:t>Base links</w:t>
      </w:r>
    </w:p>
    <w:p w14:paraId="50F15D1D" w14:textId="77777777" w:rsidR="00807409" w:rsidRDefault="00D662BD">
      <w:pPr>
        <w:spacing w:after="100"/>
        <w:ind w:left="567" w:hanging="567"/>
      </w:pPr>
      <w:r>
        <w:t xml:space="preserve">[9]  </w:t>
      </w:r>
      <w:r>
        <w:rPr>
          <w:b/>
          <w:highlight w:val="yellow"/>
        </w:rPr>
        <w:t>Project repository (this work): https://github.com/HARISH0789/TOC-Student-Attendance-System</w:t>
      </w:r>
    </w:p>
    <w:p w14:paraId="568DF514" w14:textId="77777777" w:rsidR="00807409" w:rsidRDefault="00D662BD">
      <w:pPr>
        <w:spacing w:after="100"/>
        <w:ind w:left="567" w:hanging="567"/>
      </w:pPr>
      <w:r>
        <w:t xml:space="preserve">[10]  </w:t>
      </w:r>
      <w:r>
        <w:rPr>
          <w:b/>
          <w:highlight w:val="yellow"/>
        </w:rPr>
        <w:t>Reference implementation of a DFA/FSM attendance system (base link): https://github.com/hanumasathvik75/STUDENT-ATTENDENCE-SYSTEM</w:t>
      </w:r>
    </w:p>
    <w:p w14:paraId="1EFFEE6A" w14:textId="77777777" w:rsidR="00807409" w:rsidRDefault="00D662BD">
      <w:pPr>
        <w:spacing w:after="100"/>
        <w:ind w:left="567" w:hanging="567"/>
      </w:pPr>
      <w:r>
        <w:t>[11]  Python Software Foundation, “tkinter — Python interface to Tcl/Tk,” https://docs.python.org/3/library/tkinter.html</w:t>
      </w:r>
    </w:p>
    <w:p w14:paraId="5B6A0C6F" w14:textId="77777777" w:rsidR="00807409" w:rsidRDefault="00D662BD">
      <w:pPr>
        <w:spacing w:after="100"/>
        <w:ind w:left="567" w:hanging="567"/>
      </w:pPr>
      <w:r>
        <w:t>[12]  Python Software Foundation, “csv — CSV File Reading and Writing,” https://docs.python.org/3/library/csv.html</w:t>
      </w:r>
    </w:p>
    <w:p w14:paraId="0E6BD372" w14:textId="77777777" w:rsidR="00807409" w:rsidRDefault="00D662BD">
      <w:pPr>
        <w:spacing w:after="100"/>
        <w:ind w:left="567" w:hanging="567"/>
      </w:pPr>
      <w:r>
        <w:t>[13]  openpyxl documentation, https://openpyxl.readthedocs.io/</w:t>
      </w:r>
    </w:p>
    <w:sectPr w:rsidR="00807409" w:rsidSect="00034616">
      <w:headerReference w:type="default" r:id="rId34"/>
      <w:footerReference w:type="default" r:id="rId35"/>
      <w:pgSz w:w="11906" w:h="16838"/>
      <w:pgMar w:top="1247" w:right="1304" w:bottom="1247" w:left="130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2A91A" w14:textId="77777777" w:rsidR="00D662BD" w:rsidRDefault="00D662BD">
      <w:pPr>
        <w:spacing w:after="0" w:line="240" w:lineRule="auto"/>
      </w:pPr>
      <w:r>
        <w:separator/>
      </w:r>
    </w:p>
  </w:endnote>
  <w:endnote w:type="continuationSeparator" w:id="0">
    <w:p w14:paraId="241F79F2" w14:textId="77777777" w:rsidR="00D662BD" w:rsidRDefault="00D66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A8234" w14:textId="77777777" w:rsidR="00807409" w:rsidRDefault="00D662BD">
    <w:pPr>
      <w:pStyle w:val="Footer"/>
      <w:jc w:val="center"/>
    </w:pPr>
    <w:r>
      <w:rPr>
        <w:color w:val="556070"/>
        <w:sz w:val="18"/>
      </w:rPr>
      <w:t xml:space="preserve">Page </w:t>
    </w: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C77F3" w14:textId="77777777" w:rsidR="00D662BD" w:rsidRDefault="00D662BD">
      <w:pPr>
        <w:spacing w:after="0" w:line="240" w:lineRule="auto"/>
      </w:pPr>
      <w:r>
        <w:separator/>
      </w:r>
    </w:p>
  </w:footnote>
  <w:footnote w:type="continuationSeparator" w:id="0">
    <w:p w14:paraId="76788104" w14:textId="77777777" w:rsidR="00D662BD" w:rsidRDefault="00D662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CB9FF" w14:textId="77777777" w:rsidR="00807409" w:rsidRDefault="00D662BD">
    <w:pPr>
      <w:pStyle w:val="Header"/>
      <w:jc w:val="right"/>
    </w:pPr>
    <w:r>
      <w:rPr>
        <w:color w:val="556070"/>
        <w:sz w:val="17"/>
      </w:rPr>
      <w:t>Student Attendance System — DFA + FSM  |  Theory of Computation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8014916">
    <w:abstractNumId w:val="8"/>
  </w:num>
  <w:num w:numId="2" w16cid:durableId="707148307">
    <w:abstractNumId w:val="6"/>
  </w:num>
  <w:num w:numId="3" w16cid:durableId="716121076">
    <w:abstractNumId w:val="5"/>
  </w:num>
  <w:num w:numId="4" w16cid:durableId="63794471">
    <w:abstractNumId w:val="4"/>
  </w:num>
  <w:num w:numId="5" w16cid:durableId="918639592">
    <w:abstractNumId w:val="7"/>
  </w:num>
  <w:num w:numId="6" w16cid:durableId="1700009822">
    <w:abstractNumId w:val="3"/>
  </w:num>
  <w:num w:numId="7" w16cid:durableId="1082340553">
    <w:abstractNumId w:val="2"/>
  </w:num>
  <w:num w:numId="8" w16cid:durableId="1079671785">
    <w:abstractNumId w:val="1"/>
  </w:num>
  <w:num w:numId="9" w16cid:durableId="1254126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2395"/>
    <w:rsid w:val="005417D3"/>
    <w:rsid w:val="00807409"/>
    <w:rsid w:val="00AA1D8D"/>
    <w:rsid w:val="00B47730"/>
    <w:rsid w:val="00CB0664"/>
    <w:rsid w:val="00D66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47F823C-C30D-431E-AEC1-4A3A7EF8B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60" w:after="160"/>
      <w:outlineLvl w:val="0"/>
    </w:pPr>
    <w:rPr>
      <w:b/>
      <w:bCs/>
      <w:color w:val="1E3A8A"/>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b/>
      <w:bCs/>
      <w:color w:val="1E3A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12395"/>
    <w:pPr>
      <w:spacing w:after="100"/>
    </w:pPr>
  </w:style>
  <w:style w:type="paragraph" w:styleId="TOC2">
    <w:name w:val="toc 2"/>
    <w:basedOn w:val="Normal"/>
    <w:next w:val="Normal"/>
    <w:autoRedefine/>
    <w:uiPriority w:val="39"/>
    <w:unhideWhenUsed/>
    <w:rsid w:val="00412395"/>
    <w:pPr>
      <w:spacing w:after="100"/>
      <w:ind w:left="220"/>
    </w:pPr>
  </w:style>
  <w:style w:type="character" w:styleId="Hyperlink">
    <w:name w:val="Hyperlink"/>
    <w:basedOn w:val="DefaultParagraphFont"/>
    <w:uiPriority w:val="99"/>
    <w:unhideWhenUsed/>
    <w:rsid w:val="0041239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12524</Words>
  <Characters>71387</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HARISH BANGARU</cp:lastModifiedBy>
  <cp:revision>2</cp:revision>
  <dcterms:created xsi:type="dcterms:W3CDTF">2013-12-23T23:15:00Z</dcterms:created>
  <dcterms:modified xsi:type="dcterms:W3CDTF">2026-10-22T15:09:00Z</dcterms:modified>
  <cp:category/>
</cp:coreProperties>
</file>